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DA00" w14:textId="77777777" w:rsidR="00D72020" w:rsidRDefault="00D72020">
      <w:pPr>
        <w:rPr>
          <w:rFonts w:ascii="Times New Roman" w:eastAsia="Times New Roman" w:hAnsi="Times New Roman" w:cs="Times New Roman"/>
          <w:b/>
          <w:sz w:val="28"/>
          <w:szCs w:val="28"/>
          <w:lang w:val="sv-SE"/>
        </w:rPr>
      </w:pPr>
      <w:bookmarkStart w:id="0" w:name="_Hlk232006557"/>
      <w:bookmarkEnd w:id="0"/>
      <w:r>
        <w:rPr>
          <w:rFonts w:ascii="Times New Roman" w:eastAsia="Times New Roman" w:hAnsi="Times New Roman" w:cs="Times New Roman"/>
          <w:b/>
          <w:sz w:val="28"/>
          <w:szCs w:val="28"/>
          <w:lang w:val="sv-SE"/>
        </w:rPr>
        <w:br w:type="page"/>
      </w:r>
    </w:p>
    <w:p w14:paraId="39E6C893" w14:textId="77777777" w:rsidR="00D72020" w:rsidRDefault="00D72020">
      <w:pPr>
        <w:rPr>
          <w:rFonts w:ascii="Times New Roman" w:eastAsia="Times New Roman" w:hAnsi="Times New Roman" w:cs="Times New Roman"/>
          <w:b/>
          <w:sz w:val="28"/>
          <w:szCs w:val="28"/>
          <w:lang w:val="sv-SE"/>
        </w:rPr>
      </w:pPr>
      <w:r>
        <w:rPr>
          <w:rFonts w:ascii="Times New Roman" w:eastAsia="Times New Roman" w:hAnsi="Times New Roman" w:cs="Times New Roman"/>
          <w:b/>
          <w:sz w:val="28"/>
          <w:szCs w:val="28"/>
          <w:lang w:val="sv-SE"/>
        </w:rPr>
        <w:lastRenderedPageBreak/>
        <w:br w:type="page"/>
      </w:r>
    </w:p>
    <w:p w14:paraId="3F41F3DA" w14:textId="4EE81E7F" w:rsidR="00DB353C" w:rsidRPr="00D72020" w:rsidRDefault="00000000" w:rsidP="00A73862">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lastRenderedPageBreak/>
        <w:t>ANNOTATSIYA</w:t>
      </w:r>
    </w:p>
    <w:p w14:paraId="6034B674"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Mazkur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bitiruv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malakaviy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maqsadi</w:t>
      </w:r>
      <w:proofErr w:type="spellEnd"/>
      <w:r w:rsidRPr="00D72020">
        <w:rPr>
          <w:rFonts w:ascii="Times New Roman" w:eastAsia="Times New Roman" w:hAnsi="Times New Roman" w:cs="Times New Roman"/>
          <w:sz w:val="28"/>
          <w:szCs w:val="28"/>
          <w:lang w:val="sv-SE"/>
        </w:rPr>
        <w:t xml:space="preserve"> — MFAT pedagogik </w:t>
      </w:r>
      <w:proofErr w:type="spellStart"/>
      <w:r w:rsidRPr="00D72020">
        <w:rPr>
          <w:rFonts w:ascii="Times New Roman" w:eastAsia="Times New Roman" w:hAnsi="Times New Roman" w:cs="Times New Roman"/>
          <w:sz w:val="28"/>
          <w:szCs w:val="28"/>
          <w:lang w:val="sv-SE"/>
        </w:rPr>
        <w:t>modelini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tekshirish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sintez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kuzatuv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w:t>
      </w:r>
      <w:proofErr w:type="spellEnd"/>
      <w:r w:rsidRPr="00D72020">
        <w:rPr>
          <w:rFonts w:ascii="Times New Roman" w:eastAsia="Times New Roman" w:hAnsi="Times New Roman" w:cs="Times New Roman"/>
          <w:sz w:val="28"/>
          <w:szCs w:val="28"/>
          <w:lang w:val="sv-SE"/>
        </w:rPr>
        <w:t xml:space="preserve"> va statistik </w:t>
      </w:r>
      <w:proofErr w:type="spellStart"/>
      <w:r w:rsidRPr="00D72020">
        <w:rPr>
          <w:rFonts w:ascii="Times New Roman" w:eastAsia="Times New Roman" w:hAnsi="Times New Roman" w:cs="Times New Roman"/>
          <w:sz w:val="28"/>
          <w:szCs w:val="28"/>
          <w:lang w:val="sv-SE"/>
        </w:rPr>
        <w:t>metodlar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llanilgan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51,7% </w:t>
      </w:r>
      <w:proofErr w:type="spellStart"/>
      <w:r w:rsidRPr="00D72020">
        <w:rPr>
          <w:rFonts w:ascii="Times New Roman" w:eastAsia="Times New Roman" w:hAnsi="Times New Roman" w:cs="Times New Roman"/>
          <w:sz w:val="28"/>
          <w:szCs w:val="28"/>
          <w:lang w:val="sv-SE"/>
        </w:rPr>
        <w:t>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Cohen’s</w:t>
      </w:r>
      <w:proofErr w:type="spellEnd"/>
      <w:r w:rsidRPr="00D72020">
        <w:rPr>
          <w:rFonts w:ascii="Times New Roman" w:eastAsia="Times New Roman" w:hAnsi="Times New Roman" w:cs="Times New Roman"/>
          <w:sz w:val="28"/>
          <w:szCs w:val="28"/>
          <w:lang w:val="sv-SE"/>
        </w:rPr>
        <w:t xml:space="preserve"> d=1,87).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w:t>
      </w:r>
    </w:p>
    <w:p w14:paraId="326B446E" w14:textId="77777777" w:rsidR="00DB353C" w:rsidRPr="00D72020" w:rsidRDefault="00000000" w:rsidP="00D72020">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b/>
          <w:sz w:val="28"/>
          <w:szCs w:val="28"/>
        </w:rPr>
        <w:t>АННОТАЦИЯ</w:t>
      </w:r>
    </w:p>
    <w:p w14:paraId="582D0561"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rPr>
        <w:t>Данная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выпускная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квалификационная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работа</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исследует</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эффективные</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способы</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использования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информационных</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технологий</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для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развития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самостоятельного</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мышления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учащихся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Цель</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rPr>
        <w:t>разработка</w:t>
      </w:r>
      <w:proofErr w:type="spellEnd"/>
      <w:r w:rsidRPr="00D72020">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rPr>
        <w:t>и</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апробация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педагогической</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модели</w:t>
      </w:r>
      <w:proofErr w:type="spellEnd"/>
      <w:r w:rsidRPr="00D72020">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rPr>
        <w:t>МФАТ</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Применены</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методы</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анализа</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синтеза</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наблюдения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эксперимента</w:t>
      </w:r>
      <w:proofErr w:type="spellEnd"/>
      <w:r w:rsidRPr="00D72020">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rPr>
        <w:t>и</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статистики</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Результат</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критическое</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мышление</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выросло</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на</w:t>
      </w:r>
      <w:proofErr w:type="spellEnd"/>
      <w:r w:rsidRPr="00D72020">
        <w:rPr>
          <w:rFonts w:ascii="Times New Roman" w:eastAsia="Times New Roman" w:hAnsi="Times New Roman" w:cs="Times New Roman"/>
          <w:sz w:val="28"/>
          <w:szCs w:val="28"/>
          <w:lang w:val="sv-SE"/>
        </w:rPr>
        <w:t xml:space="preserve"> 51,7% (</w:t>
      </w:r>
      <w:proofErr w:type="spellStart"/>
      <w:r w:rsidRPr="00D72020">
        <w:rPr>
          <w:rFonts w:ascii="Times New Roman" w:eastAsia="Times New Roman" w:hAnsi="Times New Roman" w:cs="Times New Roman"/>
          <w:sz w:val="28"/>
          <w:szCs w:val="28"/>
          <w:lang w:val="sv-SE"/>
        </w:rPr>
        <w:t>Cohen’s</w:t>
      </w:r>
      <w:proofErr w:type="spellEnd"/>
      <w:r w:rsidRPr="00D72020">
        <w:rPr>
          <w:rFonts w:ascii="Times New Roman" w:eastAsia="Times New Roman" w:hAnsi="Times New Roman" w:cs="Times New Roman"/>
          <w:sz w:val="28"/>
          <w:szCs w:val="28"/>
          <w:lang w:val="sv-SE"/>
        </w:rPr>
        <w:t xml:space="preserve"> d=1,87). </w:t>
      </w:r>
      <w:proofErr w:type="spellStart"/>
      <w:r w:rsidRPr="00D72020">
        <w:rPr>
          <w:rFonts w:ascii="Times New Roman" w:eastAsia="Times New Roman" w:hAnsi="Times New Roman" w:cs="Times New Roman"/>
          <w:sz w:val="28"/>
          <w:szCs w:val="28"/>
        </w:rPr>
        <w:t>Разработаны</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практические</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рекомендации</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для</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системы</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rPr>
        <w:t>образования</w:t>
      </w:r>
      <w:proofErr w:type="spellEnd"/>
      <w:r w:rsidRPr="00D72020">
        <w:rPr>
          <w:rFonts w:ascii="Times New Roman" w:eastAsia="Times New Roman" w:hAnsi="Times New Roman" w:cs="Times New Roman"/>
          <w:sz w:val="28"/>
          <w:szCs w:val="28"/>
          <w:lang w:val="sv-SE"/>
        </w:rPr>
        <w:t>.</w:t>
      </w:r>
    </w:p>
    <w:p w14:paraId="38263048" w14:textId="77777777" w:rsidR="00DB353C" w:rsidRPr="00D72020" w:rsidRDefault="00000000" w:rsidP="00D72020">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b/>
          <w:sz w:val="28"/>
          <w:szCs w:val="28"/>
        </w:rPr>
        <w:t>ANNOTATION</w:t>
      </w:r>
    </w:p>
    <w:p w14:paraId="2C1718A4" w14:textId="77777777" w:rsidR="00DB353C" w:rsidRPr="00D72020" w:rsidRDefault="00000000" w:rsidP="00D72020">
      <w:pPr>
        <w:spacing w:after="0" w:line="360" w:lineRule="auto"/>
        <w:ind w:firstLine="709"/>
        <w:jc w:val="both"/>
        <w:rPr>
          <w:rFonts w:ascii="Times New Roman" w:hAnsi="Times New Roman" w:cs="Times New Roman"/>
          <w:sz w:val="28"/>
          <w:szCs w:val="28"/>
        </w:rPr>
      </w:pPr>
      <w:r w:rsidRPr="00D72020">
        <w:rPr>
          <w:rFonts w:ascii="Times New Roman" w:eastAsia="Times New Roman" w:hAnsi="Times New Roman" w:cs="Times New Roman"/>
          <w:sz w:val="28"/>
          <w:szCs w:val="28"/>
        </w:rPr>
        <w:t>This graduation thesis investigates effective ways of using information technologies to develop independent thinking in students. The aim is to design and test the IFTM pedagogical model. Methods: analysis, synthesis, observation, experiment, and statistical analysis. Result: critical thinking improved by 51.7% (Cohen’s d=1.87). Practical recommendations for the education system are provided.</w:t>
      </w:r>
    </w:p>
    <w:p w14:paraId="0D19274B" w14:textId="77777777" w:rsidR="00DB353C" w:rsidRPr="00D72020" w:rsidRDefault="00DB353C" w:rsidP="00D72020">
      <w:pPr>
        <w:spacing w:after="0" w:line="360" w:lineRule="auto"/>
        <w:jc w:val="both"/>
        <w:rPr>
          <w:rFonts w:ascii="Times New Roman" w:hAnsi="Times New Roman" w:cs="Times New Roman"/>
          <w:sz w:val="28"/>
          <w:szCs w:val="28"/>
        </w:rPr>
      </w:pPr>
    </w:p>
    <w:p w14:paraId="19052850" w14:textId="77777777" w:rsidR="00DB353C" w:rsidRPr="00D72020" w:rsidRDefault="00000000" w:rsidP="00D72020">
      <w:pPr>
        <w:spacing w:after="0" w:line="360" w:lineRule="auto"/>
        <w:jc w:val="both"/>
        <w:rPr>
          <w:rFonts w:ascii="Times New Roman" w:hAnsi="Times New Roman" w:cs="Times New Roman"/>
          <w:sz w:val="28"/>
          <w:szCs w:val="28"/>
        </w:rPr>
      </w:pPr>
      <w:r w:rsidRPr="00D72020">
        <w:rPr>
          <w:rFonts w:ascii="Times New Roman" w:hAnsi="Times New Roman" w:cs="Times New Roman"/>
          <w:sz w:val="28"/>
          <w:szCs w:val="28"/>
        </w:rPr>
        <w:br w:type="page"/>
      </w:r>
    </w:p>
    <w:sdt>
      <w:sdtPr>
        <w:rPr>
          <w:rFonts w:asciiTheme="minorHAnsi" w:eastAsiaTheme="minorEastAsia" w:hAnsiTheme="minorHAnsi" w:cstheme="minorBidi"/>
          <w:b w:val="0"/>
          <w:bCs w:val="0"/>
          <w:color w:val="auto"/>
          <w:sz w:val="22"/>
          <w:szCs w:val="22"/>
        </w:rPr>
        <w:id w:val="-1507594357"/>
        <w:docPartObj>
          <w:docPartGallery w:val="Table of Contents"/>
          <w:docPartUnique/>
        </w:docPartObj>
      </w:sdtPr>
      <w:sdtEndPr>
        <w:rPr>
          <w:noProof/>
        </w:rPr>
      </w:sdtEndPr>
      <w:sdtContent>
        <w:p w14:paraId="6D9B3D70" w14:textId="4B7B9026" w:rsidR="00A73862" w:rsidRPr="002A4096" w:rsidRDefault="00A73862" w:rsidP="002A4096">
          <w:pPr>
            <w:pStyle w:val="TOCHeading"/>
            <w:spacing w:before="0" w:line="360" w:lineRule="auto"/>
            <w:jc w:val="center"/>
            <w:rPr>
              <w:rFonts w:ascii="Times New Roman" w:hAnsi="Times New Roman" w:cs="Times New Roman"/>
            </w:rPr>
          </w:pPr>
          <w:r w:rsidRPr="002A4096">
            <w:rPr>
              <w:rFonts w:ascii="Times New Roman" w:hAnsi="Times New Roman" w:cs="Times New Roman"/>
            </w:rPr>
            <w:t>MUNDARIJA</w:t>
          </w:r>
        </w:p>
        <w:p w14:paraId="76A25F09" w14:textId="7BB11EC9" w:rsidR="002A4096" w:rsidRPr="002A4096" w:rsidRDefault="00A73862" w:rsidP="002A4096">
          <w:pPr>
            <w:pStyle w:val="TOC1"/>
            <w:spacing w:after="0" w:line="360" w:lineRule="auto"/>
            <w:rPr>
              <w:rFonts w:eastAsiaTheme="minorEastAsia"/>
              <w:b w:val="0"/>
              <w:bCs w:val="0"/>
              <w:kern w:val="2"/>
              <w:sz w:val="28"/>
              <w:szCs w:val="28"/>
              <w:lang w:val="uz-Latn-UZ" w:eastAsia="uz-Latn-UZ"/>
              <w14:ligatures w14:val="standardContextual"/>
            </w:rPr>
          </w:pPr>
          <w:r w:rsidRPr="002A4096">
            <w:rPr>
              <w:sz w:val="28"/>
              <w:szCs w:val="28"/>
            </w:rPr>
            <w:fldChar w:fldCharType="begin"/>
          </w:r>
          <w:r w:rsidRPr="002A4096">
            <w:rPr>
              <w:sz w:val="28"/>
              <w:szCs w:val="28"/>
            </w:rPr>
            <w:instrText xml:space="preserve"> TOC \o "1-3" \h \z \u </w:instrText>
          </w:r>
          <w:r w:rsidRPr="002A4096">
            <w:rPr>
              <w:sz w:val="28"/>
              <w:szCs w:val="28"/>
            </w:rPr>
            <w:fldChar w:fldCharType="separate"/>
          </w:r>
          <w:hyperlink w:anchor="_Toc232007028" w:history="1">
            <w:r w:rsidR="002A4096" w:rsidRPr="002A4096">
              <w:rPr>
                <w:rStyle w:val="Hyperlink"/>
                <w:sz w:val="28"/>
                <w:szCs w:val="28"/>
              </w:rPr>
              <w:t>KIRISH</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_Toc232007028 \h </w:instrText>
            </w:r>
            <w:r w:rsidR="002A4096" w:rsidRPr="002A4096">
              <w:rPr>
                <w:webHidden/>
                <w:sz w:val="28"/>
                <w:szCs w:val="28"/>
              </w:rPr>
            </w:r>
            <w:r w:rsidR="002A4096" w:rsidRPr="002A4096">
              <w:rPr>
                <w:webHidden/>
                <w:sz w:val="28"/>
                <w:szCs w:val="28"/>
              </w:rPr>
              <w:fldChar w:fldCharType="separate"/>
            </w:r>
            <w:r w:rsidR="00677164">
              <w:rPr>
                <w:webHidden/>
                <w:sz w:val="28"/>
                <w:szCs w:val="28"/>
              </w:rPr>
              <w:t>5</w:t>
            </w:r>
            <w:r w:rsidR="002A4096" w:rsidRPr="002A4096">
              <w:rPr>
                <w:webHidden/>
                <w:sz w:val="28"/>
                <w:szCs w:val="28"/>
              </w:rPr>
              <w:fldChar w:fldCharType="end"/>
            </w:r>
          </w:hyperlink>
        </w:p>
        <w:p w14:paraId="4E24C83E" w14:textId="7ADD0D8B"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29" w:history="1">
            <w:r w:rsidR="002A4096" w:rsidRPr="002A4096">
              <w:rPr>
                <w:rStyle w:val="Hyperlink"/>
                <w:sz w:val="28"/>
                <w:szCs w:val="28"/>
                <w:lang w:val="sv-SE"/>
              </w:rPr>
              <w:t>I BOB. MUSTAQIL FIKRLASH VA AXBOROT TEXNOLOGIYALARINING NAZARIY ASOSLARI</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_Toc232007029 \h </w:instrText>
            </w:r>
            <w:r w:rsidR="002A4096" w:rsidRPr="002A4096">
              <w:rPr>
                <w:webHidden/>
                <w:sz w:val="28"/>
                <w:szCs w:val="28"/>
              </w:rPr>
            </w:r>
            <w:r w:rsidR="002A4096" w:rsidRPr="002A4096">
              <w:rPr>
                <w:webHidden/>
                <w:sz w:val="28"/>
                <w:szCs w:val="28"/>
              </w:rPr>
              <w:fldChar w:fldCharType="separate"/>
            </w:r>
            <w:r w:rsidR="00677164">
              <w:rPr>
                <w:webHidden/>
                <w:sz w:val="28"/>
                <w:szCs w:val="28"/>
              </w:rPr>
              <w:t>9</w:t>
            </w:r>
            <w:r w:rsidR="002A4096" w:rsidRPr="002A4096">
              <w:rPr>
                <w:webHidden/>
                <w:sz w:val="28"/>
                <w:szCs w:val="28"/>
              </w:rPr>
              <w:fldChar w:fldCharType="end"/>
            </w:r>
          </w:hyperlink>
        </w:p>
        <w:p w14:paraId="7422C29E" w14:textId="52ED3F02"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0" w:history="1">
            <w:r w:rsidR="002A4096" w:rsidRPr="002A4096">
              <w:rPr>
                <w:rStyle w:val="Hyperlink"/>
                <w:rFonts w:ascii="Times New Roman" w:eastAsia="Times New Roman" w:hAnsi="Times New Roman" w:cs="Times New Roman"/>
                <w:noProof/>
                <w:sz w:val="28"/>
                <w:szCs w:val="28"/>
                <w:lang w:val="sv-SE"/>
              </w:rPr>
              <w:t>1.1. Mustaqil fikrlash: tushuncha, nazariyalar va ta’limdagi o‘rni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_Toc232007030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9</w:t>
            </w:r>
            <w:r w:rsidR="002A4096" w:rsidRPr="002A4096">
              <w:rPr>
                <w:rFonts w:ascii="Times New Roman" w:hAnsi="Times New Roman" w:cs="Times New Roman"/>
                <w:noProof/>
                <w:webHidden/>
                <w:sz w:val="28"/>
                <w:szCs w:val="28"/>
              </w:rPr>
              <w:fldChar w:fldCharType="end"/>
            </w:r>
          </w:hyperlink>
        </w:p>
        <w:p w14:paraId="74912E44" w14:textId="77C53E45"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1" w:history="1">
            <w:r w:rsidR="002A4096" w:rsidRPr="002A4096">
              <w:rPr>
                <w:rStyle w:val="Hyperlink"/>
                <w:rFonts w:ascii="Times New Roman" w:eastAsia="Times New Roman" w:hAnsi="Times New Roman" w:cs="Times New Roman"/>
                <w:noProof/>
                <w:sz w:val="28"/>
                <w:szCs w:val="28"/>
                <w:lang w:val="sv-SE"/>
              </w:rPr>
              <w:t>1.2. Axborot texnologiyalari va mustaqil fikrlash: mavjud yechimlar va qiyosiy tahlil</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_Toc232007031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15</w:t>
            </w:r>
            <w:r w:rsidR="002A4096" w:rsidRPr="002A4096">
              <w:rPr>
                <w:rFonts w:ascii="Times New Roman" w:hAnsi="Times New Roman" w:cs="Times New Roman"/>
                <w:noProof/>
                <w:webHidden/>
                <w:sz w:val="28"/>
                <w:szCs w:val="28"/>
              </w:rPr>
              <w:fldChar w:fldCharType="end"/>
            </w:r>
          </w:hyperlink>
        </w:p>
        <w:p w14:paraId="00A8E51D" w14:textId="139938E0"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2" w:history="1">
            <w:r w:rsidR="002A4096" w:rsidRPr="002A4096">
              <w:rPr>
                <w:rStyle w:val="Hyperlink"/>
                <w:rFonts w:ascii="Times New Roman" w:eastAsia="Times New Roman" w:hAnsi="Times New Roman" w:cs="Times New Roman"/>
                <w:noProof/>
                <w:sz w:val="28"/>
                <w:szCs w:val="28"/>
                <w:lang w:val="sv-SE"/>
              </w:rPr>
              <w:t>1.3. Raqamli ta’lim texnologiyalari: tasnif, imkoniyatlar va cheklovlar</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_Toc232007032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20</w:t>
            </w:r>
            <w:r w:rsidR="002A4096" w:rsidRPr="002A4096">
              <w:rPr>
                <w:rFonts w:ascii="Times New Roman" w:hAnsi="Times New Roman" w:cs="Times New Roman"/>
                <w:noProof/>
                <w:webHidden/>
                <w:sz w:val="28"/>
                <w:szCs w:val="28"/>
              </w:rPr>
              <w:fldChar w:fldCharType="end"/>
            </w:r>
          </w:hyperlink>
        </w:p>
        <w:p w14:paraId="6A6A2721" w14:textId="1F4DD402"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33" w:history="1">
            <w:r w:rsidR="002A4096" w:rsidRPr="002A4096">
              <w:rPr>
                <w:rStyle w:val="Hyperlink"/>
                <w:sz w:val="28"/>
                <w:szCs w:val="28"/>
              </w:rPr>
              <w:t>II BOB. AXBOROT TEXNOLOGIYALARI ASOSIDA MUSTAQIL FIKRLASHNI RIVOJLANTIRISHNING PEDAGOGIK MODELI</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_Toc232007033 \h </w:instrText>
            </w:r>
            <w:r w:rsidR="002A4096" w:rsidRPr="002A4096">
              <w:rPr>
                <w:webHidden/>
                <w:sz w:val="28"/>
                <w:szCs w:val="28"/>
              </w:rPr>
            </w:r>
            <w:r w:rsidR="002A4096" w:rsidRPr="002A4096">
              <w:rPr>
                <w:webHidden/>
                <w:sz w:val="28"/>
                <w:szCs w:val="28"/>
              </w:rPr>
              <w:fldChar w:fldCharType="separate"/>
            </w:r>
            <w:r w:rsidR="00677164">
              <w:rPr>
                <w:webHidden/>
                <w:sz w:val="28"/>
                <w:szCs w:val="28"/>
              </w:rPr>
              <w:t>25</w:t>
            </w:r>
            <w:r w:rsidR="002A4096" w:rsidRPr="002A4096">
              <w:rPr>
                <w:webHidden/>
                <w:sz w:val="28"/>
                <w:szCs w:val="28"/>
              </w:rPr>
              <w:fldChar w:fldCharType="end"/>
            </w:r>
          </w:hyperlink>
        </w:p>
        <w:p w14:paraId="056C1388" w14:textId="3FD38C31"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4" w:history="1">
            <w:r w:rsidR="002A4096" w:rsidRPr="002A4096">
              <w:rPr>
                <w:rStyle w:val="Hyperlink"/>
                <w:rFonts w:ascii="Times New Roman" w:eastAsia="Times New Roman" w:hAnsi="Times New Roman" w:cs="Times New Roman"/>
                <w:noProof/>
                <w:sz w:val="28"/>
                <w:szCs w:val="28"/>
                <w:lang w:val="sv-SE"/>
              </w:rPr>
              <w:t>2.1. Pedagogik model: maqsad, tuzilma va uslubiy asos</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_Toc232007034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25</w:t>
            </w:r>
            <w:r w:rsidR="002A4096" w:rsidRPr="002A4096">
              <w:rPr>
                <w:rFonts w:ascii="Times New Roman" w:hAnsi="Times New Roman" w:cs="Times New Roman"/>
                <w:noProof/>
                <w:webHidden/>
                <w:sz w:val="28"/>
                <w:szCs w:val="28"/>
              </w:rPr>
              <w:fldChar w:fldCharType="end"/>
            </w:r>
          </w:hyperlink>
        </w:p>
        <w:p w14:paraId="1E35EE9F" w14:textId="72376F36"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5" w:history="1">
            <w:r w:rsidR="002A4096" w:rsidRPr="002A4096">
              <w:rPr>
                <w:rStyle w:val="Hyperlink"/>
                <w:rFonts w:ascii="Times New Roman" w:eastAsia="Times New Roman" w:hAnsi="Times New Roman" w:cs="Times New Roman"/>
                <w:noProof/>
                <w:sz w:val="28"/>
                <w:szCs w:val="28"/>
                <w:lang w:val="sv-SE"/>
              </w:rPr>
              <w:t>2.2. Axborot texnologiyalari vositalarining pedagogik qo‘llanilishi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_Toc232007035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30</w:t>
            </w:r>
            <w:r w:rsidR="002A4096" w:rsidRPr="002A4096">
              <w:rPr>
                <w:rFonts w:ascii="Times New Roman" w:hAnsi="Times New Roman" w:cs="Times New Roman"/>
                <w:noProof/>
                <w:webHidden/>
                <w:sz w:val="28"/>
                <w:szCs w:val="28"/>
              </w:rPr>
              <w:fldChar w:fldCharType="end"/>
            </w:r>
          </w:hyperlink>
        </w:p>
        <w:p w14:paraId="161015AB" w14:textId="6902A80E"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6" w:history="1">
            <w:r w:rsidR="002A4096" w:rsidRPr="002A4096">
              <w:rPr>
                <w:rStyle w:val="Hyperlink"/>
                <w:rFonts w:ascii="Times New Roman" w:eastAsia="Times New Roman" w:hAnsi="Times New Roman" w:cs="Times New Roman"/>
                <w:noProof/>
                <w:sz w:val="28"/>
                <w:szCs w:val="28"/>
                <w:lang w:val="sv-SE"/>
              </w:rPr>
              <w:t>2.3. Dars jarayonini loyihalash: MFAT modelining amaliy tatbiqi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_Toc232007036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35</w:t>
            </w:r>
            <w:r w:rsidR="002A4096" w:rsidRPr="002A4096">
              <w:rPr>
                <w:rFonts w:ascii="Times New Roman" w:hAnsi="Times New Roman" w:cs="Times New Roman"/>
                <w:noProof/>
                <w:webHidden/>
                <w:sz w:val="28"/>
                <w:szCs w:val="28"/>
              </w:rPr>
              <w:fldChar w:fldCharType="end"/>
            </w:r>
          </w:hyperlink>
        </w:p>
        <w:p w14:paraId="021BF4AD" w14:textId="3F194B0F"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37" w:history="1">
            <w:r w:rsidR="002A4096" w:rsidRPr="002A4096">
              <w:rPr>
                <w:rStyle w:val="Hyperlink"/>
                <w:sz w:val="28"/>
                <w:szCs w:val="28"/>
                <w:lang w:val="sv-SE"/>
              </w:rPr>
              <w:t>III BOB. EKSPERIMENTAL TADQIQOT: NATIJALAR, TAHLIL VA TAVSIYALAR</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_Toc232007037 \h </w:instrText>
            </w:r>
            <w:r w:rsidR="002A4096" w:rsidRPr="002A4096">
              <w:rPr>
                <w:webHidden/>
                <w:sz w:val="28"/>
                <w:szCs w:val="28"/>
              </w:rPr>
            </w:r>
            <w:r w:rsidR="002A4096" w:rsidRPr="002A4096">
              <w:rPr>
                <w:webHidden/>
                <w:sz w:val="28"/>
                <w:szCs w:val="28"/>
              </w:rPr>
              <w:fldChar w:fldCharType="separate"/>
            </w:r>
            <w:r w:rsidR="00677164">
              <w:rPr>
                <w:webHidden/>
                <w:sz w:val="28"/>
                <w:szCs w:val="28"/>
              </w:rPr>
              <w:t>41</w:t>
            </w:r>
            <w:r w:rsidR="002A4096" w:rsidRPr="002A4096">
              <w:rPr>
                <w:webHidden/>
                <w:sz w:val="28"/>
                <w:szCs w:val="28"/>
              </w:rPr>
              <w:fldChar w:fldCharType="end"/>
            </w:r>
          </w:hyperlink>
        </w:p>
        <w:p w14:paraId="05864321" w14:textId="2121F678"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8" w:history="1">
            <w:r w:rsidR="002A4096" w:rsidRPr="002A4096">
              <w:rPr>
                <w:rStyle w:val="Hyperlink"/>
                <w:rFonts w:ascii="Times New Roman" w:eastAsia="Times New Roman" w:hAnsi="Times New Roman" w:cs="Times New Roman"/>
                <w:noProof/>
                <w:sz w:val="28"/>
                <w:szCs w:val="28"/>
                <w:lang w:val="sv-SE"/>
              </w:rPr>
              <w:t>3.1. Eksperimental tadqiqot dizayni va metodologiyasi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_Toc232007038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41</w:t>
            </w:r>
            <w:r w:rsidR="002A4096" w:rsidRPr="002A4096">
              <w:rPr>
                <w:rFonts w:ascii="Times New Roman" w:hAnsi="Times New Roman" w:cs="Times New Roman"/>
                <w:noProof/>
                <w:webHidden/>
                <w:sz w:val="28"/>
                <w:szCs w:val="28"/>
              </w:rPr>
              <w:fldChar w:fldCharType="end"/>
            </w:r>
          </w:hyperlink>
        </w:p>
        <w:p w14:paraId="0AC9F7E6" w14:textId="6098FBF0"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39" w:history="1">
            <w:r w:rsidR="002A4096" w:rsidRPr="002A4096">
              <w:rPr>
                <w:rStyle w:val="Hyperlink"/>
                <w:rFonts w:ascii="Times New Roman" w:eastAsia="Times New Roman" w:hAnsi="Times New Roman" w:cs="Times New Roman"/>
                <w:noProof/>
                <w:sz w:val="28"/>
                <w:szCs w:val="28"/>
              </w:rPr>
              <w:t>3.2. Miqdoriy tadqiqot natijalari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_Toc232007039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44</w:t>
            </w:r>
            <w:r w:rsidR="002A4096" w:rsidRPr="002A4096">
              <w:rPr>
                <w:rFonts w:ascii="Times New Roman" w:hAnsi="Times New Roman" w:cs="Times New Roman"/>
                <w:noProof/>
                <w:webHidden/>
                <w:sz w:val="28"/>
                <w:szCs w:val="28"/>
              </w:rPr>
              <w:fldChar w:fldCharType="end"/>
            </w:r>
          </w:hyperlink>
        </w:p>
        <w:p w14:paraId="0137F1CA" w14:textId="03186D45"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40" w:history="1">
            <w:r w:rsidR="002A4096" w:rsidRPr="002A4096">
              <w:rPr>
                <w:rStyle w:val="Hyperlink"/>
                <w:rFonts w:ascii="Times New Roman" w:hAnsi="Times New Roman" w:cs="Times New Roman"/>
                <w:noProof/>
                <w:sz w:val="28"/>
                <w:szCs w:val="28"/>
                <w:lang w:val="sv-SE"/>
              </w:rPr>
              <w:t>3.3. Natijalar tahlili va qiyosiy baholash</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_Toc232007040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51</w:t>
            </w:r>
            <w:r w:rsidR="002A4096" w:rsidRPr="002A4096">
              <w:rPr>
                <w:rFonts w:ascii="Times New Roman" w:hAnsi="Times New Roman" w:cs="Times New Roman"/>
                <w:noProof/>
                <w:webHidden/>
                <w:sz w:val="28"/>
                <w:szCs w:val="28"/>
              </w:rPr>
              <w:fldChar w:fldCharType="end"/>
            </w:r>
          </w:hyperlink>
        </w:p>
        <w:p w14:paraId="5A43824A" w14:textId="2A438EAA"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41" w:history="1">
            <w:r w:rsidR="002A4096" w:rsidRPr="002A4096">
              <w:rPr>
                <w:rStyle w:val="Hyperlink"/>
                <w:rFonts w:eastAsiaTheme="majorEastAsia"/>
                <w:sz w:val="28"/>
                <w:szCs w:val="28"/>
                <w:lang w:val="sv-SE"/>
              </w:rPr>
              <w:t>IV BOB. MEHNAT MUHOFAZASI</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_Toc232007041 \h </w:instrText>
            </w:r>
            <w:r w:rsidR="002A4096" w:rsidRPr="002A4096">
              <w:rPr>
                <w:webHidden/>
                <w:sz w:val="28"/>
                <w:szCs w:val="28"/>
              </w:rPr>
            </w:r>
            <w:r w:rsidR="002A4096" w:rsidRPr="002A4096">
              <w:rPr>
                <w:webHidden/>
                <w:sz w:val="28"/>
                <w:szCs w:val="28"/>
              </w:rPr>
              <w:fldChar w:fldCharType="separate"/>
            </w:r>
            <w:r w:rsidR="00677164">
              <w:rPr>
                <w:webHidden/>
                <w:sz w:val="28"/>
                <w:szCs w:val="28"/>
              </w:rPr>
              <w:t>56</w:t>
            </w:r>
            <w:r w:rsidR="002A4096" w:rsidRPr="002A4096">
              <w:rPr>
                <w:webHidden/>
                <w:sz w:val="28"/>
                <w:szCs w:val="28"/>
              </w:rPr>
              <w:fldChar w:fldCharType="end"/>
            </w:r>
          </w:hyperlink>
        </w:p>
        <w:p w14:paraId="6AEA34C0" w14:textId="4886D38D"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42" w:history="1">
            <w:r w:rsidR="002A4096" w:rsidRPr="002A4096">
              <w:rPr>
                <w:rStyle w:val="Hyperlink"/>
                <w:rFonts w:ascii="Times New Roman" w:eastAsiaTheme="majorEastAsia" w:hAnsi="Times New Roman" w:cs="Times New Roman"/>
                <w:noProof/>
                <w:sz w:val="28"/>
                <w:szCs w:val="28"/>
                <w:lang w:val="sv-SE"/>
              </w:rPr>
              <w:t>4.1. Kompyuter bilan ishlashda zararli omillar va ularning inson salomatligiga ta’siri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_Toc232007042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56</w:t>
            </w:r>
            <w:r w:rsidR="002A4096" w:rsidRPr="002A4096">
              <w:rPr>
                <w:rFonts w:ascii="Times New Roman" w:hAnsi="Times New Roman" w:cs="Times New Roman"/>
                <w:noProof/>
                <w:webHidden/>
                <w:sz w:val="28"/>
                <w:szCs w:val="28"/>
              </w:rPr>
              <w:fldChar w:fldCharType="end"/>
            </w:r>
          </w:hyperlink>
        </w:p>
        <w:p w14:paraId="35F6AB14" w14:textId="5400D42E"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43" w:history="1">
            <w:r w:rsidR="002A4096" w:rsidRPr="002A4096">
              <w:rPr>
                <w:rStyle w:val="Hyperlink"/>
                <w:rFonts w:ascii="Times New Roman" w:eastAsiaTheme="majorEastAsia" w:hAnsi="Times New Roman" w:cs="Times New Roman"/>
                <w:noProof/>
                <w:sz w:val="28"/>
                <w:szCs w:val="28"/>
                <w:lang w:val="sv-SE"/>
              </w:rPr>
              <w:t>4.2. Kompyuter xonasi va operator ish joyini ergonomik tashkil etish talablari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_Toc232007043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56</w:t>
            </w:r>
            <w:r w:rsidR="002A4096" w:rsidRPr="002A4096">
              <w:rPr>
                <w:rFonts w:ascii="Times New Roman" w:hAnsi="Times New Roman" w:cs="Times New Roman"/>
                <w:noProof/>
                <w:webHidden/>
                <w:sz w:val="28"/>
                <w:szCs w:val="28"/>
              </w:rPr>
              <w:fldChar w:fldCharType="end"/>
            </w:r>
          </w:hyperlink>
        </w:p>
        <w:p w14:paraId="530DE586" w14:textId="6EF088B4" w:rsidR="002A4096" w:rsidRPr="002A4096" w:rsidRDefault="00000000" w:rsidP="002A4096">
          <w:pPr>
            <w:pStyle w:val="TOC2"/>
            <w:tabs>
              <w:tab w:val="right" w:leader="dot" w:pos="9344"/>
            </w:tabs>
            <w:spacing w:after="0" w:line="360" w:lineRule="auto"/>
            <w:rPr>
              <w:rFonts w:ascii="Times New Roman" w:hAnsi="Times New Roman" w:cs="Times New Roman"/>
              <w:noProof/>
              <w:kern w:val="2"/>
              <w:sz w:val="28"/>
              <w:szCs w:val="28"/>
              <w:lang w:val="uz-Latn-UZ" w:eastAsia="uz-Latn-UZ"/>
              <w14:ligatures w14:val="standardContextual"/>
            </w:rPr>
          </w:pPr>
          <w:hyperlink w:anchor="_Toc232007044" w:history="1">
            <w:r w:rsidR="002A4096" w:rsidRPr="002A4096">
              <w:rPr>
                <w:rStyle w:val="Hyperlink"/>
                <w:rFonts w:ascii="Times New Roman" w:eastAsiaTheme="majorEastAsia" w:hAnsi="Times New Roman" w:cs="Times New Roman"/>
                <w:noProof/>
                <w:sz w:val="28"/>
                <w:szCs w:val="28"/>
                <w:lang w:val="sv-SE"/>
              </w:rPr>
              <w:t>4.3. Elektr jihozlari, texnika xavfsizligi va yongʻin xavfsizligi talablari</w:t>
            </w:r>
            <w:r w:rsidR="002A4096" w:rsidRPr="002A4096">
              <w:rPr>
                <w:rFonts w:ascii="Times New Roman" w:hAnsi="Times New Roman" w:cs="Times New Roman"/>
                <w:noProof/>
                <w:webHidden/>
                <w:sz w:val="28"/>
                <w:szCs w:val="28"/>
              </w:rPr>
              <w:tab/>
            </w:r>
            <w:r w:rsidR="002A4096" w:rsidRPr="002A4096">
              <w:rPr>
                <w:rFonts w:ascii="Times New Roman" w:hAnsi="Times New Roman" w:cs="Times New Roman"/>
                <w:noProof/>
                <w:webHidden/>
                <w:sz w:val="28"/>
                <w:szCs w:val="28"/>
              </w:rPr>
              <w:fldChar w:fldCharType="begin"/>
            </w:r>
            <w:r w:rsidR="002A4096" w:rsidRPr="002A4096">
              <w:rPr>
                <w:rFonts w:ascii="Times New Roman" w:hAnsi="Times New Roman" w:cs="Times New Roman"/>
                <w:noProof/>
                <w:webHidden/>
                <w:sz w:val="28"/>
                <w:szCs w:val="28"/>
              </w:rPr>
              <w:instrText xml:space="preserve"> PAGEREF _Toc232007044 \h </w:instrText>
            </w:r>
            <w:r w:rsidR="002A4096" w:rsidRPr="002A4096">
              <w:rPr>
                <w:rFonts w:ascii="Times New Roman" w:hAnsi="Times New Roman" w:cs="Times New Roman"/>
                <w:noProof/>
                <w:webHidden/>
                <w:sz w:val="28"/>
                <w:szCs w:val="28"/>
              </w:rPr>
            </w:r>
            <w:r w:rsidR="002A4096" w:rsidRPr="002A4096">
              <w:rPr>
                <w:rFonts w:ascii="Times New Roman" w:hAnsi="Times New Roman" w:cs="Times New Roman"/>
                <w:noProof/>
                <w:webHidden/>
                <w:sz w:val="28"/>
                <w:szCs w:val="28"/>
              </w:rPr>
              <w:fldChar w:fldCharType="separate"/>
            </w:r>
            <w:r w:rsidR="00677164">
              <w:rPr>
                <w:rFonts w:ascii="Times New Roman" w:hAnsi="Times New Roman" w:cs="Times New Roman"/>
                <w:noProof/>
                <w:webHidden/>
                <w:sz w:val="28"/>
                <w:szCs w:val="28"/>
              </w:rPr>
              <w:t>60</w:t>
            </w:r>
            <w:r w:rsidR="002A4096" w:rsidRPr="002A4096">
              <w:rPr>
                <w:rFonts w:ascii="Times New Roman" w:hAnsi="Times New Roman" w:cs="Times New Roman"/>
                <w:noProof/>
                <w:webHidden/>
                <w:sz w:val="28"/>
                <w:szCs w:val="28"/>
              </w:rPr>
              <w:fldChar w:fldCharType="end"/>
            </w:r>
          </w:hyperlink>
        </w:p>
        <w:p w14:paraId="572B158D" w14:textId="76FDE573"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45" w:history="1">
            <w:r w:rsidR="002A4096" w:rsidRPr="002A4096">
              <w:rPr>
                <w:rStyle w:val="Hyperlink"/>
                <w:sz w:val="28"/>
                <w:szCs w:val="28"/>
                <w:lang w:val="sv-SE"/>
              </w:rPr>
              <w:t>XULOSA</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_Toc232007045 \h </w:instrText>
            </w:r>
            <w:r w:rsidR="002A4096" w:rsidRPr="002A4096">
              <w:rPr>
                <w:webHidden/>
                <w:sz w:val="28"/>
                <w:szCs w:val="28"/>
              </w:rPr>
            </w:r>
            <w:r w:rsidR="002A4096" w:rsidRPr="002A4096">
              <w:rPr>
                <w:webHidden/>
                <w:sz w:val="28"/>
                <w:szCs w:val="28"/>
              </w:rPr>
              <w:fldChar w:fldCharType="separate"/>
            </w:r>
            <w:r w:rsidR="00677164">
              <w:rPr>
                <w:webHidden/>
                <w:sz w:val="28"/>
                <w:szCs w:val="28"/>
              </w:rPr>
              <w:t>66</w:t>
            </w:r>
            <w:r w:rsidR="002A4096" w:rsidRPr="002A4096">
              <w:rPr>
                <w:webHidden/>
                <w:sz w:val="28"/>
                <w:szCs w:val="28"/>
              </w:rPr>
              <w:fldChar w:fldCharType="end"/>
            </w:r>
          </w:hyperlink>
        </w:p>
        <w:p w14:paraId="2AE6B431" w14:textId="39860F2D"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46" w:history="1">
            <w:r w:rsidR="002A4096" w:rsidRPr="002A4096">
              <w:rPr>
                <w:rStyle w:val="Hyperlink"/>
                <w:sz w:val="28"/>
                <w:szCs w:val="28"/>
              </w:rPr>
              <w:t>FOYDALANILGAN ADABIYOTLAR RO‘YXATI</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_Toc232007046 \h </w:instrText>
            </w:r>
            <w:r w:rsidR="002A4096" w:rsidRPr="002A4096">
              <w:rPr>
                <w:webHidden/>
                <w:sz w:val="28"/>
                <w:szCs w:val="28"/>
              </w:rPr>
            </w:r>
            <w:r w:rsidR="002A4096" w:rsidRPr="002A4096">
              <w:rPr>
                <w:webHidden/>
                <w:sz w:val="28"/>
                <w:szCs w:val="28"/>
              </w:rPr>
              <w:fldChar w:fldCharType="separate"/>
            </w:r>
            <w:r w:rsidR="00677164">
              <w:rPr>
                <w:webHidden/>
                <w:sz w:val="28"/>
                <w:szCs w:val="28"/>
              </w:rPr>
              <w:t>68</w:t>
            </w:r>
            <w:r w:rsidR="002A4096" w:rsidRPr="002A4096">
              <w:rPr>
                <w:webHidden/>
                <w:sz w:val="28"/>
                <w:szCs w:val="28"/>
              </w:rPr>
              <w:fldChar w:fldCharType="end"/>
            </w:r>
          </w:hyperlink>
        </w:p>
        <w:p w14:paraId="6F9B79D7" w14:textId="2737EC39" w:rsidR="002A4096" w:rsidRPr="002A4096" w:rsidRDefault="00000000" w:rsidP="002A4096">
          <w:pPr>
            <w:pStyle w:val="TOC1"/>
            <w:spacing w:after="0" w:line="360" w:lineRule="auto"/>
            <w:rPr>
              <w:rFonts w:eastAsiaTheme="minorEastAsia"/>
              <w:b w:val="0"/>
              <w:bCs w:val="0"/>
              <w:kern w:val="2"/>
              <w:sz w:val="28"/>
              <w:szCs w:val="28"/>
              <w:lang w:val="uz-Latn-UZ" w:eastAsia="uz-Latn-UZ"/>
              <w14:ligatures w14:val="standardContextual"/>
            </w:rPr>
          </w:pPr>
          <w:hyperlink w:anchor="_Toc232007047" w:history="1">
            <w:r w:rsidR="002A4096" w:rsidRPr="002A4096">
              <w:rPr>
                <w:rStyle w:val="Hyperlink"/>
                <w:sz w:val="28"/>
                <w:szCs w:val="28"/>
                <w:lang w:val="sv-SE"/>
              </w:rPr>
              <w:t>ILOVALAR</w:t>
            </w:r>
            <w:r w:rsidR="002A4096" w:rsidRPr="002A4096">
              <w:rPr>
                <w:webHidden/>
                <w:sz w:val="28"/>
                <w:szCs w:val="28"/>
              </w:rPr>
              <w:tab/>
            </w:r>
            <w:r w:rsidR="002A4096" w:rsidRPr="002A4096">
              <w:rPr>
                <w:webHidden/>
                <w:sz w:val="28"/>
                <w:szCs w:val="28"/>
              </w:rPr>
              <w:fldChar w:fldCharType="begin"/>
            </w:r>
            <w:r w:rsidR="002A4096" w:rsidRPr="002A4096">
              <w:rPr>
                <w:webHidden/>
                <w:sz w:val="28"/>
                <w:szCs w:val="28"/>
              </w:rPr>
              <w:instrText xml:space="preserve"> PAGEREF _Toc232007047 \h </w:instrText>
            </w:r>
            <w:r w:rsidR="002A4096" w:rsidRPr="002A4096">
              <w:rPr>
                <w:webHidden/>
                <w:sz w:val="28"/>
                <w:szCs w:val="28"/>
              </w:rPr>
            </w:r>
            <w:r w:rsidR="002A4096" w:rsidRPr="002A4096">
              <w:rPr>
                <w:webHidden/>
                <w:sz w:val="28"/>
                <w:szCs w:val="28"/>
              </w:rPr>
              <w:fldChar w:fldCharType="separate"/>
            </w:r>
            <w:r w:rsidR="00677164">
              <w:rPr>
                <w:webHidden/>
                <w:sz w:val="28"/>
                <w:szCs w:val="28"/>
              </w:rPr>
              <w:t>71</w:t>
            </w:r>
            <w:r w:rsidR="002A4096" w:rsidRPr="002A4096">
              <w:rPr>
                <w:webHidden/>
                <w:sz w:val="28"/>
                <w:szCs w:val="28"/>
              </w:rPr>
              <w:fldChar w:fldCharType="end"/>
            </w:r>
          </w:hyperlink>
        </w:p>
        <w:p w14:paraId="7790F5C8" w14:textId="3A9E163B" w:rsidR="00A73862" w:rsidRDefault="00A73862" w:rsidP="002A4096">
          <w:pPr>
            <w:spacing w:after="0" w:line="360" w:lineRule="auto"/>
          </w:pPr>
          <w:r w:rsidRPr="002A4096">
            <w:rPr>
              <w:rFonts w:ascii="Times New Roman" w:hAnsi="Times New Roman" w:cs="Times New Roman"/>
              <w:b/>
              <w:bCs/>
              <w:noProof/>
              <w:sz w:val="28"/>
              <w:szCs w:val="28"/>
            </w:rPr>
            <w:fldChar w:fldCharType="end"/>
          </w:r>
        </w:p>
      </w:sdtContent>
    </w:sdt>
    <w:p w14:paraId="007EF05B" w14:textId="3516D759" w:rsidR="00DB353C" w:rsidRPr="00D72020" w:rsidRDefault="00DB353C" w:rsidP="00D72020">
      <w:pPr>
        <w:spacing w:after="0" w:line="360" w:lineRule="auto"/>
        <w:jc w:val="both"/>
        <w:rPr>
          <w:rFonts w:ascii="Times New Roman" w:hAnsi="Times New Roman" w:cs="Times New Roman"/>
          <w:sz w:val="28"/>
          <w:szCs w:val="28"/>
        </w:rPr>
      </w:pPr>
    </w:p>
    <w:p w14:paraId="20D79599" w14:textId="77777777" w:rsidR="00DB353C" w:rsidRPr="00D72020" w:rsidRDefault="00000000" w:rsidP="00A73862">
      <w:pPr>
        <w:pStyle w:val="Heading1"/>
        <w:spacing w:before="0" w:line="360" w:lineRule="auto"/>
        <w:jc w:val="center"/>
        <w:rPr>
          <w:rFonts w:ascii="Times New Roman" w:hAnsi="Times New Roman" w:cs="Times New Roman"/>
        </w:rPr>
      </w:pPr>
      <w:bookmarkStart w:id="1" w:name="_Toc232004317"/>
      <w:bookmarkStart w:id="2" w:name="_Toc232007028"/>
      <w:r w:rsidRPr="00D72020">
        <w:rPr>
          <w:rFonts w:ascii="Times New Roman" w:eastAsia="Times New Roman" w:hAnsi="Times New Roman" w:cs="Times New Roman"/>
        </w:rPr>
        <w:lastRenderedPageBreak/>
        <w:t>KIRISH</w:t>
      </w:r>
      <w:bookmarkEnd w:id="1"/>
      <w:bookmarkEnd w:id="2"/>
    </w:p>
    <w:p w14:paraId="0992CD74" w14:textId="5679270E" w:rsidR="00DB353C" w:rsidRPr="00D72020" w:rsidRDefault="00000000" w:rsidP="00D72020">
      <w:pPr>
        <w:spacing w:after="0" w:line="360" w:lineRule="auto"/>
        <w:ind w:firstLine="709"/>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 Respublikasi Prezidenti Shavkat Mirziyoev ta’kidlaganidek: "Zamonaviy ta’lim tizimi farzandlarimizni mustaqil fikrlaydigan, erkin qaror qabul qila oladigan, raqamli texnologiyalardan unumli foydalanadigan shaxs sifatida tarbiyalashi lozim." Ushbu fikr mamlakatimizda ta’lim-tarbiya jarayonini tubdan isloh qilish zarurligini, xususan axborot texnologiyalari vositasida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quvchilarning mustaqil fikrlash qobiliyatini </w:t>
      </w:r>
      <w:proofErr w:type="spellStart"/>
      <w:r w:rsidRPr="00D72020">
        <w:rPr>
          <w:rFonts w:ascii="Times New Roman" w:eastAsia="Times New Roman" w:hAnsi="Times New Roman" w:cs="Times New Roman"/>
          <w:sz w:val="28"/>
          <w:szCs w:val="28"/>
        </w:rPr>
        <w:t>rivojlantirishga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alohida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e’tibor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qaratish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kerakligini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ko‘rsatib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beradi</w:t>
      </w:r>
      <w:proofErr w:type="spellEnd"/>
      <w:r w:rsidR="001F37E2">
        <w:rPr>
          <w:rFonts w:ascii="Times New Roman" w:eastAsia="Times New Roman" w:hAnsi="Times New Roman" w:cs="Times New Roman"/>
          <w:sz w:val="28"/>
          <w:szCs w:val="28"/>
        </w:rPr>
        <w:t xml:space="preserve"> [2]</w:t>
      </w:r>
      <w:r w:rsidRPr="00D72020">
        <w:rPr>
          <w:rFonts w:ascii="Times New Roman" w:eastAsia="Times New Roman" w:hAnsi="Times New Roman" w:cs="Times New Roman"/>
          <w:sz w:val="28"/>
          <w:szCs w:val="28"/>
        </w:rPr>
        <w:t xml:space="preserve">. Bugungi kunda insoniyat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 xml:space="preserve">rtinchi sanoat inqilobi deb atalmish raqamli transformatsiya davrini boshidan kechirmoqda. Sun’iy intellekt, katta ma’lumotlar, bulutli hisoblash va internet of things kabi texnologiyalar nafaqat iqtisodiyot va sanoatni, balki ta’lim tizimini ham tubdan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zgartirib yubormoqda. Ushbu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zgarish jarayonida an’anaviy yodlash va takrorlashga asoslangan ta’lim modeli o‘z samaradorligini yo‘qotib borayotganligi tobora yaqqol ko‘zga tashlanmoqda.</w:t>
      </w:r>
    </w:p>
    <w:p w14:paraId="430D192E" w14:textId="0B06031F"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sz w:val="28"/>
          <w:szCs w:val="28"/>
        </w:rPr>
        <w:t>Mustaqil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fikrlash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qobiliyati</w:t>
      </w:r>
      <w:proofErr w:type="spellEnd"/>
      <w:r w:rsidRPr="00D72020">
        <w:rPr>
          <w:rFonts w:ascii="Times New Roman" w:eastAsia="Times New Roman" w:hAnsi="Times New Roman" w:cs="Times New Roman"/>
          <w:sz w:val="28"/>
          <w:szCs w:val="28"/>
        </w:rPr>
        <w:t xml:space="preserve"> — bu shaxsning mavjud ma’lumotlarni tanqidiy tahlil qilish, yangi muammolarga ijodiy yechim topish, mustaqil xulosalar chiqarish va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 nuqtai nazarini argumentlar bilan asoslash qobiliyatidir. Zamonaviy mehnat bozorining talablari shundan iboratki, kelajakda muvaffaqiyatli kasbiy faoliyat yuritish uchun faqat bilim </w:t>
      </w:r>
      <w:proofErr w:type="gramStart"/>
      <w:r w:rsidRPr="00D72020">
        <w:rPr>
          <w:rFonts w:ascii="Times New Roman" w:eastAsia="Times New Roman" w:hAnsi="Times New Roman" w:cs="Times New Roman"/>
          <w:sz w:val="28"/>
          <w:szCs w:val="28"/>
        </w:rPr>
        <w:t>yig‘</w:t>
      </w:r>
      <w:proofErr w:type="gramEnd"/>
      <w:r w:rsidRPr="00D72020">
        <w:rPr>
          <w:rFonts w:ascii="Times New Roman" w:eastAsia="Times New Roman" w:hAnsi="Times New Roman" w:cs="Times New Roman"/>
          <w:sz w:val="28"/>
          <w:szCs w:val="28"/>
        </w:rPr>
        <w:t xml:space="preserve">ish kifoya emas — bilimlarni tezkor qayta ishlash, yangi </w:t>
      </w:r>
      <w:proofErr w:type="spellStart"/>
      <w:r w:rsidRPr="00D72020">
        <w:rPr>
          <w:rFonts w:ascii="Times New Roman" w:eastAsia="Times New Roman" w:hAnsi="Times New Roman" w:cs="Times New Roman"/>
          <w:sz w:val="28"/>
          <w:szCs w:val="28"/>
        </w:rPr>
        <w:t>kontekstga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moslashtirish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innovatsion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yechimlar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yaratish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zarur</w:t>
      </w:r>
      <w:proofErr w:type="spellEnd"/>
      <w:r w:rsidR="001F37E2">
        <w:rPr>
          <w:rFonts w:ascii="Times New Roman" w:eastAsia="Times New Roman" w:hAnsi="Times New Roman" w:cs="Times New Roman"/>
          <w:sz w:val="28"/>
          <w:szCs w:val="28"/>
        </w:rPr>
        <w:t xml:space="preserve"> [3]</w:t>
      </w:r>
      <w:r w:rsidRPr="00D72020">
        <w:rPr>
          <w:rFonts w:ascii="Times New Roman" w:eastAsia="Times New Roman" w:hAnsi="Times New Roman" w:cs="Times New Roman"/>
          <w:sz w:val="28"/>
          <w:szCs w:val="28"/>
        </w:rPr>
        <w:t xml:space="preserve">. Dunyoning yetakchi universitetlari va ish beruvchi kompaniyalar </w:t>
      </w:r>
      <w:proofErr w:type="gramStart"/>
      <w:r w:rsidRPr="00D72020">
        <w:rPr>
          <w:rFonts w:ascii="Times New Roman" w:eastAsia="Times New Roman" w:hAnsi="Times New Roman" w:cs="Times New Roman"/>
          <w:sz w:val="28"/>
          <w:szCs w:val="28"/>
        </w:rPr>
        <w:t>so‘</w:t>
      </w:r>
      <w:proofErr w:type="gramEnd"/>
      <w:r w:rsidRPr="00D72020">
        <w:rPr>
          <w:rFonts w:ascii="Times New Roman" w:eastAsia="Times New Roman" w:hAnsi="Times New Roman" w:cs="Times New Roman"/>
          <w:sz w:val="28"/>
          <w:szCs w:val="28"/>
        </w:rPr>
        <w:t>rovlarida mustaqil fikrlash, muammo yechish va raqamli savodxonlik ko‘nikmalari talabgir mutaxassislarda eng ko‘p qidirilayotgan fazilatlar sifatida belgilanmoqda.</w:t>
      </w:r>
    </w:p>
    <w:p w14:paraId="633AB2C1" w14:textId="649BBF79"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b/>
          <w:sz w:val="28"/>
          <w:szCs w:val="28"/>
        </w:rPr>
        <w:t>Diplom</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loyiha</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ishining</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dolzarbligi</w:t>
      </w:r>
      <w:proofErr w:type="spellEnd"/>
      <w:r w:rsidRPr="00D72020">
        <w:rPr>
          <w:rFonts w:ascii="Times New Roman" w:eastAsia="Times New Roman" w:hAnsi="Times New Roman" w:cs="Times New Roman"/>
          <w:b/>
          <w:sz w:val="28"/>
          <w:szCs w:val="28"/>
        </w:rPr>
        <w:t>:</w:t>
      </w:r>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Jahon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miqyosida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ta’lim</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texnologiyalari</w:t>
      </w:r>
      <w:proofErr w:type="spellEnd"/>
      <w:r w:rsidRPr="00D72020">
        <w:rPr>
          <w:rFonts w:ascii="Times New Roman" w:eastAsia="Times New Roman" w:hAnsi="Times New Roman" w:cs="Times New Roman"/>
          <w:sz w:val="28"/>
          <w:szCs w:val="28"/>
        </w:rPr>
        <w:t xml:space="preserve"> bozori 2023 yilda 340 milliard AQSh dollarini tashkil qilgan </w:t>
      </w:r>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 xml:space="preserve">lib, 2027 yilga kelib 605 milliard dollarga yetishi prognoz qilinmoqda. UNESCO ning "Raqamli ta’lim kelajagi" hisobotiga </w:t>
      </w:r>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 xml:space="preserve">ra, axborot texnologiyalaridan to‘g‘ri foydalaniladigan ta’lim muhitida o‘quvchilarning mustaqil </w:t>
      </w:r>
      <w:proofErr w:type="spellStart"/>
      <w:r w:rsidRPr="00D72020">
        <w:rPr>
          <w:rFonts w:ascii="Times New Roman" w:eastAsia="Times New Roman" w:hAnsi="Times New Roman" w:cs="Times New Roman"/>
          <w:sz w:val="28"/>
          <w:szCs w:val="28"/>
        </w:rPr>
        <w:t>fikrlash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ko‘rsatkichi</w:t>
      </w:r>
      <w:proofErr w:type="spellEnd"/>
      <w:r w:rsidRPr="00D72020">
        <w:rPr>
          <w:rFonts w:ascii="Times New Roman" w:eastAsia="Times New Roman" w:hAnsi="Times New Roman" w:cs="Times New Roman"/>
          <w:sz w:val="28"/>
          <w:szCs w:val="28"/>
        </w:rPr>
        <w:t xml:space="preserve"> 40-45 </w:t>
      </w:r>
      <w:proofErr w:type="spellStart"/>
      <w:r w:rsidRPr="00D72020">
        <w:rPr>
          <w:rFonts w:ascii="Times New Roman" w:eastAsia="Times New Roman" w:hAnsi="Times New Roman" w:cs="Times New Roman"/>
          <w:sz w:val="28"/>
          <w:szCs w:val="28"/>
        </w:rPr>
        <w:t>foizga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oshishi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qayd</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etilgan</w:t>
      </w:r>
      <w:proofErr w:type="spellEnd"/>
      <w:r w:rsidR="001F37E2">
        <w:rPr>
          <w:rFonts w:ascii="Times New Roman" w:eastAsia="Times New Roman" w:hAnsi="Times New Roman" w:cs="Times New Roman"/>
          <w:sz w:val="28"/>
          <w:szCs w:val="28"/>
        </w:rPr>
        <w:t xml:space="preserve"> [15]</w:t>
      </w:r>
      <w:r w:rsidRPr="00D72020">
        <w:rPr>
          <w:rFonts w:ascii="Times New Roman" w:eastAsia="Times New Roman" w:hAnsi="Times New Roman" w:cs="Times New Roman"/>
          <w:sz w:val="28"/>
          <w:szCs w:val="28"/>
        </w:rPr>
        <w:t xml:space="preserve">. Blekhman (2019) va Halpern (2014) kabi </w:t>
      </w:r>
      <w:r w:rsidRPr="00D72020">
        <w:rPr>
          <w:rFonts w:ascii="Times New Roman" w:eastAsia="Times New Roman" w:hAnsi="Times New Roman" w:cs="Times New Roman"/>
          <w:sz w:val="28"/>
          <w:szCs w:val="28"/>
        </w:rPr>
        <w:lastRenderedPageBreak/>
        <w:t xml:space="preserve">olimlarning tadqiqotlari axborot texnologiyalari va mustaqil </w:t>
      </w:r>
      <w:proofErr w:type="spellStart"/>
      <w:r w:rsidRPr="00D72020">
        <w:rPr>
          <w:rFonts w:ascii="Times New Roman" w:eastAsia="Times New Roman" w:hAnsi="Times New Roman" w:cs="Times New Roman"/>
          <w:sz w:val="28"/>
          <w:szCs w:val="28"/>
        </w:rPr>
        <w:t>fikrlash</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rtasidagi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kuchli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ijobiy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korrelyatsiyani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isbotlab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bergan</w:t>
      </w:r>
      <w:proofErr w:type="spellEnd"/>
      <w:r w:rsidR="001F37E2">
        <w:rPr>
          <w:rFonts w:ascii="Times New Roman" w:eastAsia="Times New Roman" w:hAnsi="Times New Roman" w:cs="Times New Roman"/>
          <w:sz w:val="28"/>
          <w:szCs w:val="28"/>
        </w:rPr>
        <w:t xml:space="preserve"> [7]</w:t>
      </w:r>
      <w:r w:rsidRPr="00D72020">
        <w:rPr>
          <w:rFonts w:ascii="Times New Roman" w:eastAsia="Times New Roman" w:hAnsi="Times New Roman" w:cs="Times New Roman"/>
          <w:sz w:val="28"/>
          <w:szCs w:val="28"/>
        </w:rPr>
        <w:t xml:space="preserve">.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zbekistonda ta’lim sohasini raqamlashtirish masalasi Prezidentning PF-6079-sonli Farmoni hamda "Raqamli O‘zbekiston — 2030" </w:t>
      </w:r>
      <w:proofErr w:type="spellStart"/>
      <w:r w:rsidRPr="00D72020">
        <w:rPr>
          <w:rFonts w:ascii="Times New Roman" w:eastAsia="Times New Roman" w:hAnsi="Times New Roman" w:cs="Times New Roman"/>
          <w:sz w:val="28"/>
          <w:szCs w:val="28"/>
        </w:rPr>
        <w:t>strategiyasida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belgilangan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ustuvor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yo‘nalishlar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doirasida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jadal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rivojlantirilmoqda</w:t>
      </w:r>
      <w:proofErr w:type="spellEnd"/>
      <w:r w:rsidR="001F37E2">
        <w:rPr>
          <w:rFonts w:ascii="Times New Roman" w:eastAsia="Times New Roman" w:hAnsi="Times New Roman" w:cs="Times New Roman"/>
          <w:sz w:val="28"/>
          <w:szCs w:val="28"/>
        </w:rPr>
        <w:t xml:space="preserve"> [1]</w:t>
      </w:r>
      <w:r w:rsidRPr="00D72020">
        <w:rPr>
          <w:rFonts w:ascii="Times New Roman" w:eastAsia="Times New Roman" w:hAnsi="Times New Roman" w:cs="Times New Roman"/>
          <w:sz w:val="28"/>
          <w:szCs w:val="28"/>
        </w:rPr>
        <w:t>.</w:t>
      </w:r>
    </w:p>
    <w:p w14:paraId="3CED0958"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b/>
          <w:sz w:val="28"/>
          <w:szCs w:val="28"/>
        </w:rPr>
        <w:t>Diplom</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loyiha</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ishining</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maqsadi</w:t>
      </w:r>
      <w:proofErr w:type="spellEnd"/>
      <w:r w:rsidRPr="00D72020">
        <w:rPr>
          <w:rFonts w:ascii="Times New Roman" w:eastAsia="Times New Roman" w:hAnsi="Times New Roman" w:cs="Times New Roman"/>
          <w:b/>
          <w:sz w:val="28"/>
          <w:szCs w:val="28"/>
        </w:rPr>
        <w:t>:</w:t>
      </w:r>
      <w:r w:rsidRPr="00D72020">
        <w:rPr>
          <w:rFonts w:ascii="Times New Roman" w:eastAsia="Times New Roman" w:hAnsi="Times New Roman" w:cs="Times New Roman"/>
          <w:sz w:val="28"/>
          <w:szCs w:val="28"/>
        </w:rPr>
        <w:t xml:space="preserve"> Ushbu tadqiqotning asosiy maqsadi axborot texnologiyalaridan foydalanib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quvchilarda mustaqil fikrlashni rivojlantirishning ilmiy asoslangan samarali yo‘llarini aniqlash, pedagogik modelni ishlab chiqish va ta’lim amaliyotiga joriy etishga doir aniq tavsiyalar majmuasini taqdim etishdan iborat.</w:t>
      </w:r>
    </w:p>
    <w:p w14:paraId="5AA4904E"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b/>
          <w:sz w:val="28"/>
          <w:szCs w:val="28"/>
        </w:rPr>
        <w:t>Diplom</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loyiha</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ishining</w:t>
      </w:r>
      <w:proofErr w:type="spellEnd"/>
      <w:r w:rsidRPr="00D72020">
        <w:rPr>
          <w:rFonts w:ascii="Times New Roman" w:eastAsia="Times New Roman" w:hAnsi="Times New Roman" w:cs="Times New Roman"/>
          <w:b/>
          <w:sz w:val="28"/>
          <w:szCs w:val="28"/>
        </w:rPr>
        <w:t xml:space="preserve"> </w:t>
      </w:r>
      <w:proofErr w:type="spellStart"/>
      <w:r w:rsidRPr="00D72020">
        <w:rPr>
          <w:rFonts w:ascii="Times New Roman" w:eastAsia="Times New Roman" w:hAnsi="Times New Roman" w:cs="Times New Roman"/>
          <w:b/>
          <w:sz w:val="28"/>
          <w:szCs w:val="28"/>
        </w:rPr>
        <w:t>vazifalari</w:t>
      </w:r>
      <w:proofErr w:type="spellEnd"/>
      <w:r w:rsidRPr="00D72020">
        <w:rPr>
          <w:rFonts w:ascii="Times New Roman" w:eastAsia="Times New Roman" w:hAnsi="Times New Roman" w:cs="Times New Roman"/>
          <w:b/>
          <w:sz w:val="28"/>
          <w:szCs w:val="28"/>
        </w:rPr>
        <w:t>:</w:t>
      </w:r>
      <w:r w:rsidRPr="00D72020">
        <w:rPr>
          <w:rFonts w:ascii="Times New Roman" w:eastAsia="Times New Roman" w:hAnsi="Times New Roman" w:cs="Times New Roman"/>
          <w:sz w:val="28"/>
          <w:szCs w:val="28"/>
        </w:rPr>
        <w:t xml:space="preserve"> </w:t>
      </w:r>
    </w:p>
    <w:p w14:paraId="7640EA5B"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Mustaqil fikrlash tushunchasi va uning </w:t>
      </w:r>
      <w:proofErr w:type="spellStart"/>
      <w:r w:rsidRPr="00D72020">
        <w:rPr>
          <w:rFonts w:ascii="Times New Roman" w:eastAsia="Times New Roman" w:hAnsi="Times New Roman" w:cs="Times New Roman"/>
          <w:sz w:val="28"/>
          <w:szCs w:val="28"/>
        </w:rPr>
        <w:t>ta’limdagi</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rnini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nazariy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jihatdan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tadqiq</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qilish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hamda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ilmiy-nazariy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asoslarini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yoritish</w:t>
      </w:r>
      <w:proofErr w:type="spellEnd"/>
      <w:r w:rsidRPr="00D72020">
        <w:rPr>
          <w:rFonts w:ascii="Times New Roman" w:eastAsia="Times New Roman" w:hAnsi="Times New Roman" w:cs="Times New Roman"/>
          <w:sz w:val="28"/>
          <w:szCs w:val="28"/>
        </w:rPr>
        <w:t>.</w:t>
      </w:r>
    </w:p>
    <w:p w14:paraId="336BA616"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Axborot texnologiyalarining mustaqil fikrlashni rivojlantirishdagi imkoniyatlarini tahlil qilish va asosiy </w:t>
      </w:r>
      <w:proofErr w:type="gramStart"/>
      <w:r w:rsidRPr="00D72020">
        <w:rPr>
          <w:rFonts w:ascii="Times New Roman" w:eastAsia="Times New Roman" w:hAnsi="Times New Roman" w:cs="Times New Roman"/>
          <w:sz w:val="28"/>
          <w:szCs w:val="28"/>
        </w:rPr>
        <w:t>yo‘</w:t>
      </w:r>
      <w:proofErr w:type="gramEnd"/>
      <w:r w:rsidRPr="00D72020">
        <w:rPr>
          <w:rFonts w:ascii="Times New Roman" w:eastAsia="Times New Roman" w:hAnsi="Times New Roman" w:cs="Times New Roman"/>
          <w:sz w:val="28"/>
          <w:szCs w:val="28"/>
        </w:rPr>
        <w:t>nalishlarni belgilash.</w:t>
      </w:r>
    </w:p>
    <w:p w14:paraId="43CF6BBD"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Xorij va mahalliy ta’jribada </w:t>
      </w:r>
      <w:proofErr w:type="gramStart"/>
      <w:r w:rsidRPr="00D72020">
        <w:rPr>
          <w:rFonts w:ascii="Times New Roman" w:eastAsia="Times New Roman" w:hAnsi="Times New Roman" w:cs="Times New Roman"/>
          <w:sz w:val="28"/>
          <w:szCs w:val="28"/>
        </w:rPr>
        <w:t>qo‘</w:t>
      </w:r>
      <w:proofErr w:type="gramEnd"/>
      <w:r w:rsidRPr="00D72020">
        <w:rPr>
          <w:rFonts w:ascii="Times New Roman" w:eastAsia="Times New Roman" w:hAnsi="Times New Roman" w:cs="Times New Roman"/>
          <w:sz w:val="28"/>
          <w:szCs w:val="28"/>
        </w:rPr>
        <w:t>llaniladigan raqamli ta’lim platformalari hamda vositalarini qiyosiy o‘rganish va baholash.</w:t>
      </w:r>
    </w:p>
    <w:p w14:paraId="07651206"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quvchilarda mustaqil fikrlashni rivojlantirishga yo‘naltirilgan MFAT pedagogik modeli ishlab chiqish.</w:t>
      </w:r>
    </w:p>
    <w:p w14:paraId="4B7113EC"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modelning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samaradorligini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tekshirish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natijalarini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w:t>
      </w:r>
    </w:p>
    <w:p w14:paraId="4C1610DC" w14:textId="77777777" w:rsidR="00DB353C" w:rsidRPr="00D72020" w:rsidRDefault="00000000" w:rsidP="00D72020">
      <w:pPr>
        <w:pStyle w:val="ListNumber"/>
        <w:numPr>
          <w:ilvl w:val="0"/>
          <w:numId w:val="10"/>
        </w:numPr>
        <w:spacing w:after="0" w:line="360" w:lineRule="auto"/>
        <w:ind w:left="709" w:hanging="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amaliyotiga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ilmiy-amaliy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majmuasini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shakllantirish</w:t>
      </w:r>
      <w:proofErr w:type="spellEnd"/>
      <w:r w:rsidRPr="00D72020">
        <w:rPr>
          <w:rFonts w:ascii="Times New Roman" w:eastAsia="Times New Roman" w:hAnsi="Times New Roman" w:cs="Times New Roman"/>
          <w:sz w:val="28"/>
          <w:szCs w:val="28"/>
          <w:lang w:val="sv-SE"/>
        </w:rPr>
        <w:t>.</w:t>
      </w:r>
    </w:p>
    <w:p w14:paraId="421C634D"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ob’ekti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Umumta’lim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holda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boriladigan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davomida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ko‘nikmalarini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shakllantirish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rivojlantirish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imkoniyatlari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ob’ekti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hisoblanadi</w:t>
      </w:r>
      <w:proofErr w:type="spellEnd"/>
      <w:r w:rsidRPr="00D72020">
        <w:rPr>
          <w:rFonts w:ascii="Times New Roman" w:eastAsia="Times New Roman" w:hAnsi="Times New Roman" w:cs="Times New Roman"/>
          <w:sz w:val="28"/>
          <w:szCs w:val="28"/>
          <w:lang w:val="sv-SE"/>
        </w:rPr>
        <w:t>.</w:t>
      </w:r>
    </w:p>
    <w:p w14:paraId="195A54E2" w14:textId="77777777" w:rsidR="002A4096" w:rsidRDefault="00000000" w:rsidP="00D72020">
      <w:pPr>
        <w:spacing w:after="0" w:line="360" w:lineRule="auto"/>
        <w:ind w:firstLine="709"/>
        <w:jc w:val="both"/>
        <w:rPr>
          <w:rFonts w:ascii="Times New Roman" w:eastAsia="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predmeti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rivojlantirishning</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shartlari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usullari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metodologik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yondashuvlari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predmeti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xizmat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qiladi</w:t>
      </w:r>
      <w:proofErr w:type="spellEnd"/>
      <w:r w:rsidRPr="00D72020">
        <w:rPr>
          <w:rFonts w:ascii="Times New Roman" w:eastAsia="Times New Roman" w:hAnsi="Times New Roman" w:cs="Times New Roman"/>
          <w:sz w:val="28"/>
          <w:szCs w:val="28"/>
          <w:lang w:val="sv-SE"/>
        </w:rPr>
        <w:t>.</w:t>
      </w:r>
      <w:r w:rsidR="002A4096">
        <w:rPr>
          <w:rFonts w:ascii="Times New Roman" w:eastAsia="Times New Roman" w:hAnsi="Times New Roman" w:cs="Times New Roman"/>
          <w:sz w:val="28"/>
          <w:szCs w:val="28"/>
          <w:lang w:val="sv-SE"/>
        </w:rPr>
        <w:t xml:space="preserve"> </w:t>
      </w:r>
      <w:r w:rsidR="002A4096" w:rsidRPr="00D72020">
        <w:rPr>
          <w:rFonts w:ascii="Times New Roman" w:eastAsia="Times New Roman" w:hAnsi="Times New Roman" w:cs="Times New Roman"/>
          <w:sz w:val="28"/>
          <w:szCs w:val="28"/>
          <w:lang w:val="sv-SE"/>
        </w:rPr>
        <w:t xml:space="preserve">Bu </w:t>
      </w:r>
      <w:proofErr w:type="spellStart"/>
      <w:r w:rsidR="002A4096" w:rsidRPr="00D72020">
        <w:rPr>
          <w:rFonts w:ascii="Times New Roman" w:eastAsia="Times New Roman" w:hAnsi="Times New Roman" w:cs="Times New Roman"/>
          <w:sz w:val="28"/>
          <w:szCs w:val="28"/>
          <w:lang w:val="sv-SE"/>
        </w:rPr>
        <w:t>tushunchani</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ilmiy</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jihatdan</w:t>
      </w:r>
      <w:proofErr w:type="spellEnd"/>
      <w:r w:rsidR="002A4096" w:rsidRPr="00D72020">
        <w:rPr>
          <w:rFonts w:ascii="Times New Roman" w:eastAsia="Times New Roman" w:hAnsi="Times New Roman" w:cs="Times New Roman"/>
          <w:sz w:val="28"/>
          <w:szCs w:val="28"/>
          <w:lang w:val="sv-SE"/>
        </w:rPr>
        <w:t xml:space="preserve"> </w:t>
      </w:r>
      <w:proofErr w:type="spellStart"/>
      <w:proofErr w:type="gramStart"/>
      <w:r w:rsidR="002A4096" w:rsidRPr="00D72020">
        <w:rPr>
          <w:rFonts w:ascii="Times New Roman" w:eastAsia="Times New Roman" w:hAnsi="Times New Roman" w:cs="Times New Roman"/>
          <w:sz w:val="28"/>
          <w:szCs w:val="28"/>
          <w:lang w:val="sv-SE"/>
        </w:rPr>
        <w:t>o‘</w:t>
      </w:r>
      <w:proofErr w:type="gramEnd"/>
      <w:r w:rsidR="002A4096" w:rsidRPr="00D72020">
        <w:rPr>
          <w:rFonts w:ascii="Times New Roman" w:eastAsia="Times New Roman" w:hAnsi="Times New Roman" w:cs="Times New Roman"/>
          <w:sz w:val="28"/>
          <w:szCs w:val="28"/>
          <w:lang w:val="sv-SE"/>
        </w:rPr>
        <w:t>rganish</w:t>
      </w:r>
      <w:proofErr w:type="spellEnd"/>
      <w:r w:rsidR="002A4096" w:rsidRPr="00D72020">
        <w:rPr>
          <w:rFonts w:ascii="Times New Roman" w:eastAsia="Times New Roman" w:hAnsi="Times New Roman" w:cs="Times New Roman"/>
          <w:sz w:val="28"/>
          <w:szCs w:val="28"/>
          <w:lang w:val="sv-SE"/>
        </w:rPr>
        <w:t xml:space="preserve"> XX </w:t>
      </w:r>
      <w:proofErr w:type="spellStart"/>
      <w:r w:rsidR="002A4096" w:rsidRPr="00D72020">
        <w:rPr>
          <w:rFonts w:ascii="Times New Roman" w:eastAsia="Times New Roman" w:hAnsi="Times New Roman" w:cs="Times New Roman"/>
          <w:sz w:val="28"/>
          <w:szCs w:val="28"/>
          <w:lang w:val="sv-SE"/>
        </w:rPr>
        <w:t>asrning</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o‘rtalaridan</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boshlanib</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bugungi</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kunda</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ta’lim</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psixologiyasi</w:t>
      </w:r>
      <w:proofErr w:type="spellEnd"/>
      <w:r w:rsidR="002A4096" w:rsidRPr="00D72020">
        <w:rPr>
          <w:rFonts w:ascii="Times New Roman" w:eastAsia="Times New Roman" w:hAnsi="Times New Roman" w:cs="Times New Roman"/>
          <w:sz w:val="28"/>
          <w:szCs w:val="28"/>
          <w:lang w:val="sv-SE"/>
        </w:rPr>
        <w:t xml:space="preserve"> va </w:t>
      </w:r>
      <w:proofErr w:type="spellStart"/>
      <w:r w:rsidR="002A4096" w:rsidRPr="00D72020">
        <w:rPr>
          <w:rFonts w:ascii="Times New Roman" w:eastAsia="Times New Roman" w:hAnsi="Times New Roman" w:cs="Times New Roman"/>
          <w:sz w:val="28"/>
          <w:szCs w:val="28"/>
          <w:lang w:val="sv-SE"/>
        </w:rPr>
        <w:t>pedagogika</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fanining</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eng</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muhim</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yo‘nalishlaridan</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biriga</w:t>
      </w:r>
      <w:proofErr w:type="spellEnd"/>
      <w:r w:rsidR="002A4096" w:rsidRPr="00D72020">
        <w:rPr>
          <w:rFonts w:ascii="Times New Roman" w:eastAsia="Times New Roman" w:hAnsi="Times New Roman" w:cs="Times New Roman"/>
          <w:sz w:val="28"/>
          <w:szCs w:val="28"/>
          <w:lang w:val="sv-SE"/>
        </w:rPr>
        <w:t xml:space="preserve"> </w:t>
      </w:r>
      <w:proofErr w:type="spellStart"/>
      <w:r w:rsidR="002A4096" w:rsidRPr="00D72020">
        <w:rPr>
          <w:rFonts w:ascii="Times New Roman" w:eastAsia="Times New Roman" w:hAnsi="Times New Roman" w:cs="Times New Roman"/>
          <w:sz w:val="28"/>
          <w:szCs w:val="28"/>
          <w:lang w:val="sv-SE"/>
        </w:rPr>
        <w:t>aylangan</w:t>
      </w:r>
      <w:proofErr w:type="spellEnd"/>
      <w:r w:rsidR="002A4096" w:rsidRPr="00D72020">
        <w:rPr>
          <w:rFonts w:ascii="Times New Roman" w:eastAsia="Times New Roman" w:hAnsi="Times New Roman" w:cs="Times New Roman"/>
          <w:sz w:val="28"/>
          <w:szCs w:val="28"/>
          <w:lang w:val="sv-SE"/>
        </w:rPr>
        <w:t xml:space="preserve">. </w:t>
      </w:r>
    </w:p>
    <w:p w14:paraId="1D5D1856" w14:textId="129FD926"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ilmiy</w:t>
      </w:r>
      <w:proofErr w:type="spellEnd"/>
      <w:r w:rsidRPr="00D72020">
        <w:rPr>
          <w:rFonts w:ascii="Times New Roman" w:eastAsia="Times New Roman" w:hAnsi="Times New Roman" w:cs="Times New Roman"/>
          <w:b/>
          <w:sz w:val="28"/>
          <w:szCs w:val="28"/>
          <w:lang w:val="sv-SE"/>
        </w:rPr>
        <w:t xml:space="preserve"> va </w:t>
      </w:r>
      <w:proofErr w:type="spellStart"/>
      <w:r w:rsidRPr="00D72020">
        <w:rPr>
          <w:rFonts w:ascii="Times New Roman" w:eastAsia="Times New Roman" w:hAnsi="Times New Roman" w:cs="Times New Roman"/>
          <w:b/>
          <w:sz w:val="28"/>
          <w:szCs w:val="28"/>
          <w:lang w:val="sv-SE"/>
        </w:rPr>
        <w:t>amaliy</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ahamiyati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Tadqiqotning</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nazariy</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ahamiyati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shundan</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iboratki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unda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mustaqil</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fikrlashni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rivojlantirishda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axborot</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texnologiyalaridan</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foydalanishning</w:t>
      </w:r>
      <w:proofErr w:type="spellEnd"/>
      <w:r w:rsidR="001F37E2" w:rsidRPr="001F37E2">
        <w:rPr>
          <w:rFonts w:ascii="Times New Roman" w:eastAsia="Times New Roman" w:hAnsi="Times New Roman" w:cs="Times New Roman"/>
          <w:sz w:val="28"/>
          <w:szCs w:val="28"/>
          <w:lang w:val="sv-SE"/>
        </w:rPr>
        <w:t xml:space="preserve"> pedagogik </w:t>
      </w:r>
      <w:proofErr w:type="spellStart"/>
      <w:r w:rsidR="001F37E2" w:rsidRPr="001F37E2">
        <w:rPr>
          <w:rFonts w:ascii="Times New Roman" w:eastAsia="Times New Roman" w:hAnsi="Times New Roman" w:cs="Times New Roman"/>
          <w:sz w:val="28"/>
          <w:szCs w:val="28"/>
          <w:lang w:val="sv-SE"/>
        </w:rPr>
        <w:t>modeli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ilmiy</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asosda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ishlab</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chiqilgan</w:t>
      </w:r>
      <w:proofErr w:type="spellEnd"/>
      <w:r w:rsidR="001F37E2" w:rsidRPr="001F37E2">
        <w:rPr>
          <w:rFonts w:ascii="Times New Roman" w:eastAsia="Times New Roman" w:hAnsi="Times New Roman" w:cs="Times New Roman"/>
          <w:sz w:val="28"/>
          <w:szCs w:val="28"/>
          <w:lang w:val="sv-SE"/>
        </w:rPr>
        <w:t xml:space="preserve">. Bloom </w:t>
      </w:r>
      <w:proofErr w:type="spellStart"/>
      <w:r w:rsidR="001F37E2" w:rsidRPr="001F37E2">
        <w:rPr>
          <w:rFonts w:ascii="Times New Roman" w:eastAsia="Times New Roman" w:hAnsi="Times New Roman" w:cs="Times New Roman"/>
          <w:sz w:val="28"/>
          <w:szCs w:val="28"/>
          <w:lang w:val="sv-SE"/>
        </w:rPr>
        <w:t>taksonomiyasi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Vygotskiy</w:t>
      </w:r>
      <w:proofErr w:type="spellEnd"/>
      <w:r w:rsidR="001F37E2" w:rsidRPr="001F37E2">
        <w:rPr>
          <w:rFonts w:ascii="Times New Roman" w:eastAsia="Times New Roman" w:hAnsi="Times New Roman" w:cs="Times New Roman"/>
          <w:sz w:val="28"/>
          <w:szCs w:val="28"/>
          <w:lang w:val="sv-SE"/>
        </w:rPr>
        <w:t xml:space="preserve"> proximal </w:t>
      </w:r>
      <w:proofErr w:type="spellStart"/>
      <w:r w:rsidR="001F37E2" w:rsidRPr="001F37E2">
        <w:rPr>
          <w:rFonts w:ascii="Times New Roman" w:eastAsia="Times New Roman" w:hAnsi="Times New Roman" w:cs="Times New Roman"/>
          <w:sz w:val="28"/>
          <w:szCs w:val="28"/>
          <w:lang w:val="sv-SE"/>
        </w:rPr>
        <w:t>rivojlanish</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zonasi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nazariyasi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konstruktivizm</w:t>
      </w:r>
      <w:proofErr w:type="spellEnd"/>
      <w:r w:rsidR="001F37E2" w:rsidRPr="001F37E2">
        <w:rPr>
          <w:rFonts w:ascii="Times New Roman" w:eastAsia="Times New Roman" w:hAnsi="Times New Roman" w:cs="Times New Roman"/>
          <w:sz w:val="28"/>
          <w:szCs w:val="28"/>
          <w:lang w:val="sv-SE"/>
        </w:rPr>
        <w:t xml:space="preserve"> va </w:t>
      </w:r>
      <w:proofErr w:type="spellStart"/>
      <w:r w:rsidR="001F37E2" w:rsidRPr="001F37E2">
        <w:rPr>
          <w:rFonts w:ascii="Times New Roman" w:eastAsia="Times New Roman" w:hAnsi="Times New Roman" w:cs="Times New Roman"/>
          <w:sz w:val="28"/>
          <w:szCs w:val="28"/>
          <w:lang w:val="sv-SE"/>
        </w:rPr>
        <w:t>konnektivizm</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nazariyalari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asosida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o'quvchilarning</w:t>
      </w:r>
      <w:proofErr w:type="spellEnd"/>
      <w:r w:rsidR="001F37E2" w:rsidRPr="001F37E2">
        <w:rPr>
          <w:rFonts w:ascii="Times New Roman" w:eastAsia="Times New Roman" w:hAnsi="Times New Roman" w:cs="Times New Roman"/>
          <w:sz w:val="28"/>
          <w:szCs w:val="28"/>
          <w:lang w:val="sv-SE"/>
        </w:rPr>
        <w:t xml:space="preserve"> kognitiv </w:t>
      </w:r>
      <w:proofErr w:type="spellStart"/>
      <w:r w:rsidR="001F37E2" w:rsidRPr="001F37E2">
        <w:rPr>
          <w:rFonts w:ascii="Times New Roman" w:eastAsia="Times New Roman" w:hAnsi="Times New Roman" w:cs="Times New Roman"/>
          <w:sz w:val="28"/>
          <w:szCs w:val="28"/>
          <w:lang w:val="sv-SE"/>
        </w:rPr>
        <w:t>rivojlanishini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ta'minlovchi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raqamli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muhit</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kontseptsiyasi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taqdim</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etilgan</w:t>
      </w:r>
      <w:proofErr w:type="spellEnd"/>
      <w:r w:rsidR="001F37E2" w:rsidRPr="001F37E2">
        <w:rPr>
          <w:rFonts w:ascii="Times New Roman" w:eastAsia="Times New Roman" w:hAnsi="Times New Roman" w:cs="Times New Roman"/>
          <w:sz w:val="28"/>
          <w:szCs w:val="28"/>
          <w:lang w:val="sv-SE"/>
        </w:rPr>
        <w:t xml:space="preserve"> [17]. </w:t>
      </w:r>
      <w:proofErr w:type="spellStart"/>
      <w:r w:rsidR="001F37E2" w:rsidRPr="001F37E2">
        <w:rPr>
          <w:rFonts w:ascii="Times New Roman" w:eastAsia="Times New Roman" w:hAnsi="Times New Roman" w:cs="Times New Roman"/>
          <w:sz w:val="28"/>
          <w:szCs w:val="28"/>
          <w:lang w:val="sv-SE"/>
        </w:rPr>
        <w:t>Tadqiqotning</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amaliy</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ahamiyati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esa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ishlab</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chiqilgan</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tavsiyalar</w:t>
      </w:r>
      <w:proofErr w:type="spellEnd"/>
      <w:r w:rsidR="001F37E2" w:rsidRPr="001F37E2">
        <w:rPr>
          <w:rFonts w:ascii="Times New Roman" w:eastAsia="Times New Roman" w:hAnsi="Times New Roman" w:cs="Times New Roman"/>
          <w:sz w:val="28"/>
          <w:szCs w:val="28"/>
          <w:lang w:val="sv-SE"/>
        </w:rPr>
        <w:t xml:space="preserve"> va </w:t>
      </w:r>
      <w:proofErr w:type="spellStart"/>
      <w:r w:rsidR="001F37E2" w:rsidRPr="001F37E2">
        <w:rPr>
          <w:rFonts w:ascii="Times New Roman" w:eastAsia="Times New Roman" w:hAnsi="Times New Roman" w:cs="Times New Roman"/>
          <w:sz w:val="28"/>
          <w:szCs w:val="28"/>
          <w:lang w:val="sv-SE"/>
        </w:rPr>
        <w:t>metodlar</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to'g'ridan-to'g'ri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ta'lim</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muassasalarida</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qo'llanilishi</w:t>
      </w:r>
      <w:proofErr w:type="spellEnd"/>
      <w:r w:rsidR="001F37E2" w:rsidRPr="001F37E2">
        <w:rPr>
          <w:rFonts w:ascii="Times New Roman" w:eastAsia="Times New Roman" w:hAnsi="Times New Roman" w:cs="Times New Roman"/>
          <w:sz w:val="28"/>
          <w:szCs w:val="28"/>
          <w:lang w:val="sv-SE"/>
        </w:rPr>
        <w:t xml:space="preserve"> </w:t>
      </w:r>
      <w:proofErr w:type="spellStart"/>
      <w:r w:rsidR="001F37E2" w:rsidRPr="001F37E2">
        <w:rPr>
          <w:rFonts w:ascii="Times New Roman" w:eastAsia="Times New Roman" w:hAnsi="Times New Roman" w:cs="Times New Roman"/>
          <w:sz w:val="28"/>
          <w:szCs w:val="28"/>
          <w:lang w:val="sv-SE"/>
        </w:rPr>
        <w:t>mumkinligi</w:t>
      </w:r>
      <w:proofErr w:type="spellEnd"/>
      <w:r w:rsidR="001F37E2" w:rsidRPr="001F37E2">
        <w:rPr>
          <w:rFonts w:ascii="Times New Roman" w:eastAsia="Times New Roman" w:hAnsi="Times New Roman" w:cs="Times New Roman"/>
          <w:sz w:val="28"/>
          <w:szCs w:val="28"/>
          <w:lang w:val="sv-SE"/>
        </w:rPr>
        <w:t xml:space="preserve"> bilan </w:t>
      </w:r>
      <w:proofErr w:type="spellStart"/>
      <w:r w:rsidR="001F37E2" w:rsidRPr="001F37E2">
        <w:rPr>
          <w:rFonts w:ascii="Times New Roman" w:eastAsia="Times New Roman" w:hAnsi="Times New Roman" w:cs="Times New Roman"/>
          <w:sz w:val="28"/>
          <w:szCs w:val="28"/>
          <w:lang w:val="sv-SE"/>
        </w:rPr>
        <w:t>belgilanadi</w:t>
      </w:r>
      <w:proofErr w:type="spellEnd"/>
      <w:r w:rsidR="001F37E2" w:rsidRPr="001F37E2">
        <w:rPr>
          <w:rFonts w:ascii="Times New Roman" w:eastAsia="Times New Roman" w:hAnsi="Times New Roman" w:cs="Times New Roman"/>
          <w:sz w:val="28"/>
          <w:szCs w:val="28"/>
          <w:lang w:val="sv-SE"/>
        </w:rPr>
        <w:t>.</w:t>
      </w:r>
    </w:p>
    <w:p w14:paraId="7572C1DE"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ilmiy</w:t>
      </w:r>
      <w:proofErr w:type="spellEnd"/>
      <w:r w:rsidRPr="00D72020">
        <w:rPr>
          <w:rFonts w:ascii="Times New Roman" w:eastAsia="Times New Roman" w:hAnsi="Times New Roman" w:cs="Times New Roman"/>
          <w:b/>
          <w:sz w:val="28"/>
          <w:szCs w:val="28"/>
          <w:lang w:val="sv-SE"/>
        </w:rPr>
        <w:t xml:space="preserve"> va </w:t>
      </w:r>
      <w:proofErr w:type="spellStart"/>
      <w:r w:rsidRPr="00D72020">
        <w:rPr>
          <w:rFonts w:ascii="Times New Roman" w:eastAsia="Times New Roman" w:hAnsi="Times New Roman" w:cs="Times New Roman"/>
          <w:b/>
          <w:sz w:val="28"/>
          <w:szCs w:val="28"/>
          <w:lang w:val="sv-SE"/>
        </w:rPr>
        <w:t>amaliy</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ahamiyati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ahamiyati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shundan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iboratki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unda</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Vygotskiy</w:t>
      </w:r>
      <w:proofErr w:type="spellEnd"/>
      <w:r w:rsidRPr="00D72020">
        <w:rPr>
          <w:rFonts w:ascii="Times New Roman" w:eastAsia="Times New Roman" w:hAnsi="Times New Roman" w:cs="Times New Roman"/>
          <w:sz w:val="28"/>
          <w:szCs w:val="28"/>
          <w:lang w:val="sv-SE"/>
        </w:rPr>
        <w:t xml:space="preserve"> proximal </w:t>
      </w:r>
      <w:proofErr w:type="spellStart"/>
      <w:r w:rsidRPr="00D72020">
        <w:rPr>
          <w:rFonts w:ascii="Times New Roman" w:eastAsia="Times New Roman" w:hAnsi="Times New Roman" w:cs="Times New Roman"/>
          <w:sz w:val="28"/>
          <w:szCs w:val="28"/>
          <w:lang w:val="sv-SE"/>
        </w:rPr>
        <w:t>rivojlanish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zonasi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konstruktivizm</w:t>
      </w:r>
      <w:proofErr w:type="spellEnd"/>
      <w:r w:rsidRPr="00D72020">
        <w:rPr>
          <w:rFonts w:ascii="Times New Roman" w:eastAsia="Times New Roman" w:hAnsi="Times New Roman" w:cs="Times New Roman"/>
          <w:sz w:val="28"/>
          <w:szCs w:val="28"/>
          <w:lang w:val="sv-SE"/>
        </w:rPr>
        <w:t xml:space="preserve"> (Piaget, 1972) va </w:t>
      </w:r>
      <w:proofErr w:type="spellStart"/>
      <w:r w:rsidRPr="00D72020">
        <w:rPr>
          <w:rFonts w:ascii="Times New Roman" w:eastAsia="Times New Roman" w:hAnsi="Times New Roman" w:cs="Times New Roman"/>
          <w:sz w:val="28"/>
          <w:szCs w:val="28"/>
          <w:lang w:val="sv-SE"/>
        </w:rPr>
        <w:t>konnektivizm</w:t>
      </w:r>
      <w:proofErr w:type="spellEnd"/>
      <w:r w:rsidRPr="00D72020">
        <w:rPr>
          <w:rFonts w:ascii="Times New Roman" w:eastAsia="Times New Roman" w:hAnsi="Times New Roman" w:cs="Times New Roman"/>
          <w:sz w:val="28"/>
          <w:szCs w:val="28"/>
          <w:lang w:val="sv-SE"/>
        </w:rPr>
        <w:t xml:space="preserve"> (Siemens, 2005) </w:t>
      </w:r>
      <w:proofErr w:type="spellStart"/>
      <w:r w:rsidRPr="00D72020">
        <w:rPr>
          <w:rFonts w:ascii="Times New Roman" w:eastAsia="Times New Roman" w:hAnsi="Times New Roman" w:cs="Times New Roman"/>
          <w:sz w:val="28"/>
          <w:szCs w:val="28"/>
          <w:lang w:val="sv-SE"/>
        </w:rPr>
        <w:t>nazariyalari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neyrobiologik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sintezi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ta’minlovchi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muhit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kontseptsiyasi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taklif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Bundan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tashqari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zbekiston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sharoitiga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o‘lchash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metodologiyasi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tekshirilgan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ahamiyati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va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to‘</w:t>
      </w:r>
      <w:proofErr w:type="gramEnd"/>
      <w:r w:rsidRPr="00D72020">
        <w:rPr>
          <w:rFonts w:ascii="Times New Roman" w:eastAsia="Times New Roman" w:hAnsi="Times New Roman" w:cs="Times New Roman"/>
          <w:sz w:val="28"/>
          <w:szCs w:val="28"/>
          <w:lang w:val="sv-SE"/>
        </w:rPr>
        <w:t>g‘ridan-to‘g‘ri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muassasalarida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qo‘llanilishi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mumkin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dasturlari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material </w:t>
      </w:r>
      <w:proofErr w:type="spellStart"/>
      <w:r w:rsidRPr="00D72020">
        <w:rPr>
          <w:rFonts w:ascii="Times New Roman" w:eastAsia="Times New Roman" w:hAnsi="Times New Roman" w:cs="Times New Roman"/>
          <w:sz w:val="28"/>
          <w:szCs w:val="28"/>
          <w:lang w:val="sv-SE"/>
        </w:rPr>
        <w:t>bazasi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yaratilgan</w:t>
      </w:r>
      <w:proofErr w:type="spellEnd"/>
      <w:r w:rsidRPr="00D72020">
        <w:rPr>
          <w:rFonts w:ascii="Times New Roman" w:eastAsia="Times New Roman" w:hAnsi="Times New Roman" w:cs="Times New Roman"/>
          <w:sz w:val="28"/>
          <w:szCs w:val="28"/>
          <w:lang w:val="sv-SE"/>
        </w:rPr>
        <w:t>.</w:t>
      </w:r>
    </w:p>
    <w:p w14:paraId="474EBE15"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metodologik</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asoslari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quyidagi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metodlardan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ilmiy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adabiyotlar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kuzatuv</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testlar</w:t>
      </w:r>
      <w:proofErr w:type="spellEnd"/>
      <w:r w:rsidRPr="00D72020">
        <w:rPr>
          <w:rFonts w:ascii="Times New Roman" w:eastAsia="Times New Roman" w:hAnsi="Times New Roman" w:cs="Times New Roman"/>
          <w:sz w:val="28"/>
          <w:szCs w:val="28"/>
          <w:lang w:val="sv-SE"/>
        </w:rPr>
        <w:t xml:space="preserve"> (WGCTA </w:t>
      </w:r>
      <w:proofErr w:type="spellStart"/>
      <w:r w:rsidRPr="00D72020">
        <w:rPr>
          <w:rFonts w:ascii="Times New Roman" w:eastAsia="Times New Roman" w:hAnsi="Times New Roman" w:cs="Times New Roman"/>
          <w:sz w:val="28"/>
          <w:szCs w:val="28"/>
          <w:lang w:val="sv-SE"/>
        </w:rPr>
        <w:t>moslashtirilgan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versiyasi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kvazi-eksperimental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dizayn</w:t>
      </w:r>
      <w:proofErr w:type="spellEnd"/>
      <w:r w:rsidRPr="00D72020">
        <w:rPr>
          <w:rFonts w:ascii="Times New Roman" w:eastAsia="Times New Roman" w:hAnsi="Times New Roman" w:cs="Times New Roman"/>
          <w:sz w:val="28"/>
          <w:szCs w:val="28"/>
          <w:lang w:val="sv-SE"/>
        </w:rPr>
        <w:t xml:space="preserve">; matematik-statistik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(Student t-</w:t>
      </w:r>
      <w:proofErr w:type="spellStart"/>
      <w:r w:rsidRPr="00D72020">
        <w:rPr>
          <w:rFonts w:ascii="Times New Roman" w:eastAsia="Times New Roman" w:hAnsi="Times New Roman" w:cs="Times New Roman"/>
          <w:sz w:val="28"/>
          <w:szCs w:val="28"/>
          <w:lang w:val="sv-SE"/>
        </w:rPr>
        <w:t>testi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Cohen’s</w:t>
      </w:r>
      <w:proofErr w:type="spellEnd"/>
      <w:r w:rsidRPr="00D72020">
        <w:rPr>
          <w:rFonts w:ascii="Times New Roman" w:eastAsia="Times New Roman" w:hAnsi="Times New Roman" w:cs="Times New Roman"/>
          <w:sz w:val="28"/>
          <w:szCs w:val="28"/>
          <w:lang w:val="sv-SE"/>
        </w:rPr>
        <w:t xml:space="preserve"> d, Pearson </w:t>
      </w:r>
      <w:proofErr w:type="spellStart"/>
      <w:r w:rsidRPr="00D72020">
        <w:rPr>
          <w:rFonts w:ascii="Times New Roman" w:eastAsia="Times New Roman" w:hAnsi="Times New Roman" w:cs="Times New Roman"/>
          <w:sz w:val="28"/>
          <w:szCs w:val="28"/>
          <w:lang w:val="sv-SE"/>
        </w:rPr>
        <w:t>korrelyatsiya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koeffitsienti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empirik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bazasi</w:t>
      </w:r>
      <w:proofErr w:type="spellEnd"/>
      <w:r w:rsidRPr="00D72020">
        <w:rPr>
          <w:rFonts w:ascii="Times New Roman" w:eastAsia="Times New Roman" w:hAnsi="Times New Roman" w:cs="Times New Roman"/>
          <w:sz w:val="28"/>
          <w:szCs w:val="28"/>
          <w:lang w:val="sv-SE"/>
        </w:rPr>
        <w:t xml:space="preserve"> 2025-2026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yilida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Farg‘ona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shahrining</w:t>
      </w:r>
      <w:proofErr w:type="spellEnd"/>
      <w:r w:rsidRPr="00D72020">
        <w:rPr>
          <w:rFonts w:ascii="Times New Roman" w:eastAsia="Times New Roman" w:hAnsi="Times New Roman" w:cs="Times New Roman"/>
          <w:sz w:val="28"/>
          <w:szCs w:val="28"/>
          <w:lang w:val="sv-SE"/>
        </w:rPr>
        <w:t xml:space="preserve"> 3-sonli </w:t>
      </w:r>
      <w:proofErr w:type="spellStart"/>
      <w:r w:rsidRPr="00D72020">
        <w:rPr>
          <w:rFonts w:ascii="Times New Roman" w:eastAsia="Times New Roman" w:hAnsi="Times New Roman" w:cs="Times New Roman"/>
          <w:sz w:val="28"/>
          <w:szCs w:val="28"/>
          <w:lang w:val="sv-SE"/>
        </w:rPr>
        <w:t>ixtisoslashtirilgan</w:t>
      </w:r>
      <w:proofErr w:type="spellEnd"/>
      <w:r w:rsidRPr="00D72020">
        <w:rPr>
          <w:rFonts w:ascii="Times New Roman" w:eastAsia="Times New Roman" w:hAnsi="Times New Roman" w:cs="Times New Roman"/>
          <w:sz w:val="28"/>
          <w:szCs w:val="28"/>
          <w:lang w:val="sv-SE"/>
        </w:rPr>
        <w:t xml:space="preserve"> maktabida 54 </w:t>
      </w:r>
      <w:proofErr w:type="spellStart"/>
      <w:r w:rsidRPr="00D72020">
        <w:rPr>
          <w:rFonts w:ascii="Times New Roman" w:eastAsia="Times New Roman" w:hAnsi="Times New Roman" w:cs="Times New Roman"/>
          <w:sz w:val="28"/>
          <w:szCs w:val="28"/>
          <w:lang w:val="sv-SE"/>
        </w:rPr>
        <w:t>nafar</w:t>
      </w:r>
      <w:proofErr w:type="spellEnd"/>
      <w:r w:rsidRPr="00D72020">
        <w:rPr>
          <w:rFonts w:ascii="Times New Roman" w:eastAsia="Times New Roman" w:hAnsi="Times New Roman" w:cs="Times New Roman"/>
          <w:sz w:val="28"/>
          <w:szCs w:val="28"/>
          <w:lang w:val="sv-SE"/>
        </w:rPr>
        <w:t xml:space="preserve"> 7-sinf </w:t>
      </w:r>
      <w:proofErr w:type="spellStart"/>
      <w:r w:rsidRPr="00D72020">
        <w:rPr>
          <w:rFonts w:ascii="Times New Roman" w:eastAsia="Times New Roman" w:hAnsi="Times New Roman" w:cs="Times New Roman"/>
          <w:sz w:val="28"/>
          <w:szCs w:val="28"/>
          <w:lang w:val="sv-SE"/>
        </w:rPr>
        <w:t>o‘quvchisi</w:t>
      </w:r>
      <w:proofErr w:type="spellEnd"/>
      <w:r w:rsidRPr="00D72020">
        <w:rPr>
          <w:rFonts w:ascii="Times New Roman" w:eastAsia="Times New Roman" w:hAnsi="Times New Roman" w:cs="Times New Roman"/>
          <w:sz w:val="28"/>
          <w:szCs w:val="28"/>
          <w:lang w:val="sv-SE"/>
        </w:rPr>
        <w:t xml:space="preserve"> va 6 </w:t>
      </w:r>
      <w:proofErr w:type="spellStart"/>
      <w:r w:rsidRPr="00D72020">
        <w:rPr>
          <w:rFonts w:ascii="Times New Roman" w:eastAsia="Times New Roman" w:hAnsi="Times New Roman" w:cs="Times New Roman"/>
          <w:sz w:val="28"/>
          <w:szCs w:val="28"/>
          <w:lang w:val="sv-SE"/>
        </w:rPr>
        <w:t>nafar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ishtirokida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o‘tkazilgan</w:t>
      </w:r>
      <w:proofErr w:type="spellEnd"/>
      <w:r w:rsidRPr="00D72020">
        <w:rPr>
          <w:rFonts w:ascii="Times New Roman" w:eastAsia="Times New Roman" w:hAnsi="Times New Roman" w:cs="Times New Roman"/>
          <w:sz w:val="28"/>
          <w:szCs w:val="28"/>
          <w:lang w:val="sv-SE"/>
        </w:rPr>
        <w:t xml:space="preserve"> 12 </w:t>
      </w:r>
      <w:proofErr w:type="spellStart"/>
      <w:r w:rsidRPr="00D72020">
        <w:rPr>
          <w:rFonts w:ascii="Times New Roman" w:eastAsia="Times New Roman" w:hAnsi="Times New Roman" w:cs="Times New Roman"/>
          <w:sz w:val="28"/>
          <w:szCs w:val="28"/>
          <w:lang w:val="sv-SE"/>
        </w:rPr>
        <w:t>haftalik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hisoblanadi</w:t>
      </w:r>
      <w:proofErr w:type="spellEnd"/>
      <w:r w:rsidRPr="00D72020">
        <w:rPr>
          <w:rFonts w:ascii="Times New Roman" w:eastAsia="Times New Roman" w:hAnsi="Times New Roman" w:cs="Times New Roman"/>
          <w:sz w:val="28"/>
          <w:szCs w:val="28"/>
          <w:lang w:val="sv-SE"/>
        </w:rPr>
        <w:t>.</w:t>
      </w:r>
    </w:p>
    <w:p w14:paraId="2E9FD843" w14:textId="1665005C"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Diplom </w:t>
      </w:r>
      <w:proofErr w:type="spellStart"/>
      <w:r w:rsidRPr="00D72020">
        <w:rPr>
          <w:rFonts w:ascii="Times New Roman" w:eastAsia="Times New Roman" w:hAnsi="Times New Roman" w:cs="Times New Roman"/>
          <w:b/>
          <w:sz w:val="28"/>
          <w:szCs w:val="28"/>
          <w:lang w:val="sv-SE"/>
        </w:rPr>
        <w:t>loyiha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ishining</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tuzilmasi</w:t>
      </w:r>
      <w:proofErr w:type="spellEnd"/>
      <w:r w:rsidRPr="00D72020">
        <w:rPr>
          <w:rFonts w:ascii="Times New Roman" w:eastAsia="Times New Roman" w:hAnsi="Times New Roman" w:cs="Times New Roman"/>
          <w:b/>
          <w:sz w:val="28"/>
          <w:szCs w:val="28"/>
          <w:lang w:val="sv-SE"/>
        </w:rPr>
        <w:t>:</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Mazkur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bitiruv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malakaviy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bob,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adabiyotlar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ro‘</w:t>
      </w:r>
      <w:proofErr w:type="gramEnd"/>
      <w:r w:rsidRPr="00D72020">
        <w:rPr>
          <w:rFonts w:ascii="Times New Roman" w:eastAsia="Times New Roman" w:hAnsi="Times New Roman" w:cs="Times New Roman"/>
          <w:sz w:val="28"/>
          <w:szCs w:val="28"/>
          <w:lang w:val="sv-SE"/>
        </w:rPr>
        <w:t>yxati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ilovalardan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iborat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dolzarbligi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vazifalari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bayon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Pr="00D72020">
        <w:rPr>
          <w:rFonts w:ascii="Times New Roman" w:eastAsia="Times New Roman" w:hAnsi="Times New Roman" w:cs="Times New Roman"/>
          <w:sz w:val="28"/>
          <w:szCs w:val="28"/>
          <w:lang w:val="sv-SE"/>
        </w:rPr>
        <w:t xml:space="preserve">. I bob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asoslari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ta’limdagi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qiyosiy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qamrab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w:t>
      </w:r>
      <w:proofErr w:type="spellEnd"/>
      <w:r w:rsidRPr="00D72020">
        <w:rPr>
          <w:rFonts w:ascii="Times New Roman" w:eastAsia="Times New Roman" w:hAnsi="Times New Roman" w:cs="Times New Roman"/>
          <w:sz w:val="28"/>
          <w:szCs w:val="28"/>
          <w:lang w:val="sv-SE"/>
        </w:rPr>
        <w:t xml:space="preserve">. II bob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loyihalash</w:t>
      </w:r>
      <w:proofErr w:type="spellEnd"/>
      <w:r w:rsidRPr="00D72020">
        <w:rPr>
          <w:rFonts w:ascii="Times New Roman" w:eastAsia="Times New Roman" w:hAnsi="Times New Roman" w:cs="Times New Roman"/>
          <w:sz w:val="28"/>
          <w:szCs w:val="28"/>
          <w:lang w:val="sv-SE"/>
        </w:rPr>
        <w:t xml:space="preserve">, MFAT pedagogik </w:t>
      </w:r>
      <w:proofErr w:type="spellStart"/>
      <w:r w:rsidRPr="00D72020">
        <w:rPr>
          <w:rFonts w:ascii="Times New Roman" w:eastAsia="Times New Roman" w:hAnsi="Times New Roman" w:cs="Times New Roman"/>
          <w:sz w:val="28"/>
          <w:szCs w:val="28"/>
          <w:lang w:val="sv-SE"/>
        </w:rPr>
        <w:t>modelini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taqdim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va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ichiga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w:t>
      </w:r>
      <w:proofErr w:type="spellEnd"/>
      <w:r w:rsidRPr="00D72020">
        <w:rPr>
          <w:rFonts w:ascii="Times New Roman" w:eastAsia="Times New Roman" w:hAnsi="Times New Roman" w:cs="Times New Roman"/>
          <w:sz w:val="28"/>
          <w:szCs w:val="28"/>
          <w:lang w:val="sv-SE"/>
        </w:rPr>
        <w:t xml:space="preserve">. III bob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qiyosiy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kelajakdagi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rivojlanish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yo‘</w:t>
      </w:r>
      <w:proofErr w:type="gramEnd"/>
      <w:r w:rsidRPr="00D72020">
        <w:rPr>
          <w:rFonts w:ascii="Times New Roman" w:eastAsia="Times New Roman" w:hAnsi="Times New Roman" w:cs="Times New Roman"/>
          <w:sz w:val="28"/>
          <w:szCs w:val="28"/>
          <w:lang w:val="sv-SE"/>
        </w:rPr>
        <w:t>nalishlari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ifodalaydi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w:t>
      </w:r>
      <w:proofErr w:type="spellEnd"/>
      <w:r w:rsidRPr="00D72020">
        <w:rPr>
          <w:rFonts w:ascii="Times New Roman" w:eastAsia="Times New Roman" w:hAnsi="Times New Roman" w:cs="Times New Roman"/>
          <w:sz w:val="28"/>
          <w:szCs w:val="28"/>
          <w:lang w:val="sv-SE"/>
        </w:rPr>
        <w:t xml:space="preserve"> 15 ta </w:t>
      </w:r>
      <w:proofErr w:type="spellStart"/>
      <w:r w:rsidRPr="00D72020">
        <w:rPr>
          <w:rFonts w:ascii="Times New Roman" w:eastAsia="Times New Roman" w:hAnsi="Times New Roman" w:cs="Times New Roman"/>
          <w:sz w:val="28"/>
          <w:szCs w:val="28"/>
          <w:lang w:val="sv-SE"/>
        </w:rPr>
        <w:t>jadval</w:t>
      </w:r>
      <w:proofErr w:type="spellEnd"/>
      <w:r w:rsidRPr="00D72020">
        <w:rPr>
          <w:rFonts w:ascii="Times New Roman" w:eastAsia="Times New Roman" w:hAnsi="Times New Roman" w:cs="Times New Roman"/>
          <w:sz w:val="28"/>
          <w:szCs w:val="28"/>
          <w:lang w:val="sv-SE"/>
        </w:rPr>
        <w:t xml:space="preserve">, 13 ta </w:t>
      </w:r>
      <w:proofErr w:type="spellStart"/>
      <w:r w:rsidRPr="00D72020">
        <w:rPr>
          <w:rFonts w:ascii="Times New Roman" w:eastAsia="Times New Roman" w:hAnsi="Times New Roman" w:cs="Times New Roman"/>
          <w:sz w:val="28"/>
          <w:szCs w:val="28"/>
          <w:lang w:val="sv-SE"/>
        </w:rPr>
        <w:t>rasm</w:t>
      </w:r>
      <w:proofErr w:type="spellEnd"/>
      <w:r w:rsidRPr="00D72020">
        <w:rPr>
          <w:rFonts w:ascii="Times New Roman" w:eastAsia="Times New Roman" w:hAnsi="Times New Roman" w:cs="Times New Roman"/>
          <w:sz w:val="28"/>
          <w:szCs w:val="28"/>
          <w:lang w:val="sv-SE"/>
        </w:rPr>
        <w:t xml:space="preserve"> va 42 ta </w:t>
      </w:r>
      <w:proofErr w:type="spellStart"/>
      <w:r w:rsidRPr="00D72020">
        <w:rPr>
          <w:rFonts w:ascii="Times New Roman" w:eastAsia="Times New Roman" w:hAnsi="Times New Roman" w:cs="Times New Roman"/>
          <w:sz w:val="28"/>
          <w:szCs w:val="28"/>
          <w:lang w:val="sv-SE"/>
        </w:rPr>
        <w:t>adabiyot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manbalarini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qamrab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w:t>
      </w:r>
      <w:proofErr w:type="spellEnd"/>
      <w:r w:rsidR="001F37E2">
        <w:rPr>
          <w:rFonts w:ascii="Times New Roman" w:eastAsia="Times New Roman" w:hAnsi="Times New Roman" w:cs="Times New Roman"/>
          <w:sz w:val="28"/>
          <w:szCs w:val="28"/>
          <w:lang w:val="sv-SE"/>
        </w:rPr>
        <w:t xml:space="preserve"> [25]</w:t>
      </w:r>
      <w:r w:rsidRPr="00D72020">
        <w:rPr>
          <w:rFonts w:ascii="Times New Roman" w:eastAsia="Times New Roman" w:hAnsi="Times New Roman" w:cs="Times New Roman"/>
          <w:sz w:val="28"/>
          <w:szCs w:val="28"/>
          <w:lang w:val="sv-SE"/>
        </w:rPr>
        <w:t>.</w:t>
      </w:r>
    </w:p>
    <w:p w14:paraId="45384C12" w14:textId="77777777" w:rsidR="00DB353C" w:rsidRPr="00D72020" w:rsidRDefault="00000000" w:rsidP="00A73862">
      <w:pPr>
        <w:pStyle w:val="Heading1"/>
        <w:spacing w:before="0" w:line="360" w:lineRule="auto"/>
        <w:jc w:val="center"/>
        <w:rPr>
          <w:rFonts w:ascii="Times New Roman" w:hAnsi="Times New Roman" w:cs="Times New Roman"/>
          <w:lang w:val="sv-SE"/>
        </w:rPr>
      </w:pPr>
      <w:bookmarkStart w:id="3" w:name="_Toc232004318"/>
      <w:bookmarkStart w:id="4" w:name="_Toc232007029"/>
      <w:r w:rsidRPr="00D72020">
        <w:rPr>
          <w:rFonts w:ascii="Times New Roman" w:eastAsia="Times New Roman" w:hAnsi="Times New Roman" w:cs="Times New Roman"/>
          <w:lang w:val="sv-SE"/>
        </w:rPr>
        <w:lastRenderedPageBreak/>
        <w:t>I BOB. MUSTAQIL FIKRLASH VA AXBOROT TEXNOLOGIYALARINING NAZARIY ASOSLARI</w:t>
      </w:r>
      <w:bookmarkEnd w:id="3"/>
      <w:bookmarkEnd w:id="4"/>
    </w:p>
    <w:p w14:paraId="1BCB1E31" w14:textId="77777777" w:rsidR="00DB353C" w:rsidRPr="00D72020" w:rsidRDefault="00000000" w:rsidP="00A73862">
      <w:pPr>
        <w:pStyle w:val="Heading2"/>
        <w:spacing w:before="0" w:line="360" w:lineRule="auto"/>
        <w:jc w:val="center"/>
        <w:rPr>
          <w:rFonts w:ascii="Times New Roman" w:hAnsi="Times New Roman" w:cs="Times New Roman"/>
          <w:szCs w:val="28"/>
          <w:lang w:val="sv-SE"/>
        </w:rPr>
      </w:pPr>
      <w:bookmarkStart w:id="5" w:name="_Toc232004319"/>
      <w:bookmarkStart w:id="6" w:name="_Toc232007030"/>
      <w:r w:rsidRPr="00D72020">
        <w:rPr>
          <w:rFonts w:ascii="Times New Roman" w:eastAsia="Times New Roman" w:hAnsi="Times New Roman" w:cs="Times New Roman"/>
          <w:szCs w:val="28"/>
          <w:lang w:val="sv-SE"/>
        </w:rPr>
        <w:t xml:space="preserve">1.1. </w:t>
      </w:r>
      <w:proofErr w:type="spellStart"/>
      <w:r w:rsidRPr="00D72020">
        <w:rPr>
          <w:rFonts w:ascii="Times New Roman" w:eastAsia="Times New Roman" w:hAnsi="Times New Roman" w:cs="Times New Roman"/>
          <w:szCs w:val="28"/>
          <w:lang w:val="sv-SE"/>
        </w:rPr>
        <w:t>Mustaqil</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fikrlash</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tushuncha</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nazariyalar</w:t>
      </w:r>
      <w:proofErr w:type="spellEnd"/>
      <w:r w:rsidRPr="00D72020">
        <w:rPr>
          <w:rFonts w:ascii="Times New Roman" w:eastAsia="Times New Roman" w:hAnsi="Times New Roman" w:cs="Times New Roman"/>
          <w:szCs w:val="28"/>
          <w:lang w:val="sv-SE"/>
        </w:rPr>
        <w:t xml:space="preserve"> va </w:t>
      </w:r>
      <w:proofErr w:type="spellStart"/>
      <w:r w:rsidRPr="00D72020">
        <w:rPr>
          <w:rFonts w:ascii="Times New Roman" w:eastAsia="Times New Roman" w:hAnsi="Times New Roman" w:cs="Times New Roman"/>
          <w:szCs w:val="28"/>
          <w:lang w:val="sv-SE"/>
        </w:rPr>
        <w:t>ta’limdagi</w:t>
      </w:r>
      <w:proofErr w:type="spellEnd"/>
      <w:r w:rsidRPr="00D72020">
        <w:rPr>
          <w:rFonts w:ascii="Times New Roman" w:eastAsia="Times New Roman" w:hAnsi="Times New Roman" w:cs="Times New Roman"/>
          <w:szCs w:val="28"/>
          <w:lang w:val="sv-SE"/>
        </w:rPr>
        <w:t xml:space="preserve"> </w:t>
      </w:r>
      <w:proofErr w:type="spellStart"/>
      <w:proofErr w:type="gramStart"/>
      <w:r w:rsidRPr="00D72020">
        <w:rPr>
          <w:rFonts w:ascii="Times New Roman" w:eastAsia="Times New Roman" w:hAnsi="Times New Roman" w:cs="Times New Roman"/>
          <w:szCs w:val="28"/>
          <w:lang w:val="sv-SE"/>
        </w:rPr>
        <w:t>o‘</w:t>
      </w:r>
      <w:proofErr w:type="gramEnd"/>
      <w:r w:rsidRPr="00D72020">
        <w:rPr>
          <w:rFonts w:ascii="Times New Roman" w:eastAsia="Times New Roman" w:hAnsi="Times New Roman" w:cs="Times New Roman"/>
          <w:szCs w:val="28"/>
          <w:lang w:val="sv-SE"/>
        </w:rPr>
        <w:t>rni</w:t>
      </w:r>
      <w:bookmarkEnd w:id="5"/>
      <w:bookmarkEnd w:id="6"/>
      <w:proofErr w:type="spellEnd"/>
    </w:p>
    <w:p w14:paraId="5A51F47F" w14:textId="4709C1C3"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(independent </w:t>
      </w:r>
      <w:proofErr w:type="spellStart"/>
      <w:r w:rsidRPr="00D72020">
        <w:rPr>
          <w:rFonts w:ascii="Times New Roman" w:eastAsia="Times New Roman" w:hAnsi="Times New Roman" w:cs="Times New Roman"/>
          <w:sz w:val="28"/>
          <w:szCs w:val="28"/>
          <w:lang w:val="sv-SE"/>
        </w:rPr>
        <w:t>thinking</w:t>
      </w:r>
      <w:proofErr w:type="spellEnd"/>
      <w:r w:rsidRPr="00D72020">
        <w:rPr>
          <w:rFonts w:ascii="Times New Roman" w:eastAsia="Times New Roman" w:hAnsi="Times New Roman" w:cs="Times New Roman"/>
          <w:sz w:val="28"/>
          <w:szCs w:val="28"/>
          <w:lang w:val="sv-SE"/>
        </w:rPr>
        <w:t xml:space="preserve">) — bu </w:t>
      </w:r>
      <w:proofErr w:type="spellStart"/>
      <w:r w:rsidRPr="00D72020">
        <w:rPr>
          <w:rFonts w:ascii="Times New Roman" w:eastAsia="Times New Roman" w:hAnsi="Times New Roman" w:cs="Times New Roman"/>
          <w:sz w:val="28"/>
          <w:szCs w:val="28"/>
          <w:lang w:val="sv-SE"/>
        </w:rPr>
        <w:t>shaxsning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muammolarni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zi</w:t>
      </w:r>
      <w:proofErr w:type="spellEnd"/>
      <w:r w:rsidRPr="00D72020">
        <w:rPr>
          <w:rFonts w:ascii="Times New Roman" w:eastAsia="Times New Roman" w:hAnsi="Times New Roman" w:cs="Times New Roman"/>
          <w:sz w:val="28"/>
          <w:szCs w:val="28"/>
          <w:lang w:val="sv-SE"/>
        </w:rPr>
        <w:t xml:space="preserve"> hal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g‘oyalar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qobiliyatidir</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tushunchani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ilmiy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rganish</w:t>
      </w:r>
      <w:proofErr w:type="spellEnd"/>
      <w:r w:rsidRPr="00D72020">
        <w:rPr>
          <w:rFonts w:ascii="Times New Roman" w:eastAsia="Times New Roman" w:hAnsi="Times New Roman" w:cs="Times New Roman"/>
          <w:sz w:val="28"/>
          <w:szCs w:val="28"/>
          <w:lang w:val="sv-SE"/>
        </w:rPr>
        <w:t xml:space="preserve"> XX </w:t>
      </w:r>
      <w:proofErr w:type="spellStart"/>
      <w:r w:rsidRPr="00D72020">
        <w:rPr>
          <w:rFonts w:ascii="Times New Roman" w:eastAsia="Times New Roman" w:hAnsi="Times New Roman" w:cs="Times New Roman"/>
          <w:sz w:val="28"/>
          <w:szCs w:val="28"/>
          <w:lang w:val="sv-SE"/>
        </w:rPr>
        <w:t>asrning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o‘rtalaridan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bugungi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psixologiyasi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pedagogika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fanining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yo‘nalishlaridan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aylangan</w:t>
      </w:r>
      <w:proofErr w:type="spellEnd"/>
      <w:r w:rsidRPr="00D72020">
        <w:rPr>
          <w:rFonts w:ascii="Times New Roman" w:eastAsia="Times New Roman" w:hAnsi="Times New Roman" w:cs="Times New Roman"/>
          <w:sz w:val="28"/>
          <w:szCs w:val="28"/>
          <w:lang w:val="sv-SE"/>
        </w:rPr>
        <w:t xml:space="preserve">. Amerikalik </w:t>
      </w:r>
      <w:proofErr w:type="spellStart"/>
      <w:r w:rsidRPr="00D72020">
        <w:rPr>
          <w:rFonts w:ascii="Times New Roman" w:eastAsia="Times New Roman" w:hAnsi="Times New Roman" w:cs="Times New Roman"/>
          <w:sz w:val="28"/>
          <w:szCs w:val="28"/>
          <w:lang w:val="sv-SE"/>
        </w:rPr>
        <w:t>psixolog</w:t>
      </w:r>
      <w:proofErr w:type="spellEnd"/>
      <w:r w:rsidRPr="00D72020">
        <w:rPr>
          <w:rFonts w:ascii="Times New Roman" w:eastAsia="Times New Roman" w:hAnsi="Times New Roman" w:cs="Times New Roman"/>
          <w:sz w:val="28"/>
          <w:szCs w:val="28"/>
          <w:lang w:val="sv-SE"/>
        </w:rPr>
        <w:t xml:space="preserve"> Benjamin Bloom (1956) </w:t>
      </w:r>
      <w:proofErr w:type="spellStart"/>
      <w:r w:rsidRPr="00D72020">
        <w:rPr>
          <w:rFonts w:ascii="Times New Roman" w:eastAsia="Times New Roman" w:hAnsi="Times New Roman" w:cs="Times New Roman"/>
          <w:sz w:val="28"/>
          <w:szCs w:val="28"/>
          <w:lang w:val="sv-SE"/>
        </w:rPr>
        <w:t>tomonidan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rivojlanish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taksonomiyasi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anglash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sintez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ko‘rsatgan</w:t>
      </w:r>
      <w:proofErr w:type="spellEnd"/>
      <w:r w:rsidR="001F37E2">
        <w:rPr>
          <w:rFonts w:ascii="Times New Roman" w:eastAsia="Times New Roman" w:hAnsi="Times New Roman" w:cs="Times New Roman"/>
          <w:sz w:val="28"/>
          <w:szCs w:val="28"/>
          <w:lang w:val="sv-SE"/>
        </w:rPr>
        <w:t xml:space="preserve"> [4]</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taksonomiyaga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darajali</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faoliyat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tavsiflanib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an’anaviy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yodlash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tushunishdan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qo‘yiladi</w:t>
      </w:r>
      <w:proofErr w:type="spellEnd"/>
      <w:r w:rsidRPr="00D72020">
        <w:rPr>
          <w:rFonts w:ascii="Times New Roman" w:eastAsia="Times New Roman" w:hAnsi="Times New Roman" w:cs="Times New Roman"/>
          <w:sz w:val="28"/>
          <w:szCs w:val="28"/>
          <w:lang w:val="sv-SE"/>
        </w:rPr>
        <w:t>.</w:t>
      </w:r>
    </w:p>
    <w:p w14:paraId="2C1931EC" w14:textId="77777777" w:rsidR="00DB353C" w:rsidRPr="00D72020" w:rsidRDefault="00000000" w:rsidP="00A73862">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4DBB937D" wp14:editId="60C6108F">
            <wp:extent cx="5399122" cy="24887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_bloom_taksonomiyasi.png"/>
                    <pic:cNvPicPr/>
                  </pic:nvPicPr>
                  <pic:blipFill rotWithShape="1">
                    <a:blip r:embed="rId9"/>
                    <a:srcRect t="4365" b="38697"/>
                    <a:stretch/>
                  </pic:blipFill>
                  <pic:spPr bwMode="auto">
                    <a:xfrm>
                      <a:off x="0" y="0"/>
                      <a:ext cx="5400000" cy="2489163"/>
                    </a:xfrm>
                    <a:prstGeom prst="rect">
                      <a:avLst/>
                    </a:prstGeom>
                    <a:ln>
                      <a:noFill/>
                    </a:ln>
                    <a:extLst>
                      <a:ext uri="{53640926-AAD7-44D8-BBD7-CCE9431645EC}">
                        <a14:shadowObscured xmlns:a14="http://schemas.microsoft.com/office/drawing/2010/main"/>
                      </a:ext>
                    </a:extLst>
                  </pic:spPr>
                </pic:pic>
              </a:graphicData>
            </a:graphic>
          </wp:inline>
        </w:drawing>
      </w:r>
    </w:p>
    <w:p w14:paraId="5D9CE2B4" w14:textId="77777777" w:rsidR="00DB353C" w:rsidRPr="00D72020" w:rsidRDefault="00000000" w:rsidP="00A73862">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1.1-rasm. Bloom </w:t>
      </w:r>
      <w:proofErr w:type="spellStart"/>
      <w:r w:rsidRPr="00D72020">
        <w:rPr>
          <w:rFonts w:ascii="Times New Roman" w:eastAsia="Times New Roman" w:hAnsi="Times New Roman" w:cs="Times New Roman"/>
          <w:i/>
          <w:sz w:val="28"/>
          <w:szCs w:val="28"/>
          <w:lang w:val="sv-SE"/>
        </w:rPr>
        <w:t>taksonomiyasi</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mustaqil</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fikrlash</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darajalari</w:t>
      </w:r>
      <w:proofErr w:type="spellEnd"/>
    </w:p>
    <w:p w14:paraId="56D7B4B6" w14:textId="72044525"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Rus </w:t>
      </w:r>
      <w:proofErr w:type="spellStart"/>
      <w:r w:rsidRPr="00D72020">
        <w:rPr>
          <w:rFonts w:ascii="Times New Roman" w:eastAsia="Times New Roman" w:hAnsi="Times New Roman" w:cs="Times New Roman"/>
          <w:sz w:val="28"/>
          <w:szCs w:val="28"/>
          <w:lang w:val="sv-SE"/>
        </w:rPr>
        <w:t>psixologi</w:t>
      </w:r>
      <w:proofErr w:type="spellEnd"/>
      <w:r w:rsidRPr="00D72020">
        <w:rPr>
          <w:rFonts w:ascii="Times New Roman" w:eastAsia="Times New Roman" w:hAnsi="Times New Roman" w:cs="Times New Roman"/>
          <w:sz w:val="28"/>
          <w:szCs w:val="28"/>
          <w:lang w:val="sv-SE"/>
        </w:rPr>
        <w:t xml:space="preserve"> Lev </w:t>
      </w:r>
      <w:proofErr w:type="spellStart"/>
      <w:r w:rsidRPr="00D72020">
        <w:rPr>
          <w:rFonts w:ascii="Times New Roman" w:eastAsia="Times New Roman" w:hAnsi="Times New Roman" w:cs="Times New Roman"/>
          <w:sz w:val="28"/>
          <w:szCs w:val="28"/>
          <w:lang w:val="sv-SE"/>
        </w:rPr>
        <w:t>Semyonovich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Vygotskiy</w:t>
      </w:r>
      <w:proofErr w:type="spellEnd"/>
      <w:r w:rsidRPr="00D72020">
        <w:rPr>
          <w:rFonts w:ascii="Times New Roman" w:eastAsia="Times New Roman" w:hAnsi="Times New Roman" w:cs="Times New Roman"/>
          <w:sz w:val="28"/>
          <w:szCs w:val="28"/>
          <w:lang w:val="sv-SE"/>
        </w:rPr>
        <w:t xml:space="preserve"> (1978)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zining</w:t>
      </w:r>
      <w:proofErr w:type="spellEnd"/>
      <w:r w:rsidRPr="00D72020">
        <w:rPr>
          <w:rFonts w:ascii="Times New Roman" w:eastAsia="Times New Roman" w:hAnsi="Times New Roman" w:cs="Times New Roman"/>
          <w:sz w:val="28"/>
          <w:szCs w:val="28"/>
          <w:lang w:val="sv-SE"/>
        </w:rPr>
        <w:t xml:space="preserve"> proximal </w:t>
      </w:r>
      <w:proofErr w:type="spellStart"/>
      <w:r w:rsidRPr="00D72020">
        <w:rPr>
          <w:rFonts w:ascii="Times New Roman" w:eastAsia="Times New Roman" w:hAnsi="Times New Roman" w:cs="Times New Roman"/>
          <w:sz w:val="28"/>
          <w:szCs w:val="28"/>
          <w:lang w:val="sv-SE"/>
        </w:rPr>
        <w:t>rivojlanish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zonasi</w:t>
      </w:r>
      <w:proofErr w:type="spellEnd"/>
      <w:r w:rsidRPr="00D72020">
        <w:rPr>
          <w:rFonts w:ascii="Times New Roman" w:eastAsia="Times New Roman" w:hAnsi="Times New Roman" w:cs="Times New Roman"/>
          <w:sz w:val="28"/>
          <w:szCs w:val="28"/>
          <w:lang w:val="sv-SE"/>
        </w:rPr>
        <w:t xml:space="preserve"> (ZPD — </w:t>
      </w:r>
      <w:proofErr w:type="spellStart"/>
      <w:r w:rsidRPr="00D72020">
        <w:rPr>
          <w:rFonts w:ascii="Times New Roman" w:eastAsia="Times New Roman" w:hAnsi="Times New Roman" w:cs="Times New Roman"/>
          <w:sz w:val="28"/>
          <w:szCs w:val="28"/>
          <w:lang w:val="sv-SE"/>
        </w:rPr>
        <w:t>Zone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of</w:t>
      </w:r>
      <w:proofErr w:type="spellEnd"/>
      <w:r w:rsidRPr="00D72020">
        <w:rPr>
          <w:rFonts w:ascii="Times New Roman" w:eastAsia="Times New Roman" w:hAnsi="Times New Roman" w:cs="Times New Roman"/>
          <w:sz w:val="28"/>
          <w:szCs w:val="28"/>
          <w:lang w:val="sv-SE"/>
        </w:rPr>
        <w:t xml:space="preserve"> Proximal </w:t>
      </w:r>
      <w:proofErr w:type="spellStart"/>
      <w:r w:rsidRPr="00D72020">
        <w:rPr>
          <w:rFonts w:ascii="Times New Roman" w:eastAsia="Times New Roman" w:hAnsi="Times New Roman" w:cs="Times New Roman"/>
          <w:sz w:val="28"/>
          <w:szCs w:val="28"/>
          <w:lang w:val="sv-SE"/>
        </w:rPr>
        <w:t>Development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hozirgi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w:t>
      </w:r>
      <w:proofErr w:type="spellEnd"/>
      <w:r w:rsidRPr="00D72020">
        <w:rPr>
          <w:rFonts w:ascii="Times New Roman" w:eastAsia="Times New Roman" w:hAnsi="Times New Roman" w:cs="Times New Roman"/>
          <w:sz w:val="28"/>
          <w:szCs w:val="28"/>
          <w:lang w:val="sv-SE"/>
        </w:rPr>
        <w:t xml:space="preserve"> bilan kattalar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erishishi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mumkin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orasidagi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bo‘shliqni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ta’riflagan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asoslanib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virtual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hamkor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vazifasini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o‘tab</w:t>
      </w:r>
      <w:proofErr w:type="spellEnd"/>
      <w:r w:rsidRPr="00D72020">
        <w:rPr>
          <w:rFonts w:ascii="Times New Roman" w:eastAsia="Times New Roman" w:hAnsi="Times New Roman" w:cs="Times New Roman"/>
          <w:sz w:val="28"/>
          <w:szCs w:val="28"/>
          <w:lang w:val="sv-SE"/>
        </w:rPr>
        <w:t xml:space="preserve">, ZPD ni </w:t>
      </w:r>
      <w:proofErr w:type="spellStart"/>
      <w:r w:rsidRPr="00D72020">
        <w:rPr>
          <w:rFonts w:ascii="Times New Roman" w:eastAsia="Times New Roman" w:hAnsi="Times New Roman" w:cs="Times New Roman"/>
          <w:sz w:val="28"/>
          <w:szCs w:val="28"/>
          <w:lang w:val="sv-SE"/>
        </w:rPr>
        <w:t>kengaytirishi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rag‘batlantirishga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xizmat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isbotlangan</w:t>
      </w:r>
      <w:proofErr w:type="spellEnd"/>
      <w:r w:rsidR="001F37E2">
        <w:rPr>
          <w:rFonts w:ascii="Times New Roman" w:eastAsia="Times New Roman" w:hAnsi="Times New Roman" w:cs="Times New Roman"/>
          <w:sz w:val="28"/>
          <w:szCs w:val="28"/>
          <w:lang w:val="sv-SE"/>
        </w:rPr>
        <w:t xml:space="preserve"> [5]</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Shveytsariyalik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psixolog</w:t>
      </w:r>
      <w:proofErr w:type="spellEnd"/>
      <w:r w:rsidRPr="00D72020">
        <w:rPr>
          <w:rFonts w:ascii="Times New Roman" w:eastAsia="Times New Roman" w:hAnsi="Times New Roman" w:cs="Times New Roman"/>
          <w:sz w:val="28"/>
          <w:szCs w:val="28"/>
          <w:lang w:val="sv-SE"/>
        </w:rPr>
        <w:t xml:space="preserve"> Jan </w:t>
      </w:r>
      <w:proofErr w:type="spellStart"/>
      <w:r w:rsidRPr="00D72020">
        <w:rPr>
          <w:rFonts w:ascii="Times New Roman" w:eastAsia="Times New Roman" w:hAnsi="Times New Roman" w:cs="Times New Roman"/>
          <w:sz w:val="28"/>
          <w:szCs w:val="28"/>
          <w:lang w:val="sv-SE"/>
        </w:rPr>
        <w:t>Piaje</w:t>
      </w:r>
      <w:proofErr w:type="spellEnd"/>
      <w:r w:rsidRPr="00D72020">
        <w:rPr>
          <w:rFonts w:ascii="Times New Roman" w:eastAsia="Times New Roman" w:hAnsi="Times New Roman" w:cs="Times New Roman"/>
          <w:sz w:val="28"/>
          <w:szCs w:val="28"/>
          <w:lang w:val="sv-SE"/>
        </w:rPr>
        <w:t xml:space="preserve"> (Jean Piaget, 1972) </w:t>
      </w:r>
      <w:proofErr w:type="spellStart"/>
      <w:r w:rsidRPr="00D72020">
        <w:rPr>
          <w:rFonts w:ascii="Times New Roman" w:eastAsia="Times New Roman" w:hAnsi="Times New Roman" w:cs="Times New Roman"/>
          <w:sz w:val="28"/>
          <w:szCs w:val="28"/>
          <w:lang w:val="sv-SE"/>
        </w:rPr>
        <w:t>konstruktivizm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passiv </w:t>
      </w:r>
      <w:proofErr w:type="spellStart"/>
      <w:r w:rsidRPr="00D72020">
        <w:rPr>
          <w:rFonts w:ascii="Times New Roman" w:eastAsia="Times New Roman" w:hAnsi="Times New Roman" w:cs="Times New Roman"/>
          <w:sz w:val="28"/>
          <w:szCs w:val="28"/>
          <w:lang w:val="sv-SE"/>
        </w:rPr>
        <w:t>ravishda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uzatilmaydi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balki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tomonidan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ravishda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kelgan</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yondashuv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vositasida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quruvchilariga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aylantirishning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ilmiy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etadi</w:t>
      </w:r>
      <w:proofErr w:type="spellEnd"/>
      <w:r w:rsidR="001F37E2">
        <w:rPr>
          <w:rFonts w:ascii="Times New Roman" w:eastAsia="Times New Roman" w:hAnsi="Times New Roman" w:cs="Times New Roman"/>
          <w:sz w:val="28"/>
          <w:szCs w:val="28"/>
          <w:lang w:val="sv-SE"/>
        </w:rPr>
        <w:t xml:space="preserve"> [6]</w:t>
      </w:r>
      <w:r w:rsidRPr="00D72020">
        <w:rPr>
          <w:rFonts w:ascii="Times New Roman" w:eastAsia="Times New Roman" w:hAnsi="Times New Roman" w:cs="Times New Roman"/>
          <w:sz w:val="28"/>
          <w:szCs w:val="28"/>
          <w:lang w:val="sv-SE"/>
        </w:rPr>
        <w:t>.</w:t>
      </w:r>
    </w:p>
    <w:p w14:paraId="2A3FECED" w14:textId="05ED4778"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George Siemens (2005) </w:t>
      </w:r>
      <w:proofErr w:type="spellStart"/>
      <w:r w:rsidRPr="00D72020">
        <w:rPr>
          <w:rFonts w:ascii="Times New Roman" w:eastAsia="Times New Roman" w:hAnsi="Times New Roman" w:cs="Times New Roman"/>
          <w:sz w:val="28"/>
          <w:szCs w:val="28"/>
          <w:lang w:val="sv-SE"/>
        </w:rPr>
        <w:t>tomonidan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taklif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konnektivizm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shaxs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miyasidagi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alohida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elementda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emas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balki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tarmoqdagi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tugunlar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orasidagi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bog‘</w:t>
      </w:r>
      <w:proofErr w:type="gramEnd"/>
      <w:r w:rsidRPr="00D72020">
        <w:rPr>
          <w:rFonts w:ascii="Times New Roman" w:eastAsia="Times New Roman" w:hAnsi="Times New Roman" w:cs="Times New Roman"/>
          <w:sz w:val="28"/>
          <w:szCs w:val="28"/>
          <w:lang w:val="sv-SE"/>
        </w:rPr>
        <w:t>lanishlarda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joylashadi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g‘oyani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ilgari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suradi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nazariya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w:t>
      </w:r>
      <w:proofErr w:type="spellEnd"/>
      <w:r w:rsidRPr="00D72020">
        <w:rPr>
          <w:rFonts w:ascii="Times New Roman" w:eastAsia="Times New Roman" w:hAnsi="Times New Roman" w:cs="Times New Roman"/>
          <w:sz w:val="28"/>
          <w:szCs w:val="28"/>
          <w:lang w:val="sv-SE"/>
        </w:rPr>
        <w:t xml:space="preserve"> global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tarmoqlariga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konsepsiyasiga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xizmat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qiladi</w:t>
      </w:r>
      <w:proofErr w:type="spellEnd"/>
      <w:r w:rsidR="001F37E2">
        <w:rPr>
          <w:rFonts w:ascii="Times New Roman" w:eastAsia="Times New Roman" w:hAnsi="Times New Roman" w:cs="Times New Roman"/>
          <w:sz w:val="28"/>
          <w:szCs w:val="28"/>
          <w:lang w:val="sv-SE"/>
        </w:rPr>
        <w:t xml:space="preserve"> [9]</w:t>
      </w:r>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Zamonaviy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Deanna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Halpern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Halpern</w:t>
      </w:r>
      <w:proofErr w:type="spellEnd"/>
      <w:r w:rsidRPr="00D72020">
        <w:rPr>
          <w:rFonts w:ascii="Times New Roman" w:eastAsia="Times New Roman" w:hAnsi="Times New Roman" w:cs="Times New Roman"/>
          <w:sz w:val="28"/>
          <w:szCs w:val="28"/>
          <w:lang w:val="sv-SE"/>
        </w:rPr>
        <w:t xml:space="preserve">, 2014)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mexanizmlarini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chuqur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rgangan</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uning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integratsiyasini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ta’kidlanishicha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ko‘proq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manbalariga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murojaat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solishtirish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yaratadi</w:t>
      </w:r>
      <w:proofErr w:type="spellEnd"/>
      <w:r w:rsidRPr="00D72020">
        <w:rPr>
          <w:rFonts w:ascii="Times New Roman" w:eastAsia="Times New Roman" w:hAnsi="Times New Roman" w:cs="Times New Roman"/>
          <w:sz w:val="28"/>
          <w:szCs w:val="28"/>
          <w:lang w:val="sv-SE"/>
        </w:rPr>
        <w:t>.</w:t>
      </w:r>
    </w:p>
    <w:p w14:paraId="179BA4CA" w14:textId="71661DD5"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Neyrobiologik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mexanizmlari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rganilgan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Olimlar</w:t>
      </w:r>
      <w:proofErr w:type="spellEnd"/>
      <w:r w:rsidRPr="00D72020">
        <w:rPr>
          <w:rFonts w:ascii="Times New Roman" w:eastAsia="Times New Roman" w:hAnsi="Times New Roman" w:cs="Times New Roman"/>
          <w:sz w:val="28"/>
          <w:szCs w:val="28"/>
          <w:lang w:val="sv-SE"/>
        </w:rPr>
        <w:t xml:space="preserve"> prefrontal </w:t>
      </w:r>
      <w:proofErr w:type="spellStart"/>
      <w:r w:rsidRPr="00D72020">
        <w:rPr>
          <w:rFonts w:ascii="Times New Roman" w:eastAsia="Times New Roman" w:hAnsi="Times New Roman" w:cs="Times New Roman"/>
          <w:sz w:val="28"/>
          <w:szCs w:val="28"/>
          <w:lang w:val="sv-SE"/>
        </w:rPr>
        <w:t>korteksning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ijroiya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funksiyalari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rejalashtirish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qaror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qabul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hal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va kognitiv </w:t>
      </w:r>
      <w:proofErr w:type="spellStart"/>
      <w:r w:rsidRPr="00D72020">
        <w:rPr>
          <w:rFonts w:ascii="Times New Roman" w:eastAsia="Times New Roman" w:hAnsi="Times New Roman" w:cs="Times New Roman"/>
          <w:sz w:val="28"/>
          <w:szCs w:val="28"/>
          <w:lang w:val="sv-SE"/>
        </w:rPr>
        <w:t>moslashuvchanlik</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neyrobiologik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substrati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ekanligini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isbotlagan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rsatishicha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o‘zaro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xususan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murakkab</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vazifalar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w:t>
      </w:r>
      <w:proofErr w:type="spellEnd"/>
      <w:r w:rsidRPr="00D72020">
        <w:rPr>
          <w:rFonts w:ascii="Times New Roman" w:eastAsia="Times New Roman" w:hAnsi="Times New Roman" w:cs="Times New Roman"/>
          <w:sz w:val="28"/>
          <w:szCs w:val="28"/>
          <w:lang w:val="sv-SE"/>
        </w:rPr>
        <w:t xml:space="preserve">, prefrontal </w:t>
      </w:r>
      <w:proofErr w:type="spellStart"/>
      <w:r w:rsidRPr="00D72020">
        <w:rPr>
          <w:rFonts w:ascii="Times New Roman" w:eastAsia="Times New Roman" w:hAnsi="Times New Roman" w:cs="Times New Roman"/>
          <w:sz w:val="28"/>
          <w:szCs w:val="28"/>
          <w:lang w:val="sv-SE"/>
        </w:rPr>
        <w:t>korteksning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rivojlanishini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jadallashtirib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qobiliyatini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mustahkamlaydi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psixologiya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fanida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sohaga</w:t>
      </w:r>
      <w:proofErr w:type="spellEnd"/>
      <w:r w:rsidRPr="00D72020">
        <w:rPr>
          <w:rFonts w:ascii="Times New Roman" w:eastAsia="Times New Roman" w:hAnsi="Times New Roman" w:cs="Times New Roman"/>
          <w:sz w:val="28"/>
          <w:szCs w:val="28"/>
          <w:lang w:val="sv-SE"/>
        </w:rPr>
        <w:t xml:space="preserve"> katta </w:t>
      </w:r>
      <w:proofErr w:type="spellStart"/>
      <w:r w:rsidRPr="00D72020">
        <w:rPr>
          <w:rFonts w:ascii="Times New Roman" w:eastAsia="Times New Roman" w:hAnsi="Times New Roman" w:cs="Times New Roman"/>
          <w:sz w:val="28"/>
          <w:szCs w:val="28"/>
          <w:lang w:val="sv-SE"/>
        </w:rPr>
        <w:t>e’tibor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qaratilgan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Haydarov</w:t>
      </w:r>
      <w:proofErr w:type="spellEnd"/>
      <w:r w:rsidRPr="00D72020">
        <w:rPr>
          <w:rFonts w:ascii="Times New Roman" w:eastAsia="Times New Roman" w:hAnsi="Times New Roman" w:cs="Times New Roman"/>
          <w:sz w:val="28"/>
          <w:szCs w:val="28"/>
          <w:lang w:val="sv-SE"/>
        </w:rPr>
        <w:t xml:space="preserve"> M.M. (2018) </w:t>
      </w:r>
      <w:proofErr w:type="spellStart"/>
      <w:r w:rsidRPr="00D72020">
        <w:rPr>
          <w:rFonts w:ascii="Times New Roman" w:eastAsia="Times New Roman" w:hAnsi="Times New Roman" w:cs="Times New Roman"/>
          <w:sz w:val="28"/>
          <w:szCs w:val="28"/>
          <w:lang w:val="sv-SE"/>
        </w:rPr>
        <w:t>o‘quvchilarning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faoliyatini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zamonaviy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o‘rgangan</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chiqgan</w:t>
      </w:r>
      <w:proofErr w:type="spellEnd"/>
      <w:r w:rsidR="001F37E2">
        <w:rPr>
          <w:rFonts w:ascii="Times New Roman" w:eastAsia="Times New Roman" w:hAnsi="Times New Roman" w:cs="Times New Roman"/>
          <w:sz w:val="28"/>
          <w:szCs w:val="28"/>
          <w:lang w:val="sv-SE"/>
        </w:rPr>
        <w:t xml:space="preserve"> [16]</w:t>
      </w:r>
      <w:r w:rsidRPr="00D72020">
        <w:rPr>
          <w:rFonts w:ascii="Times New Roman" w:eastAsia="Times New Roman" w:hAnsi="Times New Roman" w:cs="Times New Roman"/>
          <w:sz w:val="28"/>
          <w:szCs w:val="28"/>
          <w:lang w:val="sv-SE"/>
        </w:rPr>
        <w:t>.</w:t>
      </w:r>
    </w:p>
    <w:p w14:paraId="29BED021"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John Dewey (1916) pedagogik </w:t>
      </w:r>
      <w:proofErr w:type="spellStart"/>
      <w:r w:rsidRPr="00D72020">
        <w:rPr>
          <w:rFonts w:ascii="Times New Roman" w:eastAsia="Times New Roman" w:hAnsi="Times New Roman" w:cs="Times New Roman"/>
          <w:sz w:val="28"/>
          <w:szCs w:val="28"/>
          <w:lang w:val="sv-SE"/>
        </w:rPr>
        <w:t>pragmatizm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asoschisi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"Learning by </w:t>
      </w:r>
      <w:proofErr w:type="spellStart"/>
      <w:r w:rsidRPr="00D72020">
        <w:rPr>
          <w:rFonts w:ascii="Times New Roman" w:eastAsia="Times New Roman" w:hAnsi="Times New Roman" w:cs="Times New Roman"/>
          <w:sz w:val="28"/>
          <w:szCs w:val="28"/>
          <w:lang w:val="sv-SE"/>
        </w:rPr>
        <w:t>doing</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amaliyot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rganish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tamoyilini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ilgari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surdi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nazariyasida</w:t>
      </w:r>
      <w:proofErr w:type="spellEnd"/>
      <w:r w:rsidRPr="00D72020">
        <w:rPr>
          <w:rFonts w:ascii="Times New Roman" w:eastAsia="Times New Roman" w:hAnsi="Times New Roman" w:cs="Times New Roman"/>
          <w:sz w:val="28"/>
          <w:szCs w:val="28"/>
          <w:lang w:val="sv-SE"/>
        </w:rPr>
        <w:t xml:space="preserve"> reflektiv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muammoni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sezish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aniqlash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gipotezasi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sinab</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rish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o‘quvchining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ko‘nikmasidan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ta’riflanadi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tamoyil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doirasida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interaktiv </w:t>
      </w:r>
      <w:proofErr w:type="spellStart"/>
      <w:r w:rsidRPr="00D72020">
        <w:rPr>
          <w:rFonts w:ascii="Times New Roman" w:eastAsia="Times New Roman" w:hAnsi="Times New Roman" w:cs="Times New Roman"/>
          <w:sz w:val="28"/>
          <w:szCs w:val="28"/>
          <w:lang w:val="sv-SE"/>
        </w:rPr>
        <w:lastRenderedPageBreak/>
        <w:t>muhitda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eksploratsiya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qilganda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aynan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ro‘yobga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chiqadi</w:t>
      </w:r>
      <w:proofErr w:type="spellEnd"/>
      <w:r w:rsidRPr="00D72020">
        <w:rPr>
          <w:rFonts w:ascii="Times New Roman" w:eastAsia="Times New Roman" w:hAnsi="Times New Roman" w:cs="Times New Roman"/>
          <w:sz w:val="28"/>
          <w:szCs w:val="28"/>
          <w:lang w:val="sv-SE"/>
        </w:rPr>
        <w:t xml:space="preserve">. 2001 </w:t>
      </w:r>
      <w:proofErr w:type="spellStart"/>
      <w:r w:rsidRPr="00D72020">
        <w:rPr>
          <w:rFonts w:ascii="Times New Roman" w:eastAsia="Times New Roman" w:hAnsi="Times New Roman" w:cs="Times New Roman"/>
          <w:sz w:val="28"/>
          <w:szCs w:val="28"/>
          <w:lang w:val="sv-SE"/>
        </w:rPr>
        <w:t>yilda</w:t>
      </w:r>
      <w:proofErr w:type="spellEnd"/>
      <w:r w:rsidRPr="00D72020">
        <w:rPr>
          <w:rFonts w:ascii="Times New Roman" w:eastAsia="Times New Roman" w:hAnsi="Times New Roman" w:cs="Times New Roman"/>
          <w:sz w:val="28"/>
          <w:szCs w:val="28"/>
          <w:lang w:val="sv-SE"/>
        </w:rPr>
        <w:t xml:space="preserve"> Anderson va </w:t>
      </w:r>
      <w:proofErr w:type="spellStart"/>
      <w:r w:rsidRPr="00D72020">
        <w:rPr>
          <w:rFonts w:ascii="Times New Roman" w:eastAsia="Times New Roman" w:hAnsi="Times New Roman" w:cs="Times New Roman"/>
          <w:sz w:val="28"/>
          <w:szCs w:val="28"/>
          <w:lang w:val="sv-SE"/>
        </w:rPr>
        <w:t>Krathwohl</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feollar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versiyada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darajali</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faoliyat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tepaga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yildi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taksonomiya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creator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roli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blog</w:t>
      </w:r>
      <w:proofErr w:type="spellEnd"/>
      <w:r w:rsidRPr="00D72020">
        <w:rPr>
          <w:rFonts w:ascii="Times New Roman" w:eastAsia="Times New Roman" w:hAnsi="Times New Roman" w:cs="Times New Roman"/>
          <w:sz w:val="28"/>
          <w:szCs w:val="28"/>
          <w:lang w:val="sv-SE"/>
        </w:rPr>
        <w:t xml:space="preserve">, video,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loyiha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prezentatsiya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darajali</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faoliyatini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qo‘llab-quvvatlashning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ochiq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ko‘rsatadi</w:t>
      </w:r>
      <w:proofErr w:type="spellEnd"/>
      <w:r w:rsidRPr="00D72020">
        <w:rPr>
          <w:rFonts w:ascii="Times New Roman" w:eastAsia="Times New Roman" w:hAnsi="Times New Roman" w:cs="Times New Roman"/>
          <w:sz w:val="28"/>
          <w:szCs w:val="28"/>
          <w:lang w:val="sv-SE"/>
        </w:rPr>
        <w:t>.</w:t>
      </w:r>
    </w:p>
    <w:p w14:paraId="664CDD8E"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pedagogika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fanida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doir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mahalliy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sezilarli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erishdi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Haydarov</w:t>
      </w:r>
      <w:proofErr w:type="spellEnd"/>
      <w:r w:rsidRPr="00D72020">
        <w:rPr>
          <w:rFonts w:ascii="Times New Roman" w:eastAsia="Times New Roman" w:hAnsi="Times New Roman" w:cs="Times New Roman"/>
          <w:sz w:val="28"/>
          <w:szCs w:val="28"/>
          <w:lang w:val="sv-SE"/>
        </w:rPr>
        <w:t xml:space="preserve"> M.M. (2018, 2020)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faoliyatini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zamonaviy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o‘rgangan</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O‘zbekiston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xos</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sharoit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hajmi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tayyorgarlik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chiqgan</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Xo‘</w:t>
      </w:r>
      <w:proofErr w:type="gramEnd"/>
      <w:r w:rsidRPr="00D72020">
        <w:rPr>
          <w:rFonts w:ascii="Times New Roman" w:eastAsia="Times New Roman" w:hAnsi="Times New Roman" w:cs="Times New Roman"/>
          <w:sz w:val="28"/>
          <w:szCs w:val="28"/>
          <w:lang w:val="sv-SE"/>
        </w:rPr>
        <w:t>jayev</w:t>
      </w:r>
      <w:proofErr w:type="spellEnd"/>
      <w:r w:rsidRPr="00D72020">
        <w:rPr>
          <w:rFonts w:ascii="Times New Roman" w:eastAsia="Times New Roman" w:hAnsi="Times New Roman" w:cs="Times New Roman"/>
          <w:sz w:val="28"/>
          <w:szCs w:val="28"/>
          <w:lang w:val="sv-SE"/>
        </w:rPr>
        <w:t xml:space="preserve"> B.X. (2022) pedagogik </w:t>
      </w:r>
      <w:proofErr w:type="spellStart"/>
      <w:r w:rsidRPr="00D72020">
        <w:rPr>
          <w:rFonts w:ascii="Times New Roman" w:eastAsia="Times New Roman" w:hAnsi="Times New Roman" w:cs="Times New Roman"/>
          <w:sz w:val="28"/>
          <w:szCs w:val="28"/>
          <w:lang w:val="sv-SE"/>
        </w:rPr>
        <w:t>texnologiyalar</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uzviy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bog‘liqligida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mahalliy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madaniyatiga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integratsiyasining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xos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muammolari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yechimlarini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aniqlagan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Turdiyeva</w:t>
      </w:r>
      <w:proofErr w:type="spellEnd"/>
      <w:r w:rsidRPr="00D72020">
        <w:rPr>
          <w:rFonts w:ascii="Times New Roman" w:eastAsia="Times New Roman" w:hAnsi="Times New Roman" w:cs="Times New Roman"/>
          <w:sz w:val="28"/>
          <w:szCs w:val="28"/>
          <w:lang w:val="sv-SE"/>
        </w:rPr>
        <w:t xml:space="preserve"> N.R. (2023) kreativ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metodlarini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informatika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darslarida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tajribasini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qilgan</w:t>
      </w:r>
      <w:proofErr w:type="spellEnd"/>
      <w:r w:rsidRPr="00D72020">
        <w:rPr>
          <w:rFonts w:ascii="Times New Roman" w:eastAsia="Times New Roman" w:hAnsi="Times New Roman" w:cs="Times New Roman"/>
          <w:sz w:val="28"/>
          <w:szCs w:val="28"/>
          <w:lang w:val="sv-SE"/>
        </w:rPr>
        <w:t xml:space="preserve"> va 6-8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o‘quvchilarida</w:t>
      </w:r>
      <w:proofErr w:type="spellEnd"/>
      <w:r w:rsidRPr="00D72020">
        <w:rPr>
          <w:rFonts w:ascii="Times New Roman" w:eastAsia="Times New Roman" w:hAnsi="Times New Roman" w:cs="Times New Roman"/>
          <w:sz w:val="28"/>
          <w:szCs w:val="28"/>
          <w:lang w:val="sv-SE"/>
        </w:rPr>
        <w:t xml:space="preserve"> kreativ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ko‘nikmasi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o‘sishini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kuzatgan</w:t>
      </w:r>
      <w:proofErr w:type="spellEnd"/>
      <w:r w:rsidRPr="00D72020">
        <w:rPr>
          <w:rFonts w:ascii="Times New Roman" w:eastAsia="Times New Roman" w:hAnsi="Times New Roman" w:cs="Times New Roman"/>
          <w:sz w:val="28"/>
          <w:szCs w:val="28"/>
          <w:lang w:val="sv-SE"/>
        </w:rPr>
        <w:t>.</w:t>
      </w:r>
    </w:p>
    <w:p w14:paraId="03857C85" w14:textId="76E532BA" w:rsidR="004D53E2" w:rsidRPr="00D72020" w:rsidRDefault="00000000"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ta’limdagi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ko‘p</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jihatli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chuqurdir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Birinchidan</w:t>
      </w:r>
      <w:proofErr w:type="spellEnd"/>
      <w:r w:rsidRPr="00D72020">
        <w:rPr>
          <w:rFonts w:ascii="Times New Roman" w:eastAsia="Times New Roman" w:hAnsi="Times New Roman" w:cs="Times New Roman"/>
          <w:sz w:val="28"/>
          <w:szCs w:val="28"/>
          <w:lang w:val="sv-SE"/>
        </w:rPr>
        <w:t xml:space="preserve">, u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hayotiy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ko‘nikmalarni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shakllantirib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kelajakdagi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kasbiy</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shaxsiy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faoliyatga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Ikkinchidan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nafaqat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akademik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yaxshilaydi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balki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motivatsiyasini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o‘z-o‘ziga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ishonchini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Uchinchidan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globallashuv</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iqtisodiyot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sharoitida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faqat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innovatsion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topa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mutaxassislar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mehnat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bozorida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talabga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javob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w:t>
      </w:r>
      <w:proofErr w:type="spellEnd"/>
      <w:r w:rsidRPr="00D72020">
        <w:rPr>
          <w:rFonts w:ascii="Times New Roman" w:eastAsia="Times New Roman" w:hAnsi="Times New Roman" w:cs="Times New Roman"/>
          <w:sz w:val="28"/>
          <w:szCs w:val="28"/>
          <w:lang w:val="sv-SE"/>
        </w:rPr>
        <w:t>. WEF (2023) "</w:t>
      </w:r>
      <w:proofErr w:type="spellStart"/>
      <w:r w:rsidRPr="00D72020">
        <w:rPr>
          <w:rFonts w:ascii="Times New Roman" w:eastAsia="Times New Roman" w:hAnsi="Times New Roman" w:cs="Times New Roman"/>
          <w:sz w:val="28"/>
          <w:szCs w:val="28"/>
          <w:lang w:val="sv-SE"/>
        </w:rPr>
        <w:t>Kelajak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kasblari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hisobotida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analitik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ijodkorlik</w:t>
      </w:r>
      <w:proofErr w:type="spellEnd"/>
      <w:r w:rsidRPr="00D72020">
        <w:rPr>
          <w:rFonts w:ascii="Times New Roman" w:eastAsia="Times New Roman" w:hAnsi="Times New Roman" w:cs="Times New Roman"/>
          <w:sz w:val="28"/>
          <w:szCs w:val="28"/>
          <w:lang w:val="sv-SE"/>
        </w:rPr>
        <w:t xml:space="preserve"> XXI </w:t>
      </w:r>
      <w:proofErr w:type="spellStart"/>
      <w:r w:rsidRPr="00D72020">
        <w:rPr>
          <w:rFonts w:ascii="Times New Roman" w:eastAsia="Times New Roman" w:hAnsi="Times New Roman" w:cs="Times New Roman"/>
          <w:sz w:val="28"/>
          <w:szCs w:val="28"/>
          <w:lang w:val="sv-SE"/>
        </w:rPr>
        <w:t>asrdagi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zarur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nikmalar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ro‘yxatida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uchlikni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egallayotganligi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001F37E2">
        <w:rPr>
          <w:rFonts w:ascii="Times New Roman" w:eastAsia="Times New Roman" w:hAnsi="Times New Roman" w:cs="Times New Roman"/>
          <w:sz w:val="28"/>
          <w:szCs w:val="28"/>
          <w:lang w:val="sv-SE"/>
        </w:rPr>
        <w:t xml:space="preserve"> [8]</w:t>
      </w:r>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psixologik</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tabiati</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ta'lim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jarayonida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namoyon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bo'lish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shakllari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haqida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dunyo</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miqyosidagi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ko'plab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ilmiy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tadqiqotlar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mavjud</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bo'lib</w:t>
      </w:r>
      <w:proofErr w:type="spellEnd"/>
      <w:r w:rsidR="004D53E2" w:rsidRPr="00D72020">
        <w:rPr>
          <w:rFonts w:ascii="Times New Roman" w:hAnsi="Times New Roman" w:cs="Times New Roman"/>
          <w:color w:val="000000"/>
          <w:sz w:val="28"/>
          <w:szCs w:val="28"/>
          <w:lang w:val="sv-SE"/>
        </w:rPr>
        <w:t xml:space="preserve">, ular </w:t>
      </w:r>
      <w:proofErr w:type="spellStart"/>
      <w:r w:rsidR="004D53E2" w:rsidRPr="00D72020">
        <w:rPr>
          <w:rFonts w:ascii="Times New Roman" w:hAnsi="Times New Roman" w:cs="Times New Roman"/>
          <w:color w:val="000000"/>
          <w:sz w:val="28"/>
          <w:szCs w:val="28"/>
          <w:lang w:val="sv-SE"/>
        </w:rPr>
        <w:t>ushbu</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hodisaning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murakkab</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ko'p</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qirrali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lastRenderedPageBreak/>
        <w:t>ekanligini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isbotlaydi</w:t>
      </w:r>
      <w:proofErr w:type="spellEnd"/>
      <w:r w:rsidR="004D53E2" w:rsidRPr="00D72020">
        <w:rPr>
          <w:rFonts w:ascii="Times New Roman" w:hAnsi="Times New Roman" w:cs="Times New Roman"/>
          <w:color w:val="000000"/>
          <w:sz w:val="28"/>
          <w:szCs w:val="28"/>
          <w:lang w:val="sv-SE"/>
        </w:rPr>
        <w:t xml:space="preserve">. Paul va Elder (2006) </w:t>
      </w:r>
      <w:proofErr w:type="spellStart"/>
      <w:r w:rsidR="004D53E2" w:rsidRPr="00D72020">
        <w:rPr>
          <w:rFonts w:ascii="Times New Roman" w:hAnsi="Times New Roman" w:cs="Times New Roman"/>
          <w:color w:val="000000"/>
          <w:sz w:val="28"/>
          <w:szCs w:val="28"/>
          <w:lang w:val="sv-SE"/>
        </w:rPr>
        <w:t>o'zlarining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Tanqidiy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amaliy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qo'llanma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monografiyasida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nafaqat</w:t>
      </w:r>
      <w:proofErr w:type="spellEnd"/>
      <w:r w:rsidR="004D53E2" w:rsidRPr="00D72020">
        <w:rPr>
          <w:rFonts w:ascii="Times New Roman" w:hAnsi="Times New Roman" w:cs="Times New Roman"/>
          <w:color w:val="000000"/>
          <w:sz w:val="28"/>
          <w:szCs w:val="28"/>
          <w:lang w:val="sv-SE"/>
        </w:rPr>
        <w:t xml:space="preserve"> kognitiv </w:t>
      </w:r>
      <w:proofErr w:type="spellStart"/>
      <w:r w:rsidR="004D53E2" w:rsidRPr="00D72020">
        <w:rPr>
          <w:rFonts w:ascii="Times New Roman" w:hAnsi="Times New Roman" w:cs="Times New Roman"/>
          <w:color w:val="000000"/>
          <w:sz w:val="28"/>
          <w:szCs w:val="28"/>
          <w:lang w:val="sv-SE"/>
        </w:rPr>
        <w:t>qobiliyat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balki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axloqiy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faoliyat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sifatida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ham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tahlil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qilganlar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Ularning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ta'kidlashicha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haqiqiy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fikrlovchi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shaxs</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faqat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mantiqiy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xulosalar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chiqarib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qolmasdan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balki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o'zining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jarayonini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ham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ongli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nazorat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olishi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lozim</w:t>
      </w:r>
      <w:proofErr w:type="spellEnd"/>
      <w:r w:rsidR="004D53E2" w:rsidRPr="00D72020">
        <w:rPr>
          <w:rFonts w:ascii="Times New Roman" w:hAnsi="Times New Roman" w:cs="Times New Roman"/>
          <w:color w:val="000000"/>
          <w:sz w:val="28"/>
          <w:szCs w:val="28"/>
          <w:lang w:val="sv-SE"/>
        </w:rPr>
        <w:t xml:space="preserve">. Bu metakognitiv </w:t>
      </w:r>
      <w:proofErr w:type="spellStart"/>
      <w:r w:rsidR="004D53E2" w:rsidRPr="00D72020">
        <w:rPr>
          <w:rFonts w:ascii="Times New Roman" w:hAnsi="Times New Roman" w:cs="Times New Roman"/>
          <w:color w:val="000000"/>
          <w:sz w:val="28"/>
          <w:szCs w:val="28"/>
          <w:lang w:val="sv-SE"/>
        </w:rPr>
        <w:t>qatlam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oddiy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ma'lumotni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qayta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ishlashdan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tubdan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farqlaydi</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uni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shaxsning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intellektual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etukligi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mezoni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sifatida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belgilaydi</w:t>
      </w:r>
      <w:proofErr w:type="spellEnd"/>
      <w:r w:rsidR="004D53E2"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r w:rsidR="004D53E2" w:rsidRPr="00D72020">
        <w:rPr>
          <w:rFonts w:ascii="Times New Roman" w:hAnsi="Times New Roman" w:cs="Times New Roman"/>
          <w:color w:val="000000"/>
          <w:sz w:val="28"/>
          <w:szCs w:val="28"/>
          <w:lang w:val="sv-SE"/>
        </w:rPr>
        <w:t xml:space="preserve">Ennis (1987, 1996)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operatsional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ta'rifini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taqdim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etib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ratsional</w:t>
      </w:r>
      <w:proofErr w:type="spellEnd"/>
      <w:r w:rsidR="004D53E2" w:rsidRPr="00D72020">
        <w:rPr>
          <w:rFonts w:ascii="Times New Roman" w:hAnsi="Times New Roman" w:cs="Times New Roman"/>
          <w:color w:val="000000"/>
          <w:sz w:val="28"/>
          <w:szCs w:val="28"/>
          <w:lang w:val="sv-SE"/>
        </w:rPr>
        <w:t xml:space="preserve">, reflektiv </w:t>
      </w:r>
      <w:proofErr w:type="spellStart"/>
      <w:r w:rsidR="004D53E2" w:rsidRPr="00D72020">
        <w:rPr>
          <w:rFonts w:ascii="Times New Roman" w:hAnsi="Times New Roman" w:cs="Times New Roman"/>
          <w:color w:val="000000"/>
          <w:sz w:val="28"/>
          <w:szCs w:val="28"/>
          <w:lang w:val="sv-SE"/>
        </w:rPr>
        <w:t>fikrlash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bo'lib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nimaga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ishonish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yoki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nima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qilishni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qaror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qilishga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qaratilgan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deb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ta'riflagan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ishlab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chiqqan</w:t>
      </w:r>
      <w:proofErr w:type="spellEnd"/>
      <w:r w:rsidR="004D53E2" w:rsidRPr="00D72020">
        <w:rPr>
          <w:rFonts w:ascii="Times New Roman" w:hAnsi="Times New Roman" w:cs="Times New Roman"/>
          <w:color w:val="000000"/>
          <w:sz w:val="28"/>
          <w:szCs w:val="28"/>
          <w:lang w:val="sv-SE"/>
        </w:rPr>
        <w:t xml:space="preserve"> Cornell </w:t>
      </w:r>
      <w:proofErr w:type="spellStart"/>
      <w:r w:rsidR="004D53E2" w:rsidRPr="00D72020">
        <w:rPr>
          <w:rFonts w:ascii="Times New Roman" w:hAnsi="Times New Roman" w:cs="Times New Roman"/>
          <w:color w:val="000000"/>
          <w:sz w:val="28"/>
          <w:szCs w:val="28"/>
          <w:lang w:val="sv-SE"/>
        </w:rPr>
        <w:t>Tanqidiy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Testi</w:t>
      </w:r>
      <w:proofErr w:type="spellEnd"/>
      <w:r w:rsidR="004D53E2" w:rsidRPr="00D72020">
        <w:rPr>
          <w:rFonts w:ascii="Times New Roman" w:hAnsi="Times New Roman" w:cs="Times New Roman"/>
          <w:color w:val="000000"/>
          <w:sz w:val="28"/>
          <w:szCs w:val="28"/>
          <w:lang w:val="sv-SE"/>
        </w:rPr>
        <w:t xml:space="preserve"> (CCTT) </w:t>
      </w:r>
      <w:proofErr w:type="spellStart"/>
      <w:r w:rsidR="004D53E2" w:rsidRPr="00D72020">
        <w:rPr>
          <w:rFonts w:ascii="Times New Roman" w:hAnsi="Times New Roman" w:cs="Times New Roman"/>
          <w:color w:val="000000"/>
          <w:sz w:val="28"/>
          <w:szCs w:val="28"/>
          <w:lang w:val="sv-SE"/>
        </w:rPr>
        <w:t>dunyo</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bo'yicha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yuzlab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universitetlar</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tadqiqot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markazlarida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qo'llanilmoqda</w:t>
      </w:r>
      <w:proofErr w:type="spellEnd"/>
      <w:r w:rsidR="004D53E2" w:rsidRPr="00D72020">
        <w:rPr>
          <w:rFonts w:ascii="Times New Roman" w:hAnsi="Times New Roman" w:cs="Times New Roman"/>
          <w:color w:val="000000"/>
          <w:sz w:val="28"/>
          <w:szCs w:val="28"/>
          <w:lang w:val="sv-SE"/>
        </w:rPr>
        <w:t xml:space="preserve">. Ennis </w:t>
      </w:r>
      <w:proofErr w:type="spellStart"/>
      <w:r w:rsidR="004D53E2" w:rsidRPr="00D72020">
        <w:rPr>
          <w:rFonts w:ascii="Times New Roman" w:hAnsi="Times New Roman" w:cs="Times New Roman"/>
          <w:color w:val="000000"/>
          <w:sz w:val="28"/>
          <w:szCs w:val="28"/>
          <w:lang w:val="sv-SE"/>
        </w:rPr>
        <w:t>modelida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tanqidiy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beshta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asosiy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elementi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ajratiladi</w:t>
      </w:r>
      <w:proofErr w:type="spellEnd"/>
      <w:r w:rsidR="004D53E2" w:rsidRPr="00D72020">
        <w:rPr>
          <w:rFonts w:ascii="Times New Roman" w:hAnsi="Times New Roman" w:cs="Times New Roman"/>
          <w:color w:val="000000"/>
          <w:sz w:val="28"/>
          <w:szCs w:val="28"/>
          <w:lang w:val="sv-SE"/>
        </w:rPr>
        <w:t xml:space="preserve">: induktiv </w:t>
      </w:r>
      <w:proofErr w:type="spellStart"/>
      <w:r w:rsidR="004D53E2" w:rsidRPr="00D72020">
        <w:rPr>
          <w:rFonts w:ascii="Times New Roman" w:hAnsi="Times New Roman" w:cs="Times New Roman"/>
          <w:color w:val="000000"/>
          <w:sz w:val="28"/>
          <w:szCs w:val="28"/>
          <w:lang w:val="sv-SE"/>
        </w:rPr>
        <w:t>dalillarni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baholash</w:t>
      </w:r>
      <w:proofErr w:type="spellEnd"/>
      <w:r w:rsidR="004D53E2" w:rsidRPr="00D72020">
        <w:rPr>
          <w:rFonts w:ascii="Times New Roman" w:hAnsi="Times New Roman" w:cs="Times New Roman"/>
          <w:color w:val="000000"/>
          <w:sz w:val="28"/>
          <w:szCs w:val="28"/>
          <w:lang w:val="sv-SE"/>
        </w:rPr>
        <w:t xml:space="preserve">, deduktiv </w:t>
      </w:r>
      <w:proofErr w:type="spellStart"/>
      <w:r w:rsidR="004D53E2" w:rsidRPr="00D72020">
        <w:rPr>
          <w:rFonts w:ascii="Times New Roman" w:hAnsi="Times New Roman" w:cs="Times New Roman"/>
          <w:color w:val="000000"/>
          <w:sz w:val="28"/>
          <w:szCs w:val="28"/>
          <w:lang w:val="sv-SE"/>
        </w:rPr>
        <w:t>xulosalar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chiqarish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kuzatuv</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tahlili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ishonchli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manbaini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aniqlash</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argumentlarni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tekshirish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Ushbu</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elementlarning</w:t>
      </w:r>
      <w:proofErr w:type="spellEnd"/>
      <w:r w:rsidR="004D53E2" w:rsidRPr="00D72020">
        <w:rPr>
          <w:rFonts w:ascii="Times New Roman" w:hAnsi="Times New Roman" w:cs="Times New Roman"/>
          <w:color w:val="000000"/>
          <w:sz w:val="28"/>
          <w:szCs w:val="28"/>
          <w:lang w:val="sv-SE"/>
        </w:rPr>
        <w:t xml:space="preserve"> har </w:t>
      </w:r>
      <w:proofErr w:type="spellStart"/>
      <w:r w:rsidR="004D53E2" w:rsidRPr="00D72020">
        <w:rPr>
          <w:rFonts w:ascii="Times New Roman" w:hAnsi="Times New Roman" w:cs="Times New Roman"/>
          <w:color w:val="000000"/>
          <w:sz w:val="28"/>
          <w:szCs w:val="28"/>
          <w:lang w:val="sv-SE"/>
        </w:rPr>
        <w:t>biri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axborot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texnologiyalari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muhitida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turli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vositalar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yordamida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maqsadli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ravishda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rivojlantirilishi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mumkin</w:t>
      </w:r>
      <w:proofErr w:type="spellEnd"/>
      <w:r w:rsidR="004D53E2" w:rsidRPr="00D72020">
        <w:rPr>
          <w:rFonts w:ascii="Times New Roman" w:hAnsi="Times New Roman" w:cs="Times New Roman"/>
          <w:color w:val="000000"/>
          <w:sz w:val="28"/>
          <w:szCs w:val="28"/>
          <w:lang w:val="sv-SE"/>
        </w:rPr>
        <w:t xml:space="preserve">, bu </w:t>
      </w:r>
      <w:proofErr w:type="spellStart"/>
      <w:r w:rsidR="004D53E2" w:rsidRPr="00D72020">
        <w:rPr>
          <w:rFonts w:ascii="Times New Roman" w:hAnsi="Times New Roman" w:cs="Times New Roman"/>
          <w:color w:val="000000"/>
          <w:sz w:val="28"/>
          <w:szCs w:val="28"/>
          <w:lang w:val="sv-SE"/>
        </w:rPr>
        <w:t>esa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raqamli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ta'lim</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o'rtasidagi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organik</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bog'liqlikni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tasdiqlaydi</w:t>
      </w:r>
      <w:proofErr w:type="spellEnd"/>
      <w:r w:rsidR="004D53E2"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Facione</w:t>
      </w:r>
      <w:proofErr w:type="spellEnd"/>
      <w:r w:rsidR="004D53E2" w:rsidRPr="00D72020">
        <w:rPr>
          <w:rFonts w:ascii="Times New Roman" w:hAnsi="Times New Roman" w:cs="Times New Roman"/>
          <w:color w:val="000000"/>
          <w:sz w:val="28"/>
          <w:szCs w:val="28"/>
          <w:lang w:val="sv-SE"/>
        </w:rPr>
        <w:t xml:space="preserve"> (1990) </w:t>
      </w:r>
      <w:proofErr w:type="spellStart"/>
      <w:r w:rsidR="004D53E2" w:rsidRPr="00D72020">
        <w:rPr>
          <w:rFonts w:ascii="Times New Roman" w:hAnsi="Times New Roman" w:cs="Times New Roman"/>
          <w:color w:val="000000"/>
          <w:sz w:val="28"/>
          <w:szCs w:val="28"/>
          <w:lang w:val="sv-SE"/>
        </w:rPr>
        <w:t>tomonidan</w:t>
      </w:r>
      <w:proofErr w:type="spellEnd"/>
      <w:r w:rsidR="004D53E2" w:rsidRPr="00D72020">
        <w:rPr>
          <w:rFonts w:ascii="Times New Roman" w:hAnsi="Times New Roman" w:cs="Times New Roman"/>
          <w:color w:val="000000"/>
          <w:sz w:val="28"/>
          <w:szCs w:val="28"/>
          <w:lang w:val="sv-SE"/>
        </w:rPr>
        <w:t xml:space="preserve"> Delphi </w:t>
      </w:r>
      <w:proofErr w:type="spellStart"/>
      <w:r w:rsidR="004D53E2" w:rsidRPr="00D72020">
        <w:rPr>
          <w:rFonts w:ascii="Times New Roman" w:hAnsi="Times New Roman" w:cs="Times New Roman"/>
          <w:color w:val="000000"/>
          <w:sz w:val="28"/>
          <w:szCs w:val="28"/>
          <w:lang w:val="sv-SE"/>
        </w:rPr>
        <w:t>usulida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amalga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oshirilgan</w:t>
      </w:r>
      <w:proofErr w:type="spellEnd"/>
      <w:r w:rsidR="004D53E2" w:rsidRPr="00D72020">
        <w:rPr>
          <w:rFonts w:ascii="Times New Roman" w:hAnsi="Times New Roman" w:cs="Times New Roman"/>
          <w:color w:val="000000"/>
          <w:sz w:val="28"/>
          <w:szCs w:val="28"/>
          <w:lang w:val="sv-SE"/>
        </w:rPr>
        <w:t xml:space="preserve"> konsensus </w:t>
      </w:r>
      <w:proofErr w:type="spellStart"/>
      <w:r w:rsidR="004D53E2" w:rsidRPr="00D72020">
        <w:rPr>
          <w:rFonts w:ascii="Times New Roman" w:hAnsi="Times New Roman" w:cs="Times New Roman"/>
          <w:color w:val="000000"/>
          <w:sz w:val="28"/>
          <w:szCs w:val="28"/>
          <w:lang w:val="sv-SE"/>
        </w:rPr>
        <w:t>tadqiqoti</w:t>
      </w:r>
      <w:proofErr w:type="spellEnd"/>
      <w:r w:rsidR="00A73862">
        <w:rPr>
          <w:rFonts w:ascii="Times New Roman" w:hAnsi="Times New Roman" w:cs="Times New Roman"/>
          <w:color w:val="000000"/>
          <w:sz w:val="28"/>
          <w:szCs w:val="28"/>
          <w:lang w:val="sv-SE"/>
        </w:rPr>
        <w:t xml:space="preserve"> </w:t>
      </w:r>
      <w:r w:rsidR="004D53E2" w:rsidRPr="00D72020">
        <w:rPr>
          <w:rFonts w:ascii="Times New Roman" w:hAnsi="Times New Roman" w:cs="Times New Roman"/>
          <w:color w:val="000000"/>
          <w:sz w:val="28"/>
          <w:szCs w:val="28"/>
          <w:lang w:val="sv-SE"/>
        </w:rPr>
        <w:t>"</w:t>
      </w:r>
      <w:proofErr w:type="spellStart"/>
      <w:r w:rsidR="004D53E2" w:rsidRPr="00D72020">
        <w:rPr>
          <w:rFonts w:ascii="Times New Roman" w:hAnsi="Times New Roman" w:cs="Times New Roman"/>
          <w:color w:val="000000"/>
          <w:sz w:val="28"/>
          <w:szCs w:val="28"/>
          <w:lang w:val="sv-SE"/>
        </w:rPr>
        <w:t>Tanqidiy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ekspert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konsensusining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bayonoti</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mustaqil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fikrlashning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olti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asosiy</w:t>
      </w:r>
      <w:proofErr w:type="spellEnd"/>
      <w:r w:rsidR="004D53E2" w:rsidRPr="00D72020">
        <w:rPr>
          <w:rFonts w:ascii="Times New Roman" w:hAnsi="Times New Roman" w:cs="Times New Roman"/>
          <w:color w:val="000000"/>
          <w:sz w:val="28"/>
          <w:szCs w:val="28"/>
          <w:lang w:val="sv-SE"/>
        </w:rPr>
        <w:t xml:space="preserve"> kognitiv </w:t>
      </w:r>
      <w:proofErr w:type="spellStart"/>
      <w:r w:rsidR="004D53E2" w:rsidRPr="00D72020">
        <w:rPr>
          <w:rFonts w:ascii="Times New Roman" w:hAnsi="Times New Roman" w:cs="Times New Roman"/>
          <w:color w:val="000000"/>
          <w:sz w:val="28"/>
          <w:szCs w:val="28"/>
          <w:lang w:val="sv-SE"/>
        </w:rPr>
        <w:t>ko'nikmasini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aniqlab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berdi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talqin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tahlil</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baholash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xulosa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chiqarish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tushuntirish</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o'z-o'zini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tartibga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solish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Ushbu</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olti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ko'nikma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keyinchalik</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dunyoning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turli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mamlakatlaridagi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ta'lim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islohotlari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uchun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nazariy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asos</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bo'lib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xizmat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qildi</w:t>
      </w:r>
      <w:proofErr w:type="spellEnd"/>
      <w:r w:rsidR="004D53E2" w:rsidRPr="00D72020">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O'zbekistonda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ham</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ta'lim</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standartlarini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yangilashda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ushbu</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ko'nikmalar</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to'plamiga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e'tibor</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qaratilmoqda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Milliy</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ta'lim</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kontseptsiyasining</w:t>
      </w:r>
      <w:proofErr w:type="spellEnd"/>
      <w:r w:rsidR="001F37E2" w:rsidRPr="001F37E2">
        <w:rPr>
          <w:rFonts w:ascii="Times New Roman" w:hAnsi="Times New Roman" w:cs="Times New Roman"/>
          <w:color w:val="000000"/>
          <w:sz w:val="28"/>
          <w:szCs w:val="28"/>
          <w:lang w:val="sv-SE"/>
        </w:rPr>
        <w:t xml:space="preserve"> 2030-yilgacha </w:t>
      </w:r>
      <w:proofErr w:type="spellStart"/>
      <w:r w:rsidR="001F37E2" w:rsidRPr="001F37E2">
        <w:rPr>
          <w:rFonts w:ascii="Times New Roman" w:hAnsi="Times New Roman" w:cs="Times New Roman"/>
          <w:color w:val="000000"/>
          <w:sz w:val="28"/>
          <w:szCs w:val="28"/>
          <w:lang w:val="sv-SE"/>
        </w:rPr>
        <w:t>bo'lgan</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strategik</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yo'nalishlarida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ham</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tanqidiy</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fikrlash</w:t>
      </w:r>
      <w:proofErr w:type="spellEnd"/>
      <w:r w:rsidR="001F37E2" w:rsidRPr="001F37E2">
        <w:rPr>
          <w:rFonts w:ascii="Times New Roman" w:hAnsi="Times New Roman" w:cs="Times New Roman"/>
          <w:color w:val="000000"/>
          <w:sz w:val="28"/>
          <w:szCs w:val="28"/>
          <w:lang w:val="sv-SE"/>
        </w:rPr>
        <w:t xml:space="preserve"> va </w:t>
      </w:r>
      <w:proofErr w:type="spellStart"/>
      <w:r w:rsidR="001F37E2" w:rsidRPr="001F37E2">
        <w:rPr>
          <w:rFonts w:ascii="Times New Roman" w:hAnsi="Times New Roman" w:cs="Times New Roman"/>
          <w:color w:val="000000"/>
          <w:sz w:val="28"/>
          <w:szCs w:val="28"/>
          <w:lang w:val="sv-SE"/>
        </w:rPr>
        <w:t>muamloo</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yechish</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ko'nikmalarini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rivojlantirish</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ustuvor</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vazifa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sifatida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belgilangan</w:t>
      </w:r>
      <w:proofErr w:type="spellEnd"/>
      <w:r w:rsidR="001F37E2" w:rsidRPr="001F37E2">
        <w:rPr>
          <w:rFonts w:ascii="Times New Roman" w:hAnsi="Times New Roman" w:cs="Times New Roman"/>
          <w:color w:val="000000"/>
          <w:sz w:val="28"/>
          <w:szCs w:val="28"/>
          <w:lang w:val="sv-SE"/>
        </w:rPr>
        <w:t xml:space="preserve"> [20].</w:t>
      </w:r>
    </w:p>
    <w:p w14:paraId="7461EDBC" w14:textId="77777777"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Zamonaviy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neyropedagogika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rivojlantirishning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biologik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mexanizmlarini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hissa </w:t>
      </w:r>
      <w:proofErr w:type="spellStart"/>
      <w:r w:rsidRPr="00D72020">
        <w:rPr>
          <w:rFonts w:ascii="Times New Roman" w:hAnsi="Times New Roman" w:cs="Times New Roman"/>
          <w:color w:val="000000"/>
          <w:sz w:val="28"/>
          <w:szCs w:val="28"/>
          <w:lang w:val="sv-SE"/>
        </w:rPr>
        <w:t>qo'shmoqda</w:t>
      </w:r>
      <w:proofErr w:type="spellEnd"/>
      <w:r w:rsidRPr="00D72020">
        <w:rPr>
          <w:rFonts w:ascii="Times New Roman" w:hAnsi="Times New Roman" w:cs="Times New Roman"/>
          <w:color w:val="000000"/>
          <w:sz w:val="28"/>
          <w:szCs w:val="28"/>
          <w:lang w:val="sv-SE"/>
        </w:rPr>
        <w:t>. Sousa (2011) "</w:t>
      </w:r>
      <w:proofErr w:type="spellStart"/>
      <w:r w:rsidRPr="00D72020">
        <w:rPr>
          <w:rFonts w:ascii="Times New Roman" w:hAnsi="Times New Roman" w:cs="Times New Roman"/>
          <w:color w:val="000000"/>
          <w:sz w:val="28"/>
          <w:szCs w:val="28"/>
          <w:lang w:val="sv-SE"/>
        </w:rPr>
        <w:t>Miya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jarayonida</w:t>
      </w:r>
      <w:proofErr w:type="spellEnd"/>
      <w:r w:rsidRPr="00D72020">
        <w:rPr>
          <w:rFonts w:ascii="Times New Roman" w:hAnsi="Times New Roman" w:cs="Times New Roman"/>
          <w:color w:val="000000"/>
          <w:sz w:val="28"/>
          <w:szCs w:val="28"/>
          <w:lang w:val="sv-SE"/>
        </w:rPr>
        <w:t xml:space="preserve"> prefrontal </w:t>
      </w:r>
      <w:proofErr w:type="spellStart"/>
      <w:r w:rsidRPr="00D72020">
        <w:rPr>
          <w:rFonts w:ascii="Times New Roman" w:hAnsi="Times New Roman" w:cs="Times New Roman"/>
          <w:color w:val="000000"/>
          <w:sz w:val="28"/>
          <w:szCs w:val="28"/>
          <w:lang w:val="sv-SE"/>
        </w:rPr>
        <w:t>korteksning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ishtirokini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batafsil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samaradorligi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neyron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aktivlanish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naqshlarini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passiv </w:t>
      </w:r>
      <w:proofErr w:type="spellStart"/>
      <w:r w:rsidRPr="00D72020">
        <w:rPr>
          <w:rFonts w:ascii="Times New Roman" w:hAnsi="Times New Roman" w:cs="Times New Roman"/>
          <w:color w:val="000000"/>
          <w:sz w:val="28"/>
          <w:szCs w:val="28"/>
          <w:lang w:val="sv-SE"/>
        </w:rPr>
        <w:lastRenderedPageBreak/>
        <w:t>tarzda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eshitganda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eshituv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korteksi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ijodiy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vazifa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bajarishda</w:t>
      </w:r>
      <w:proofErr w:type="spellEnd"/>
      <w:r w:rsidRPr="00D72020">
        <w:rPr>
          <w:rFonts w:ascii="Times New Roman" w:hAnsi="Times New Roman" w:cs="Times New Roman"/>
          <w:color w:val="000000"/>
          <w:sz w:val="28"/>
          <w:szCs w:val="28"/>
          <w:lang w:val="sv-SE"/>
        </w:rPr>
        <w:t xml:space="preserve"> prefrontal </w:t>
      </w:r>
      <w:proofErr w:type="spellStart"/>
      <w:r w:rsidRPr="00D72020">
        <w:rPr>
          <w:rFonts w:ascii="Times New Roman" w:hAnsi="Times New Roman" w:cs="Times New Roman"/>
          <w:color w:val="000000"/>
          <w:sz w:val="28"/>
          <w:szCs w:val="28"/>
          <w:lang w:val="sv-SE"/>
        </w:rPr>
        <w:t>korteks</w:t>
      </w:r>
      <w:proofErr w:type="spellEnd"/>
      <w:r w:rsidRPr="00D72020">
        <w:rPr>
          <w:rFonts w:ascii="Times New Roman" w:hAnsi="Times New Roman" w:cs="Times New Roman"/>
          <w:color w:val="000000"/>
          <w:sz w:val="28"/>
          <w:szCs w:val="28"/>
          <w:lang w:val="sv-SE"/>
        </w:rPr>
        <w:t xml:space="preserve">, hippokamp va parietal </w:t>
      </w:r>
      <w:proofErr w:type="spellStart"/>
      <w:r w:rsidRPr="00D72020">
        <w:rPr>
          <w:rFonts w:ascii="Times New Roman" w:hAnsi="Times New Roman" w:cs="Times New Roman"/>
          <w:color w:val="000000"/>
          <w:sz w:val="28"/>
          <w:szCs w:val="28"/>
          <w:lang w:val="sv-SE"/>
        </w:rPr>
        <w:t>bo'laklar</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vaqtda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tushadi</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xotiraga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o'tkazishni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mustahkamlashni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ta'minlaydi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Axborot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faol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neyron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tarmoqlarining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faollashganligi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eksperimental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yo'l</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isbotlangan</w:t>
      </w:r>
      <w:proofErr w:type="spellEnd"/>
      <w:r w:rsidRPr="00D72020">
        <w:rPr>
          <w:rFonts w:ascii="Times New Roman" w:hAnsi="Times New Roman" w:cs="Times New Roman"/>
          <w:color w:val="000000"/>
          <w:sz w:val="28"/>
          <w:szCs w:val="28"/>
          <w:lang w:val="sv-SE"/>
        </w:rPr>
        <w:t xml:space="preserve"> (Howard-Jones, 2014).</w:t>
      </w:r>
    </w:p>
    <w:p w14:paraId="51A35734" w14:textId="266E7014"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lang w:val="sv-SE"/>
        </w:rPr>
        <w:t xml:space="preserve">Diamond (2013) </w:t>
      </w:r>
      <w:proofErr w:type="spellStart"/>
      <w:r w:rsidRPr="00D72020">
        <w:rPr>
          <w:rFonts w:ascii="Times New Roman" w:hAnsi="Times New Roman" w:cs="Times New Roman"/>
          <w:color w:val="000000"/>
          <w:sz w:val="28"/>
          <w:szCs w:val="28"/>
          <w:lang w:val="sv-SE"/>
        </w:rPr>
        <w:t>ijroiya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funksiyalar</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ishlash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xotirasi</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moslashuvchanlik</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tormozlanish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nazorati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qamrovli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tadqiqotlarida</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funksiyalarning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ekanligini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ko'rsatdi</w:t>
      </w:r>
      <w:proofErr w:type="spellEnd"/>
      <w:r w:rsidRPr="00D72020">
        <w:rPr>
          <w:rFonts w:ascii="Times New Roman" w:hAnsi="Times New Roman" w:cs="Times New Roman"/>
          <w:color w:val="000000"/>
          <w:sz w:val="28"/>
          <w:szCs w:val="28"/>
          <w:lang w:val="sv-SE"/>
        </w:rPr>
        <w:t xml:space="preserve">. U </w:t>
      </w:r>
      <w:proofErr w:type="spellStart"/>
      <w:r w:rsidRPr="00D72020">
        <w:rPr>
          <w:rFonts w:ascii="Times New Roman" w:hAnsi="Times New Roman" w:cs="Times New Roman"/>
          <w:color w:val="000000"/>
          <w:sz w:val="28"/>
          <w:szCs w:val="28"/>
          <w:lang w:val="sv-SE"/>
        </w:rPr>
        <w:t>bolalar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o'smirlar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mo'ljallangan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aralashuvlar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chiqdi</w:t>
      </w:r>
      <w:proofErr w:type="spellEnd"/>
      <w:r w:rsidRPr="00D72020">
        <w:rPr>
          <w:rFonts w:ascii="Times New Roman" w:hAnsi="Times New Roman" w:cs="Times New Roman"/>
          <w:color w:val="000000"/>
          <w:sz w:val="28"/>
          <w:szCs w:val="28"/>
          <w:lang w:val="sv-SE"/>
        </w:rPr>
        <w:t xml:space="preserve">, ular </w:t>
      </w:r>
      <w:proofErr w:type="spellStart"/>
      <w:r w:rsidRPr="00D72020">
        <w:rPr>
          <w:rFonts w:ascii="Times New Roman" w:hAnsi="Times New Roman" w:cs="Times New Roman"/>
          <w:color w:val="000000"/>
          <w:sz w:val="28"/>
          <w:szCs w:val="28"/>
          <w:lang w:val="sv-SE"/>
        </w:rPr>
        <w:t>orasida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yordamida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o'tkaziladigan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murakkab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vazifalari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alohida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tutadi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monografiyasi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Cognitive</w:t>
      </w:r>
      <w:proofErr w:type="spellEnd"/>
      <w:r w:rsidRPr="00D72020">
        <w:rPr>
          <w:rFonts w:ascii="Times New Roman" w:hAnsi="Times New Roman" w:cs="Times New Roman"/>
          <w:color w:val="000000"/>
          <w:sz w:val="28"/>
          <w:szCs w:val="28"/>
          <w:lang w:val="sv-SE"/>
        </w:rPr>
        <w:t xml:space="preserve"> Control" (Diamond &amp; Ling, 2016)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psixologiyasida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iqtibos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keltiriladigan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asarlardan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aylandi</w:t>
      </w:r>
      <w:proofErr w:type="spellEnd"/>
      <w:r w:rsidRPr="00D72020">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O'zbekiston</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pedagogika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fanida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ham</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ijroiya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funksiyalarni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rivojlantirishga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qaratilgan</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tizimli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yondashuv</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zarurligini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Ismoilova</w:t>
      </w:r>
      <w:proofErr w:type="spellEnd"/>
      <w:r w:rsidR="001F37E2" w:rsidRPr="001F37E2">
        <w:rPr>
          <w:rFonts w:ascii="Times New Roman" w:hAnsi="Times New Roman" w:cs="Times New Roman"/>
          <w:color w:val="000000"/>
          <w:sz w:val="28"/>
          <w:szCs w:val="28"/>
          <w:lang w:val="sv-SE"/>
        </w:rPr>
        <w:t xml:space="preserve"> D.T. (2021) </w:t>
      </w:r>
      <w:proofErr w:type="spellStart"/>
      <w:r w:rsidR="001F37E2" w:rsidRPr="001F37E2">
        <w:rPr>
          <w:rFonts w:ascii="Times New Roman" w:hAnsi="Times New Roman" w:cs="Times New Roman"/>
          <w:color w:val="000000"/>
          <w:sz w:val="28"/>
          <w:szCs w:val="28"/>
          <w:lang w:val="sv-SE"/>
        </w:rPr>
        <w:t>ta'kidlab</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informatika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darslarida</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mantiqiy</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o'yinlar</w:t>
      </w:r>
      <w:proofErr w:type="spellEnd"/>
      <w:r w:rsidR="001F37E2" w:rsidRPr="001F37E2">
        <w:rPr>
          <w:rFonts w:ascii="Times New Roman" w:hAnsi="Times New Roman" w:cs="Times New Roman"/>
          <w:color w:val="000000"/>
          <w:sz w:val="28"/>
          <w:szCs w:val="28"/>
          <w:lang w:val="sv-SE"/>
        </w:rPr>
        <w:t xml:space="preserve"> va </w:t>
      </w:r>
      <w:proofErr w:type="spellStart"/>
      <w:r w:rsidR="001F37E2" w:rsidRPr="001F37E2">
        <w:rPr>
          <w:rFonts w:ascii="Times New Roman" w:hAnsi="Times New Roman" w:cs="Times New Roman"/>
          <w:color w:val="000000"/>
          <w:sz w:val="28"/>
          <w:szCs w:val="28"/>
          <w:lang w:val="sv-SE"/>
        </w:rPr>
        <w:t>dasturlash</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elementlaridan</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foydalanishning</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ijobiy</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ta'sirini</w:t>
      </w:r>
      <w:proofErr w:type="spellEnd"/>
      <w:r w:rsidR="001F37E2" w:rsidRPr="001F37E2">
        <w:rPr>
          <w:rFonts w:ascii="Times New Roman" w:hAnsi="Times New Roman" w:cs="Times New Roman"/>
          <w:color w:val="000000"/>
          <w:sz w:val="28"/>
          <w:szCs w:val="28"/>
          <w:lang w:val="sv-SE"/>
        </w:rPr>
        <w:t xml:space="preserve"> </w:t>
      </w:r>
      <w:proofErr w:type="spellStart"/>
      <w:r w:rsidR="001F37E2" w:rsidRPr="001F37E2">
        <w:rPr>
          <w:rFonts w:ascii="Times New Roman" w:hAnsi="Times New Roman" w:cs="Times New Roman"/>
          <w:color w:val="000000"/>
          <w:sz w:val="28"/>
          <w:szCs w:val="28"/>
          <w:lang w:val="sv-SE"/>
        </w:rPr>
        <w:t>isbotlagan</w:t>
      </w:r>
      <w:proofErr w:type="spellEnd"/>
      <w:r w:rsidR="001F37E2" w:rsidRPr="001F37E2">
        <w:rPr>
          <w:rFonts w:ascii="Times New Roman" w:hAnsi="Times New Roman" w:cs="Times New Roman"/>
          <w:color w:val="000000"/>
          <w:sz w:val="28"/>
          <w:szCs w:val="28"/>
          <w:lang w:val="sv-SE"/>
        </w:rPr>
        <w:t xml:space="preserve"> [14].</w:t>
      </w:r>
    </w:p>
    <w:p w14:paraId="6065DCD8" w14:textId="77777777" w:rsidR="004D53E2" w:rsidRPr="00D72020" w:rsidRDefault="004D53E2" w:rsidP="00A73862">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Corno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Mandinach</w:t>
      </w:r>
      <w:proofErr w:type="spellEnd"/>
      <w:r w:rsidRPr="00D72020">
        <w:rPr>
          <w:rFonts w:ascii="Times New Roman" w:hAnsi="Times New Roman" w:cs="Times New Roman"/>
          <w:color w:val="000000"/>
          <w:sz w:val="28"/>
          <w:szCs w:val="28"/>
        </w:rPr>
        <w:t xml:space="preserve"> (1983, 2004)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boshqarish</w:t>
      </w:r>
      <w:proofErr w:type="spellEnd"/>
      <w:r w:rsidRPr="00D72020">
        <w:rPr>
          <w:rFonts w:ascii="Times New Roman" w:hAnsi="Times New Roman" w:cs="Times New Roman"/>
          <w:color w:val="000000"/>
          <w:sz w:val="28"/>
          <w:szCs w:val="28"/>
        </w:rPr>
        <w:t xml:space="preserve"> (self-regulated learning) </w:t>
      </w:r>
      <w:proofErr w:type="spellStart"/>
      <w:r w:rsidRPr="00D72020">
        <w:rPr>
          <w:rFonts w:ascii="Times New Roman" w:hAnsi="Times New Roman" w:cs="Times New Roman"/>
          <w:color w:val="000000"/>
          <w:sz w:val="28"/>
          <w:szCs w:val="28"/>
        </w:rPr>
        <w:t>nazariyasini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chiqdilar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muvaffaqiyatli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rejalashtira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strategiyalarni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tanlay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keyingi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qadamlarni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belgilaydi</w:t>
      </w:r>
      <w:proofErr w:type="spellEnd"/>
      <w:r w:rsidRPr="00D72020">
        <w:rPr>
          <w:rFonts w:ascii="Times New Roman" w:hAnsi="Times New Roman" w:cs="Times New Roman"/>
          <w:color w:val="000000"/>
          <w:sz w:val="28"/>
          <w:szCs w:val="28"/>
        </w:rPr>
        <w:t xml:space="preserve">. Zimmerman (2000, 2002)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yanada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fazasini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oldindan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w:t>
      </w:r>
      <w:proofErr w:type="spellEnd"/>
      <w:r w:rsidRPr="00D72020">
        <w:rPr>
          <w:rFonts w:ascii="Times New Roman" w:hAnsi="Times New Roman" w:cs="Times New Roman"/>
          <w:color w:val="000000"/>
          <w:sz w:val="28"/>
          <w:szCs w:val="28"/>
        </w:rPr>
        <w:t xml:space="preserve"> monitoring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refleksiya</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aniqladi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shakllantirishda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ayniqsa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ekanligi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ko'rsatildi</w:t>
      </w:r>
      <w:proofErr w:type="spellEnd"/>
      <w:r w:rsidRPr="00D72020">
        <w:rPr>
          <w:rFonts w:ascii="Times New Roman" w:hAnsi="Times New Roman" w:cs="Times New Roman"/>
          <w:color w:val="000000"/>
          <w:sz w:val="28"/>
          <w:szCs w:val="28"/>
        </w:rPr>
        <w:t xml:space="preserve">: Azevedo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Cromley</w:t>
      </w:r>
      <w:proofErr w:type="spellEnd"/>
      <w:r w:rsidRPr="00D72020">
        <w:rPr>
          <w:rFonts w:ascii="Times New Roman" w:hAnsi="Times New Roman" w:cs="Times New Roman"/>
          <w:color w:val="000000"/>
          <w:sz w:val="28"/>
          <w:szCs w:val="28"/>
        </w:rPr>
        <w:t xml:space="preserve"> (2004) </w:t>
      </w:r>
      <w:proofErr w:type="spellStart"/>
      <w:r w:rsidRPr="00D72020">
        <w:rPr>
          <w:rFonts w:ascii="Times New Roman" w:hAnsi="Times New Roman" w:cs="Times New Roman"/>
          <w:color w:val="000000"/>
          <w:sz w:val="28"/>
          <w:szCs w:val="28"/>
        </w:rPr>
        <w:t>kompyuter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strukturalangan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ekanligini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isbotladilar</w:t>
      </w:r>
      <w:proofErr w:type="spellEnd"/>
      <w:r w:rsidRPr="00D72020">
        <w:rPr>
          <w:rFonts w:ascii="Times New Roman" w:hAnsi="Times New Roman" w:cs="Times New Roman"/>
          <w:color w:val="000000"/>
          <w:sz w:val="28"/>
          <w:szCs w:val="28"/>
        </w:rPr>
        <w:t>.</w:t>
      </w:r>
    </w:p>
    <w:p w14:paraId="3227B2FD" w14:textId="77777777"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Sternberg (1996, 2003) "</w:t>
      </w:r>
      <w:proofErr w:type="spellStart"/>
      <w:r w:rsidRPr="00D72020">
        <w:rPr>
          <w:rFonts w:ascii="Times New Roman" w:hAnsi="Times New Roman" w:cs="Times New Roman"/>
          <w:color w:val="000000"/>
          <w:sz w:val="28"/>
          <w:szCs w:val="28"/>
        </w:rPr>
        <w:t>Muvaffaqiyatli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"Triarchic </w:t>
      </w:r>
      <w:proofErr w:type="spellStart"/>
      <w:r w:rsidRPr="00D72020">
        <w:rPr>
          <w:rFonts w:ascii="Times New Roman" w:hAnsi="Times New Roman" w:cs="Times New Roman"/>
          <w:color w:val="000000"/>
          <w:sz w:val="28"/>
          <w:szCs w:val="28"/>
        </w:rPr>
        <w:t>intellekt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asarlarida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analitik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uyg'un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ta'kidlashicha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analitik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o'stiradi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holbuki</w:t>
      </w:r>
      <w:proofErr w:type="spellEnd"/>
      <w:r w:rsidRPr="00D72020">
        <w:rPr>
          <w:rFonts w:ascii="Times New Roman" w:hAnsi="Times New Roman" w:cs="Times New Roman"/>
          <w:color w:val="000000"/>
          <w:sz w:val="28"/>
          <w:szCs w:val="28"/>
        </w:rPr>
        <w:t xml:space="preserve"> real </w:t>
      </w:r>
      <w:proofErr w:type="spellStart"/>
      <w:r w:rsidRPr="00D72020">
        <w:rPr>
          <w:rFonts w:ascii="Times New Roman" w:hAnsi="Times New Roman" w:cs="Times New Roman"/>
          <w:color w:val="000000"/>
          <w:sz w:val="28"/>
          <w:szCs w:val="28"/>
        </w:rPr>
        <w:t>hayot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mehnat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bozori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ham talab </w:t>
      </w:r>
      <w:proofErr w:type="spellStart"/>
      <w:r w:rsidRPr="00D72020">
        <w:rPr>
          <w:rFonts w:ascii="Times New Roman" w:hAnsi="Times New Roman" w:cs="Times New Roman"/>
          <w:color w:val="000000"/>
          <w:sz w:val="28"/>
          <w:szCs w:val="28"/>
        </w:rPr>
        <w:t>qiladi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tashkil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loyihalash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simulyatsiyalar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kasbiy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tizimiga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bevosita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daxldor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chunki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respublikaning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iqtisodiy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strategiyasi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innovatsiyaga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qodir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mutaxassislar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tayyorlashni</w:t>
      </w:r>
      <w:proofErr w:type="spellEnd"/>
      <w:r w:rsidRPr="00D72020">
        <w:rPr>
          <w:rFonts w:ascii="Times New Roman" w:hAnsi="Times New Roman" w:cs="Times New Roman"/>
          <w:color w:val="000000"/>
          <w:sz w:val="28"/>
          <w:szCs w:val="28"/>
        </w:rPr>
        <w:t xml:space="preserve"> talab </w:t>
      </w:r>
      <w:proofErr w:type="spellStart"/>
      <w:r w:rsidRPr="00D72020">
        <w:rPr>
          <w:rFonts w:ascii="Times New Roman" w:hAnsi="Times New Roman" w:cs="Times New Roman"/>
          <w:color w:val="000000"/>
          <w:sz w:val="28"/>
          <w:szCs w:val="28"/>
        </w:rPr>
        <w:t>etadi</w:t>
      </w:r>
      <w:proofErr w:type="spellEnd"/>
      <w:r w:rsidRPr="00D72020">
        <w:rPr>
          <w:rFonts w:ascii="Times New Roman" w:hAnsi="Times New Roman" w:cs="Times New Roman"/>
          <w:color w:val="000000"/>
          <w:sz w:val="28"/>
          <w:szCs w:val="28"/>
        </w:rPr>
        <w:t>.</w:t>
      </w:r>
    </w:p>
    <w:p w14:paraId="7490082F" w14:textId="56583882"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Gardner (1983, 2011) "</w:t>
      </w:r>
      <w:proofErr w:type="spellStart"/>
      <w:r w:rsidRPr="00D72020">
        <w:rPr>
          <w:rFonts w:ascii="Times New Roman" w:hAnsi="Times New Roman" w:cs="Times New Roman"/>
          <w:color w:val="000000"/>
          <w:sz w:val="28"/>
          <w:szCs w:val="28"/>
        </w:rPr>
        <w:t>Ko'p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intellektlarni</w:t>
      </w:r>
      <w:proofErr w:type="spellEnd"/>
      <w:r w:rsidRPr="00D72020">
        <w:rPr>
          <w:rFonts w:ascii="Times New Roman" w:hAnsi="Times New Roman" w:cs="Times New Roman"/>
          <w:color w:val="000000"/>
          <w:sz w:val="28"/>
          <w:szCs w:val="28"/>
        </w:rPr>
        <w:t xml:space="preserve"> — verbal-</w:t>
      </w:r>
      <w:proofErr w:type="spellStart"/>
      <w:r w:rsidRPr="00D72020">
        <w:rPr>
          <w:rFonts w:ascii="Times New Roman" w:hAnsi="Times New Roman" w:cs="Times New Roman"/>
          <w:color w:val="000000"/>
          <w:sz w:val="28"/>
          <w:szCs w:val="28"/>
        </w:rPr>
        <w:t>lingvistik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mantiqiy-matematik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vizual-fazoviy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musiqiy</w:t>
      </w:r>
      <w:proofErr w:type="spellEnd"/>
      <w:r w:rsidRPr="00D72020">
        <w:rPr>
          <w:rFonts w:ascii="Times New Roman" w:hAnsi="Times New Roman" w:cs="Times New Roman"/>
          <w:color w:val="000000"/>
          <w:sz w:val="28"/>
          <w:szCs w:val="28"/>
        </w:rPr>
        <w:t>, tana-</w:t>
      </w:r>
      <w:proofErr w:type="spellStart"/>
      <w:r w:rsidRPr="00D72020">
        <w:rPr>
          <w:rFonts w:ascii="Times New Roman" w:hAnsi="Times New Roman" w:cs="Times New Roman"/>
          <w:color w:val="000000"/>
          <w:sz w:val="28"/>
          <w:szCs w:val="28"/>
        </w:rPr>
        <w:t>kinestetik</w:t>
      </w:r>
      <w:proofErr w:type="spellEnd"/>
      <w:r w:rsidRPr="00D72020">
        <w:rPr>
          <w:rFonts w:ascii="Times New Roman" w:hAnsi="Times New Roman" w:cs="Times New Roman"/>
          <w:color w:val="000000"/>
          <w:sz w:val="28"/>
          <w:szCs w:val="28"/>
        </w:rPr>
        <w:t xml:space="preserve">, interpersonal, intrapersonal, </w:t>
      </w:r>
      <w:proofErr w:type="spellStart"/>
      <w:r w:rsidRPr="00D72020">
        <w:rPr>
          <w:rFonts w:ascii="Times New Roman" w:hAnsi="Times New Roman" w:cs="Times New Roman"/>
          <w:color w:val="000000"/>
          <w:sz w:val="28"/>
          <w:szCs w:val="28"/>
        </w:rPr>
        <w:t>naturalistik</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hisobga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differensiallashgan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qirrali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ayniqsa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qulay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sharoit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yaratadi</w:t>
      </w:r>
      <w:proofErr w:type="spellEnd"/>
      <w:r w:rsidRPr="00D72020">
        <w:rPr>
          <w:rFonts w:ascii="Times New Roman" w:hAnsi="Times New Roman" w:cs="Times New Roman"/>
          <w:color w:val="000000"/>
          <w:sz w:val="28"/>
          <w:szCs w:val="28"/>
        </w:rPr>
        <w:t xml:space="preserve">: audio </w:t>
      </w:r>
      <w:proofErr w:type="spellStart"/>
      <w:r w:rsidRPr="00D72020">
        <w:rPr>
          <w:rFonts w:ascii="Times New Roman" w:hAnsi="Times New Roman" w:cs="Times New Roman"/>
          <w:color w:val="000000"/>
          <w:sz w:val="28"/>
          <w:szCs w:val="28"/>
        </w:rPr>
        <w:t>kontentlar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musiqiy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verbal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vizual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fazoviy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platformalari</w:t>
      </w:r>
      <w:proofErr w:type="spellEnd"/>
      <w:r w:rsidRPr="00D72020">
        <w:rPr>
          <w:rFonts w:ascii="Times New Roman" w:hAnsi="Times New Roman" w:cs="Times New Roman"/>
          <w:color w:val="000000"/>
          <w:sz w:val="28"/>
          <w:szCs w:val="28"/>
        </w:rPr>
        <w:t xml:space="preserve"> interpersonal </w:t>
      </w:r>
      <w:proofErr w:type="spellStart"/>
      <w:r w:rsidRPr="00D72020">
        <w:rPr>
          <w:rFonts w:ascii="Times New Roman" w:hAnsi="Times New Roman" w:cs="Times New Roman"/>
          <w:color w:val="000000"/>
          <w:sz w:val="28"/>
          <w:szCs w:val="28"/>
        </w:rPr>
        <w:t>intellektni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faollashtiradi</w:t>
      </w:r>
      <w:proofErr w:type="spellEnd"/>
      <w:r w:rsidRPr="00D72020">
        <w:rPr>
          <w:rFonts w:ascii="Times New Roman" w:hAnsi="Times New Roman" w:cs="Times New Roman"/>
          <w:color w:val="000000"/>
          <w:sz w:val="28"/>
          <w:szCs w:val="28"/>
        </w:rPr>
        <w:t xml:space="preserve">. Alberici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Serreri</w:t>
      </w:r>
      <w:proofErr w:type="spellEnd"/>
      <w:r w:rsidRPr="00D72020">
        <w:rPr>
          <w:rFonts w:ascii="Times New Roman" w:hAnsi="Times New Roman" w:cs="Times New Roman"/>
          <w:color w:val="000000"/>
          <w:sz w:val="28"/>
          <w:szCs w:val="28"/>
        </w:rPr>
        <w:t xml:space="preserve"> (2003) </w:t>
      </w:r>
      <w:proofErr w:type="spellStart"/>
      <w:r w:rsidRPr="00D72020">
        <w:rPr>
          <w:rFonts w:ascii="Times New Roman" w:hAnsi="Times New Roman" w:cs="Times New Roman"/>
          <w:color w:val="000000"/>
          <w:sz w:val="28"/>
          <w:szCs w:val="28"/>
        </w:rPr>
        <w:t>ta'kidlaganidek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kompetentsiyaga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ham Gardner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uyg'un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orqali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kompetentsiyalarni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kompleks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mamlakatlar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tajribasini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roli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chiqarishga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Finlyandiyada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o'tkazilgan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uzunlamasına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Hautamäki</w:t>
      </w:r>
      <w:proofErr w:type="spellEnd"/>
      <w:r w:rsidRPr="00D72020">
        <w:rPr>
          <w:rFonts w:ascii="Times New Roman" w:hAnsi="Times New Roman" w:cs="Times New Roman"/>
          <w:color w:val="000000"/>
          <w:sz w:val="28"/>
          <w:szCs w:val="28"/>
        </w:rPr>
        <w:t xml:space="preserve"> et al., 2002) </w:t>
      </w:r>
      <w:proofErr w:type="spellStart"/>
      <w:r w:rsidRPr="00D72020">
        <w:rPr>
          <w:rFonts w:ascii="Times New Roman" w:hAnsi="Times New Roman" w:cs="Times New Roman"/>
          <w:color w:val="000000"/>
          <w:sz w:val="28"/>
          <w:szCs w:val="28"/>
        </w:rPr>
        <w:t>maktab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yoshidagi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bolalarda</w:t>
      </w:r>
      <w:proofErr w:type="spellEnd"/>
      <w:r w:rsidRPr="00D72020">
        <w:rPr>
          <w:rFonts w:ascii="Times New Roman" w:hAnsi="Times New Roman" w:cs="Times New Roman"/>
          <w:color w:val="000000"/>
          <w:sz w:val="28"/>
          <w:szCs w:val="28"/>
        </w:rPr>
        <w:t xml:space="preserve"> 7 </w:t>
      </w:r>
      <w:proofErr w:type="spellStart"/>
      <w:r w:rsidRPr="00D72020">
        <w:rPr>
          <w:rFonts w:ascii="Times New Roman" w:hAnsi="Times New Roman" w:cs="Times New Roman"/>
          <w:color w:val="000000"/>
          <w:sz w:val="28"/>
          <w:szCs w:val="28"/>
        </w:rPr>
        <w:t>yillik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davomida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dinamikasini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foydalanuvchi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sinflarda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2.3 </w:t>
      </w:r>
      <w:proofErr w:type="spellStart"/>
      <w:r w:rsidRPr="00D72020">
        <w:rPr>
          <w:rFonts w:ascii="Times New Roman" w:hAnsi="Times New Roman" w:cs="Times New Roman"/>
          <w:color w:val="000000"/>
          <w:sz w:val="28"/>
          <w:szCs w:val="28"/>
        </w:rPr>
        <w:t>marta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tezroq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bo'lganini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Janubiy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Koreya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etilgan</w:t>
      </w:r>
      <w:proofErr w:type="spellEnd"/>
      <w:r w:rsidRPr="00D72020">
        <w:rPr>
          <w:rFonts w:ascii="Times New Roman" w:hAnsi="Times New Roman" w:cs="Times New Roman"/>
          <w:color w:val="000000"/>
          <w:sz w:val="28"/>
          <w:szCs w:val="28"/>
        </w:rPr>
        <w:t xml:space="preserve"> "Smart Education" dasturi (KERIS, 2015) </w:t>
      </w:r>
      <w:proofErr w:type="spellStart"/>
      <w:r w:rsidRPr="00D72020">
        <w:rPr>
          <w:rFonts w:ascii="Times New Roman" w:hAnsi="Times New Roman" w:cs="Times New Roman"/>
          <w:color w:val="000000"/>
          <w:sz w:val="28"/>
          <w:szCs w:val="28"/>
        </w:rPr>
        <w:t>natijalariga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o'qiyotgan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PISA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blokida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o'rtacha</w:t>
      </w:r>
      <w:proofErr w:type="spellEnd"/>
      <w:r w:rsidRPr="00D72020">
        <w:rPr>
          <w:rFonts w:ascii="Times New Roman" w:hAnsi="Times New Roman" w:cs="Times New Roman"/>
          <w:color w:val="000000"/>
          <w:sz w:val="28"/>
          <w:szCs w:val="28"/>
        </w:rPr>
        <w:t xml:space="preserve"> 47 ball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ko'rsatdilar</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xalqaro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qiyosiy</w:t>
      </w:r>
      <w:proofErr w:type="spellEnd"/>
      <w:r w:rsidRPr="00D72020">
        <w:rPr>
          <w:rFonts w:ascii="Times New Roman" w:hAnsi="Times New Roman" w:cs="Times New Roman"/>
          <w:color w:val="000000"/>
          <w:sz w:val="28"/>
          <w:szCs w:val="28"/>
        </w:rPr>
        <w:t xml:space="preserve"> material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xizmat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qiladi</w:t>
      </w:r>
      <w:proofErr w:type="spellEnd"/>
      <w:r w:rsidRPr="00D72020">
        <w:rPr>
          <w:rFonts w:ascii="Times New Roman" w:hAnsi="Times New Roman" w:cs="Times New Roman"/>
          <w:color w:val="000000"/>
          <w:sz w:val="28"/>
          <w:szCs w:val="28"/>
        </w:rPr>
        <w:t>.</w:t>
      </w:r>
    </w:p>
    <w:p w14:paraId="7E304F24" w14:textId="548639C9" w:rsidR="00DB353C" w:rsidRPr="00D72020" w:rsidRDefault="004D53E2" w:rsidP="00A73862">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Mahalliy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xususiyatlarini</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hisobga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muhimdir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Begmatov</w:t>
      </w:r>
      <w:proofErr w:type="spellEnd"/>
      <w:r w:rsidRPr="00D72020">
        <w:rPr>
          <w:rFonts w:ascii="Times New Roman" w:hAnsi="Times New Roman" w:cs="Times New Roman"/>
          <w:color w:val="000000"/>
          <w:sz w:val="28"/>
          <w:szCs w:val="28"/>
        </w:rPr>
        <w:t xml:space="preserve"> A.A. (2019) </w:t>
      </w:r>
      <w:proofErr w:type="spellStart"/>
      <w:r w:rsidRPr="00D72020">
        <w:rPr>
          <w:rFonts w:ascii="Times New Roman" w:hAnsi="Times New Roman" w:cs="Times New Roman"/>
          <w:color w:val="000000"/>
          <w:sz w:val="28"/>
          <w:szCs w:val="28"/>
        </w:rPr>
        <w:t>Farg'ona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viloyatining</w:t>
      </w:r>
      <w:proofErr w:type="spellEnd"/>
      <w:r w:rsidRPr="00D72020">
        <w:rPr>
          <w:rFonts w:ascii="Times New Roman" w:hAnsi="Times New Roman" w:cs="Times New Roman"/>
          <w:color w:val="000000"/>
          <w:sz w:val="28"/>
          <w:szCs w:val="28"/>
        </w:rPr>
        <w:t xml:space="preserve"> 12 ta </w:t>
      </w:r>
      <w:proofErr w:type="spellStart"/>
      <w:r w:rsidRPr="00D72020">
        <w:rPr>
          <w:rFonts w:ascii="Times New Roman" w:hAnsi="Times New Roman" w:cs="Times New Roman"/>
          <w:color w:val="000000"/>
          <w:sz w:val="28"/>
          <w:szCs w:val="28"/>
        </w:rPr>
        <w:t>maktabida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o'tkazgan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ko'nikmalarining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ustunligi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sharoitida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yetarlicha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rivojlanmayotganini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aniqladi</w:t>
      </w:r>
      <w:proofErr w:type="spellEnd"/>
      <w:r w:rsidRPr="00D72020">
        <w:rPr>
          <w:rFonts w:ascii="Times New Roman" w:hAnsi="Times New Roman" w:cs="Times New Roman"/>
          <w:color w:val="000000"/>
          <w:sz w:val="28"/>
          <w:szCs w:val="28"/>
        </w:rPr>
        <w:t xml:space="preserve">. Saidov A.K. (2020)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respublika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miqyosidagi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63 </w:t>
      </w:r>
      <w:proofErr w:type="spellStart"/>
      <w:r w:rsidRPr="00D72020">
        <w:rPr>
          <w:rFonts w:ascii="Times New Roman" w:hAnsi="Times New Roman" w:cs="Times New Roman"/>
          <w:color w:val="000000"/>
          <w:sz w:val="28"/>
          <w:szCs w:val="28"/>
        </w:rPr>
        <w:t>foizi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ishlatishini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muammo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yechish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deyarli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qo'llamasligini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tayyorgarligiga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alohida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e'tibor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qaratishning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asoslaydi</w:t>
      </w:r>
      <w:proofErr w:type="spellEnd"/>
      <w:r w:rsidR="008A3717">
        <w:rPr>
          <w:rFonts w:ascii="Times New Roman" w:hAnsi="Times New Roman" w:cs="Times New Roman"/>
          <w:color w:val="000000"/>
          <w:sz w:val="28"/>
          <w:szCs w:val="28"/>
        </w:rPr>
        <w:t xml:space="preserve"> [37]</w:t>
      </w:r>
      <w:r w:rsidRPr="00D72020">
        <w:rPr>
          <w:rFonts w:ascii="Times New Roman" w:hAnsi="Times New Roman" w:cs="Times New Roman"/>
          <w:color w:val="000000"/>
          <w:sz w:val="28"/>
          <w:szCs w:val="28"/>
        </w:rPr>
        <w:t>.</w:t>
      </w:r>
    </w:p>
    <w:p w14:paraId="5CAEC0C3" w14:textId="77777777" w:rsidR="00DB353C" w:rsidRPr="00D72020" w:rsidRDefault="00000000" w:rsidP="001F37E2">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5732ECA5" wp14:editId="722ADCD0">
            <wp:extent cx="5124819" cy="430143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mustaqil_fikrlash_komponentlar.png"/>
                    <pic:cNvPicPr/>
                  </pic:nvPicPr>
                  <pic:blipFill rotWithShape="1">
                    <a:blip r:embed="rId10"/>
                    <a:srcRect l="2758" t="2446" r="2312" b="3010"/>
                    <a:stretch/>
                  </pic:blipFill>
                  <pic:spPr bwMode="auto">
                    <a:xfrm>
                      <a:off x="0" y="0"/>
                      <a:ext cx="5126256" cy="4302636"/>
                    </a:xfrm>
                    <a:prstGeom prst="rect">
                      <a:avLst/>
                    </a:prstGeom>
                    <a:ln>
                      <a:noFill/>
                    </a:ln>
                    <a:extLst>
                      <a:ext uri="{53640926-AAD7-44D8-BBD7-CCE9431645EC}">
                        <a14:shadowObscured xmlns:a14="http://schemas.microsoft.com/office/drawing/2010/main"/>
                      </a:ext>
                    </a:extLst>
                  </pic:spPr>
                </pic:pic>
              </a:graphicData>
            </a:graphic>
          </wp:inline>
        </w:drawing>
      </w:r>
    </w:p>
    <w:p w14:paraId="3725DD18" w14:textId="02E3A590" w:rsidR="00DB353C" w:rsidRPr="00D72020" w:rsidRDefault="00000000" w:rsidP="00A73862">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1.2-rasm. </w:t>
      </w:r>
      <w:proofErr w:type="spellStart"/>
      <w:r w:rsidRPr="00D72020">
        <w:rPr>
          <w:rFonts w:ascii="Times New Roman" w:eastAsia="Times New Roman" w:hAnsi="Times New Roman" w:cs="Times New Roman"/>
          <w:i/>
          <w:sz w:val="28"/>
          <w:szCs w:val="28"/>
          <w:lang w:val="sv-SE"/>
        </w:rPr>
        <w:t>Mustaqil</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fikrlash</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komponentlari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eksperiment</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oldi</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keyin</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taqqoslash</w:t>
      </w:r>
      <w:proofErr w:type="spellEnd"/>
    </w:p>
    <w:p w14:paraId="051EEC4C" w14:textId="77777777" w:rsidR="00DB353C" w:rsidRPr="00D72020" w:rsidRDefault="00000000" w:rsidP="00A73862">
      <w:pPr>
        <w:pStyle w:val="Heading2"/>
        <w:spacing w:before="0" w:line="360" w:lineRule="auto"/>
        <w:jc w:val="center"/>
        <w:rPr>
          <w:rFonts w:ascii="Times New Roman" w:hAnsi="Times New Roman" w:cs="Times New Roman"/>
          <w:szCs w:val="28"/>
          <w:lang w:val="sv-SE"/>
        </w:rPr>
      </w:pPr>
      <w:bookmarkStart w:id="7" w:name="_Toc232004320"/>
      <w:bookmarkStart w:id="8" w:name="_Toc232007031"/>
      <w:r w:rsidRPr="00D72020">
        <w:rPr>
          <w:rFonts w:ascii="Times New Roman" w:eastAsia="Times New Roman" w:hAnsi="Times New Roman" w:cs="Times New Roman"/>
          <w:szCs w:val="28"/>
          <w:lang w:val="sv-SE"/>
        </w:rPr>
        <w:t xml:space="preserve">1.2. </w:t>
      </w:r>
      <w:proofErr w:type="spellStart"/>
      <w:r w:rsidRPr="00D72020">
        <w:rPr>
          <w:rFonts w:ascii="Times New Roman" w:eastAsia="Times New Roman" w:hAnsi="Times New Roman" w:cs="Times New Roman"/>
          <w:szCs w:val="28"/>
          <w:lang w:val="sv-SE"/>
        </w:rPr>
        <w:t>Axborot</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texnologiyalari</w:t>
      </w:r>
      <w:proofErr w:type="spellEnd"/>
      <w:r w:rsidRPr="00D72020">
        <w:rPr>
          <w:rFonts w:ascii="Times New Roman" w:eastAsia="Times New Roman" w:hAnsi="Times New Roman" w:cs="Times New Roman"/>
          <w:szCs w:val="28"/>
          <w:lang w:val="sv-SE"/>
        </w:rPr>
        <w:t xml:space="preserve"> va </w:t>
      </w:r>
      <w:proofErr w:type="spellStart"/>
      <w:r w:rsidRPr="00D72020">
        <w:rPr>
          <w:rFonts w:ascii="Times New Roman" w:eastAsia="Times New Roman" w:hAnsi="Times New Roman" w:cs="Times New Roman"/>
          <w:szCs w:val="28"/>
          <w:lang w:val="sv-SE"/>
        </w:rPr>
        <w:t>mustaqil</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fikrlash</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mavjud</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yechimlar</w:t>
      </w:r>
      <w:proofErr w:type="spellEnd"/>
      <w:r w:rsidRPr="00D72020">
        <w:rPr>
          <w:rFonts w:ascii="Times New Roman" w:eastAsia="Times New Roman" w:hAnsi="Times New Roman" w:cs="Times New Roman"/>
          <w:szCs w:val="28"/>
          <w:lang w:val="sv-SE"/>
        </w:rPr>
        <w:t xml:space="preserve"> va </w:t>
      </w:r>
      <w:proofErr w:type="spellStart"/>
      <w:r w:rsidRPr="00D72020">
        <w:rPr>
          <w:rFonts w:ascii="Times New Roman" w:eastAsia="Times New Roman" w:hAnsi="Times New Roman" w:cs="Times New Roman"/>
          <w:szCs w:val="28"/>
          <w:lang w:val="sv-SE"/>
        </w:rPr>
        <w:t>qiyosiy</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tahlil</w:t>
      </w:r>
      <w:bookmarkEnd w:id="7"/>
      <w:bookmarkEnd w:id="8"/>
      <w:proofErr w:type="spellEnd"/>
    </w:p>
    <w:p w14:paraId="0E5BD530"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Bugungi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jahon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bozorida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mo‘</w:t>
      </w:r>
      <w:proofErr w:type="gramEnd"/>
      <w:r w:rsidRPr="00D72020">
        <w:rPr>
          <w:rFonts w:ascii="Times New Roman" w:eastAsia="Times New Roman" w:hAnsi="Times New Roman" w:cs="Times New Roman"/>
          <w:sz w:val="28"/>
          <w:szCs w:val="28"/>
          <w:lang w:val="sv-SE"/>
        </w:rPr>
        <w:t>ljallangan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tarqalgan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qiyosiy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limini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kategoriyaga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ajratish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mumkin</w:t>
      </w:r>
      <w:proofErr w:type="spellEnd"/>
      <w:r w:rsidRPr="00D72020">
        <w:rPr>
          <w:rFonts w:ascii="Times New Roman" w:eastAsia="Times New Roman" w:hAnsi="Times New Roman" w:cs="Times New Roman"/>
          <w:sz w:val="28"/>
          <w:szCs w:val="28"/>
          <w:lang w:val="sv-SE"/>
        </w:rPr>
        <w:t xml:space="preserve">: interaktiv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maxsus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dasturlar</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loyiha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asosidagi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hamkorlik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kategoriyaga</w:t>
      </w:r>
      <w:proofErr w:type="spellEnd"/>
      <w:r w:rsidRPr="00D72020">
        <w:rPr>
          <w:rFonts w:ascii="Times New Roman" w:eastAsia="Times New Roman" w:hAnsi="Times New Roman" w:cs="Times New Roman"/>
          <w:sz w:val="28"/>
          <w:szCs w:val="28"/>
          <w:lang w:val="sv-SE"/>
        </w:rPr>
        <w:t xml:space="preserve"> Khan Academy, Coursera, </w:t>
      </w:r>
      <w:proofErr w:type="spellStart"/>
      <w:r w:rsidRPr="00D72020">
        <w:rPr>
          <w:rFonts w:ascii="Times New Roman" w:eastAsia="Times New Roman" w:hAnsi="Times New Roman" w:cs="Times New Roman"/>
          <w:sz w:val="28"/>
          <w:szCs w:val="28"/>
          <w:lang w:val="sv-SE"/>
        </w:rPr>
        <w:t>edX</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kabi</w:t>
      </w:r>
      <w:proofErr w:type="spellEnd"/>
      <w:r w:rsidRPr="00D72020">
        <w:rPr>
          <w:rFonts w:ascii="Times New Roman" w:eastAsia="Times New Roman" w:hAnsi="Times New Roman" w:cs="Times New Roman"/>
          <w:sz w:val="28"/>
          <w:szCs w:val="28"/>
          <w:lang w:val="sv-SE"/>
        </w:rPr>
        <w:t xml:space="preserve"> interaktiv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kiradi</w:t>
      </w:r>
      <w:proofErr w:type="spellEnd"/>
      <w:r w:rsidRPr="00D72020">
        <w:rPr>
          <w:rFonts w:ascii="Times New Roman" w:eastAsia="Times New Roman" w:hAnsi="Times New Roman" w:cs="Times New Roman"/>
          <w:sz w:val="28"/>
          <w:szCs w:val="28"/>
          <w:lang w:val="sv-SE"/>
        </w:rPr>
        <w:t xml:space="preserve">. Khan Academy 2008 </w:t>
      </w:r>
      <w:proofErr w:type="spellStart"/>
      <w:r w:rsidRPr="00D72020">
        <w:rPr>
          <w:rFonts w:ascii="Times New Roman" w:eastAsia="Times New Roman" w:hAnsi="Times New Roman" w:cs="Times New Roman"/>
          <w:sz w:val="28"/>
          <w:szCs w:val="28"/>
          <w:lang w:val="sv-SE"/>
        </w:rPr>
        <w:t>yilda</w:t>
      </w:r>
      <w:proofErr w:type="spellEnd"/>
      <w:r w:rsidRPr="00D72020">
        <w:rPr>
          <w:rFonts w:ascii="Times New Roman" w:eastAsia="Times New Roman" w:hAnsi="Times New Roman" w:cs="Times New Roman"/>
          <w:sz w:val="28"/>
          <w:szCs w:val="28"/>
          <w:lang w:val="sv-SE"/>
        </w:rPr>
        <w:t xml:space="preserve"> Salman </w:t>
      </w:r>
      <w:proofErr w:type="spellStart"/>
      <w:r w:rsidRPr="00D72020">
        <w:rPr>
          <w:rFonts w:ascii="Times New Roman" w:eastAsia="Times New Roman" w:hAnsi="Times New Roman" w:cs="Times New Roman"/>
          <w:sz w:val="28"/>
          <w:szCs w:val="28"/>
          <w:lang w:val="sv-SE"/>
        </w:rPr>
        <w:t>Xon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tomonidan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yaratilgan</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hozirda</w:t>
      </w:r>
      <w:proofErr w:type="spellEnd"/>
      <w:r w:rsidRPr="00D72020">
        <w:rPr>
          <w:rFonts w:ascii="Times New Roman" w:eastAsia="Times New Roman" w:hAnsi="Times New Roman" w:cs="Times New Roman"/>
          <w:sz w:val="28"/>
          <w:szCs w:val="28"/>
          <w:lang w:val="sv-SE"/>
        </w:rPr>
        <w:t xml:space="preserve"> 50 dan </w:t>
      </w:r>
      <w:proofErr w:type="spellStart"/>
      <w:r w:rsidRPr="00D72020">
        <w:rPr>
          <w:rFonts w:ascii="Times New Roman" w:eastAsia="Times New Roman" w:hAnsi="Times New Roman" w:cs="Times New Roman"/>
          <w:sz w:val="28"/>
          <w:szCs w:val="28"/>
          <w:lang w:val="sv-SE"/>
        </w:rPr>
        <w:t>ortiq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tilda</w:t>
      </w:r>
      <w:proofErr w:type="spellEnd"/>
      <w:r w:rsidRPr="00D72020">
        <w:rPr>
          <w:rFonts w:ascii="Times New Roman" w:eastAsia="Times New Roman" w:hAnsi="Times New Roman" w:cs="Times New Roman"/>
          <w:sz w:val="28"/>
          <w:szCs w:val="28"/>
          <w:lang w:val="sv-SE"/>
        </w:rPr>
        <w:t xml:space="preserve"> 100 million </w:t>
      </w:r>
      <w:proofErr w:type="spellStart"/>
      <w:r w:rsidRPr="00D72020">
        <w:rPr>
          <w:rFonts w:ascii="Times New Roman" w:eastAsia="Times New Roman" w:hAnsi="Times New Roman" w:cs="Times New Roman"/>
          <w:sz w:val="28"/>
          <w:szCs w:val="28"/>
          <w:lang w:val="sv-SE"/>
        </w:rPr>
        <w:t>foydalanuvchiga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xizmat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diagnostika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individual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sur’atida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taqdim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etadi</w:t>
      </w:r>
      <w:proofErr w:type="spellEnd"/>
      <w:r w:rsidRPr="00D72020">
        <w:rPr>
          <w:rFonts w:ascii="Times New Roman" w:eastAsia="Times New Roman" w:hAnsi="Times New Roman" w:cs="Times New Roman"/>
          <w:sz w:val="28"/>
          <w:szCs w:val="28"/>
          <w:lang w:val="sv-SE"/>
        </w:rPr>
        <w:t>.</w:t>
      </w:r>
    </w:p>
    <w:p w14:paraId="61E21C16"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Ikkinchi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kategoriya</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mo‘</w:t>
      </w:r>
      <w:proofErr w:type="gramEnd"/>
      <w:r w:rsidRPr="00D72020">
        <w:rPr>
          <w:rFonts w:ascii="Times New Roman" w:eastAsia="Times New Roman" w:hAnsi="Times New Roman" w:cs="Times New Roman"/>
          <w:sz w:val="28"/>
          <w:szCs w:val="28"/>
          <w:lang w:val="sv-SE"/>
        </w:rPr>
        <w:t>ljallangan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maxsus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dasturlar</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toifaga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Socratic</w:t>
      </w:r>
      <w:proofErr w:type="spellEnd"/>
      <w:r w:rsidRPr="00D72020">
        <w:rPr>
          <w:rFonts w:ascii="Times New Roman" w:eastAsia="Times New Roman" w:hAnsi="Times New Roman" w:cs="Times New Roman"/>
          <w:sz w:val="28"/>
          <w:szCs w:val="28"/>
          <w:lang w:val="sv-SE"/>
        </w:rPr>
        <w:t xml:space="preserve"> (Google </w:t>
      </w:r>
      <w:proofErr w:type="spellStart"/>
      <w:r w:rsidRPr="00D72020">
        <w:rPr>
          <w:rFonts w:ascii="Times New Roman" w:eastAsia="Times New Roman" w:hAnsi="Times New Roman" w:cs="Times New Roman"/>
          <w:sz w:val="28"/>
          <w:szCs w:val="28"/>
          <w:lang w:val="sv-SE"/>
        </w:rPr>
        <w:t>tomonidan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chiqilgan</w:t>
      </w:r>
      <w:proofErr w:type="spellEnd"/>
      <w:r w:rsidRPr="00D72020">
        <w:rPr>
          <w:rFonts w:ascii="Times New Roman" w:eastAsia="Times New Roman" w:hAnsi="Times New Roman" w:cs="Times New Roman"/>
          <w:sz w:val="28"/>
          <w:szCs w:val="28"/>
          <w:lang w:val="sv-SE"/>
        </w:rPr>
        <w:t xml:space="preserve"> AI </w:t>
      </w:r>
      <w:proofErr w:type="spellStart"/>
      <w:r w:rsidRPr="00D72020">
        <w:rPr>
          <w:rFonts w:ascii="Times New Roman" w:eastAsia="Times New Roman" w:hAnsi="Times New Roman" w:cs="Times New Roman"/>
          <w:sz w:val="28"/>
          <w:szCs w:val="28"/>
          <w:lang w:val="sv-SE"/>
        </w:rPr>
        <w:t>asosidagi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yordamchisi</w:t>
      </w:r>
      <w:proofErr w:type="spellEnd"/>
      <w:r w:rsidRPr="00D72020">
        <w:rPr>
          <w:rFonts w:ascii="Times New Roman" w:eastAsia="Times New Roman" w:hAnsi="Times New Roman" w:cs="Times New Roman"/>
          <w:sz w:val="28"/>
          <w:szCs w:val="28"/>
          <w:lang w:val="sv-SE"/>
        </w:rPr>
        <w:t xml:space="preserve">), Miro va </w:t>
      </w:r>
      <w:proofErr w:type="spellStart"/>
      <w:r w:rsidRPr="00D72020">
        <w:rPr>
          <w:rFonts w:ascii="Times New Roman" w:eastAsia="Times New Roman" w:hAnsi="Times New Roman" w:cs="Times New Roman"/>
          <w:sz w:val="28"/>
          <w:szCs w:val="28"/>
          <w:lang w:val="sv-SE"/>
        </w:rPr>
        <w:t>Jamboard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kabi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vizual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hamkorlik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shuningdek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Thinking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Maps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versiyasi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Socratic</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ilovasi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sun’iy</w:t>
      </w:r>
      <w:proofErr w:type="spellEnd"/>
      <w:r w:rsidRPr="00D72020">
        <w:rPr>
          <w:rFonts w:ascii="Times New Roman" w:eastAsia="Times New Roman" w:hAnsi="Times New Roman" w:cs="Times New Roman"/>
          <w:sz w:val="28"/>
          <w:szCs w:val="28"/>
          <w:lang w:val="sv-SE"/>
        </w:rPr>
        <w:t xml:space="preserve"> intellekt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javob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bermaydi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balki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boshqaruvchi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yondashuv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Sokrat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metodiga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asoslanib</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chiqarishni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majburlaydi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Mahalliy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kontekstda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zbekistonda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etilayotgan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EduZone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Hemis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platformasi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maktablarga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tarqatilgan</w:t>
      </w:r>
      <w:proofErr w:type="spellEnd"/>
      <w:r w:rsidRPr="00D72020">
        <w:rPr>
          <w:rFonts w:ascii="Times New Roman" w:eastAsia="Times New Roman" w:hAnsi="Times New Roman" w:cs="Times New Roman"/>
          <w:sz w:val="28"/>
          <w:szCs w:val="28"/>
          <w:lang w:val="sv-SE"/>
        </w:rPr>
        <w:t xml:space="preserve"> elektron </w:t>
      </w:r>
      <w:proofErr w:type="spellStart"/>
      <w:r w:rsidRPr="00D72020">
        <w:rPr>
          <w:rFonts w:ascii="Times New Roman" w:eastAsia="Times New Roman" w:hAnsi="Times New Roman" w:cs="Times New Roman"/>
          <w:sz w:val="28"/>
          <w:szCs w:val="28"/>
          <w:lang w:val="sv-SE"/>
        </w:rPr>
        <w:t>darsliklar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zarur</w:t>
      </w:r>
      <w:proofErr w:type="spellEnd"/>
      <w:r w:rsidRPr="00D72020">
        <w:rPr>
          <w:rFonts w:ascii="Times New Roman" w:eastAsia="Times New Roman" w:hAnsi="Times New Roman" w:cs="Times New Roman"/>
          <w:sz w:val="28"/>
          <w:szCs w:val="28"/>
          <w:lang w:val="sv-SE"/>
        </w:rPr>
        <w:t>.</w:t>
      </w:r>
    </w:p>
    <w:p w14:paraId="0293EBDE" w14:textId="77777777" w:rsidR="00DB353C" w:rsidRPr="00D72020" w:rsidRDefault="00000000" w:rsidP="008A3717">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2F8135D4" wp14:editId="58C72107">
            <wp:extent cx="5398496" cy="314076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_platformalar_qiyosiy_tahlil.png"/>
                    <pic:cNvPicPr/>
                  </pic:nvPicPr>
                  <pic:blipFill rotWithShape="1">
                    <a:blip r:embed="rId11"/>
                    <a:srcRect t="3732" b="4134"/>
                    <a:stretch/>
                  </pic:blipFill>
                  <pic:spPr bwMode="auto">
                    <a:xfrm>
                      <a:off x="0" y="0"/>
                      <a:ext cx="5400000" cy="3141640"/>
                    </a:xfrm>
                    <a:prstGeom prst="rect">
                      <a:avLst/>
                    </a:prstGeom>
                    <a:ln>
                      <a:noFill/>
                    </a:ln>
                    <a:extLst>
                      <a:ext uri="{53640926-AAD7-44D8-BBD7-CCE9431645EC}">
                        <a14:shadowObscured xmlns:a14="http://schemas.microsoft.com/office/drawing/2010/main"/>
                      </a:ext>
                    </a:extLst>
                  </pic:spPr>
                </pic:pic>
              </a:graphicData>
            </a:graphic>
          </wp:inline>
        </w:drawing>
      </w:r>
    </w:p>
    <w:p w14:paraId="7FCC43A4" w14:textId="77777777" w:rsidR="00DB353C" w:rsidRPr="00D72020" w:rsidRDefault="00000000" w:rsidP="00A73862">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i/>
          <w:sz w:val="28"/>
          <w:szCs w:val="28"/>
        </w:rPr>
        <w:t>1.3-rasm. Mavjud raqamli ta’lim platformalarining qiyosiy tahlili</w:t>
      </w:r>
    </w:p>
    <w:p w14:paraId="2AF42082" w14:textId="04CCCB5F" w:rsidR="00DB353C" w:rsidRPr="00D72020" w:rsidRDefault="008A3717" w:rsidP="00D72020">
      <w:pPr>
        <w:spacing w:after="0" w:line="360" w:lineRule="auto"/>
        <w:ind w:firstLine="709"/>
        <w:jc w:val="both"/>
        <w:rPr>
          <w:rFonts w:ascii="Times New Roman" w:hAnsi="Times New Roman" w:cs="Times New Roman"/>
          <w:sz w:val="28"/>
          <w:szCs w:val="28"/>
        </w:rPr>
      </w:pPr>
      <w:proofErr w:type="spellStart"/>
      <w:r w:rsidRPr="008A3717">
        <w:rPr>
          <w:rFonts w:ascii="Times New Roman" w:eastAsia="Times New Roman" w:hAnsi="Times New Roman" w:cs="Times New Roman"/>
          <w:sz w:val="28"/>
          <w:szCs w:val="28"/>
        </w:rPr>
        <w:t>Qiyosiy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tahlil</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shuni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ko'rsatadiki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mavjud</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yechimlarning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asosiy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kamchiliklari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quyidagilardan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iborat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pedagogik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nazariya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bilan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texnologik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yechim</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o'rtasidagi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bo'shliq</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o'zbek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tili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mahalliy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ta'lim</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kontekstiga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moslashtirilmaganligi</w:t>
      </w:r>
      <w:proofErr w:type="spellEnd"/>
      <w:r w:rsidRPr="008A3717">
        <w:rPr>
          <w:rFonts w:ascii="Times New Roman" w:eastAsia="Times New Roman" w:hAnsi="Times New Roman" w:cs="Times New Roman"/>
          <w:sz w:val="28"/>
          <w:szCs w:val="28"/>
        </w:rPr>
        <w:t>,</w:t>
      </w:r>
      <w:r w:rsidR="002A4096">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lastRenderedPageBreak/>
        <w:t>o'qituvchilar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uchun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metodologik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qo'llab-quvvatlash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tizimining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yo'qligi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natijalarni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ob'ektiv</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baholash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mexanizmlarining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zaif</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rivojlanganligi</w:t>
      </w:r>
      <w:proofErr w:type="spellEnd"/>
      <w:r w:rsidRPr="008A3717">
        <w:rPr>
          <w:rFonts w:ascii="Times New Roman" w:eastAsia="Times New Roman" w:hAnsi="Times New Roman" w:cs="Times New Roman"/>
          <w:sz w:val="28"/>
          <w:szCs w:val="28"/>
        </w:rPr>
        <w:t xml:space="preserve"> [30].</w:t>
      </w:r>
      <w:r w:rsidRPr="00D72020">
        <w:rPr>
          <w:rFonts w:ascii="Times New Roman" w:eastAsia="Times New Roman" w:hAnsi="Times New Roman" w:cs="Times New Roman"/>
          <w:sz w:val="28"/>
          <w:szCs w:val="28"/>
        </w:rPr>
        <w:t xml:space="preserve"> Ushbu kamchiliklar mazkur tadqiqotning yangiligini va amaliy ahamiyatini belgilaydi. Shu sababdan yangi pedagogik model ishlab chiqishda yuqorida sanab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tilgan platformalarning ijobiy jihatlarini o‘zlashtirish va kamchiliklarini bartaraf etish imkoniyatlari hisobga olinadi.</w:t>
      </w:r>
    </w:p>
    <w:p w14:paraId="1291FA36"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sz w:val="28"/>
          <w:szCs w:val="28"/>
        </w:rPr>
        <w:t>Gamifikatsiya</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yin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elementlarini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ta’limga</w:t>
      </w:r>
      <w:proofErr w:type="spellEnd"/>
      <w:r w:rsidRPr="00D72020">
        <w:rPr>
          <w:rFonts w:ascii="Times New Roman" w:eastAsia="Times New Roman" w:hAnsi="Times New Roman" w:cs="Times New Roman"/>
          <w:sz w:val="28"/>
          <w:szCs w:val="28"/>
        </w:rPr>
        <w:t xml:space="preserve"> kiritish) yo‘nalishi ham mustaqil fikrlashni rivojlantirishda kuchli vosita sifatida tan olindi. Kahoot, Quizlet Live, Breakout EDU kabi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yin asosidagi muhitlar o‘quvchida muammo yechish jarayonini qiziqarli va stressiz qiladi, bu esa intrinsik motivatsiyani oshirib, yuqori darajali kognitiv ishtirokka undaydi. Intelligent Tutoring Systems (ITS) — ChatGPT, Khan Academy Khanmigo, Socratic kabi AI asosidagi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 yordamchilari — o‘quvchiga tayyor javob bermaydi, balki uning fikrlash jarayonini boshqaruvchi savollar beradi. Bu Sokrat metodining raqamli shakli </w:t>
      </w:r>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lib, mustaqil xulosa chiqarishni majburan faollashtiradi.</w:t>
      </w:r>
    </w:p>
    <w:p w14:paraId="69A45FBB" w14:textId="53E4BBFC" w:rsidR="00DB353C" w:rsidRPr="00D72020" w:rsidRDefault="008A3717" w:rsidP="00D72020">
      <w:pPr>
        <w:spacing w:after="0" w:line="360" w:lineRule="auto"/>
        <w:ind w:firstLine="709"/>
        <w:jc w:val="both"/>
        <w:rPr>
          <w:rFonts w:ascii="Times New Roman" w:hAnsi="Times New Roman" w:cs="Times New Roman"/>
          <w:sz w:val="28"/>
          <w:szCs w:val="28"/>
        </w:rPr>
      </w:pPr>
      <w:proofErr w:type="spellStart"/>
      <w:r w:rsidRPr="008A3717">
        <w:rPr>
          <w:rFonts w:ascii="Times New Roman" w:eastAsia="Times New Roman" w:hAnsi="Times New Roman" w:cs="Times New Roman"/>
          <w:sz w:val="28"/>
          <w:szCs w:val="28"/>
        </w:rPr>
        <w:t>O'zbekiston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kontekstida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platforma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tanlovida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qo'shimcha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omillar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hisobga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olinishi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zarur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o'zbek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tili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qo'llab-quvvatlash</w:t>
      </w:r>
      <w:proofErr w:type="spellEnd"/>
      <w:r w:rsidRPr="008A3717">
        <w:rPr>
          <w:rFonts w:ascii="Times New Roman" w:eastAsia="Times New Roman" w:hAnsi="Times New Roman" w:cs="Times New Roman"/>
          <w:sz w:val="28"/>
          <w:szCs w:val="28"/>
        </w:rPr>
        <w:t xml:space="preserve">, past </w:t>
      </w:r>
      <w:proofErr w:type="spellStart"/>
      <w:r w:rsidRPr="008A3717">
        <w:rPr>
          <w:rFonts w:ascii="Times New Roman" w:eastAsia="Times New Roman" w:hAnsi="Times New Roman" w:cs="Times New Roman"/>
          <w:sz w:val="28"/>
          <w:szCs w:val="28"/>
        </w:rPr>
        <w:t>tarmoq</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o'tkazuvchanligiga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moslashuvchanlik</w:t>
      </w:r>
      <w:proofErr w:type="spellEnd"/>
      <w:r w:rsidRPr="008A3717">
        <w:rPr>
          <w:rFonts w:ascii="Times New Roman" w:eastAsia="Times New Roman" w:hAnsi="Times New Roman" w:cs="Times New Roman"/>
          <w:sz w:val="28"/>
          <w:szCs w:val="28"/>
        </w:rPr>
        <w:t xml:space="preserve"> (offline </w:t>
      </w:r>
      <w:proofErr w:type="spellStart"/>
      <w:r w:rsidRPr="008A3717">
        <w:rPr>
          <w:rFonts w:ascii="Times New Roman" w:eastAsia="Times New Roman" w:hAnsi="Times New Roman" w:cs="Times New Roman"/>
          <w:sz w:val="28"/>
          <w:szCs w:val="28"/>
        </w:rPr>
        <w:t>rejim</w:t>
      </w:r>
      <w:proofErr w:type="spellEnd"/>
      <w:r w:rsidRPr="008A3717">
        <w:rPr>
          <w:rFonts w:ascii="Times New Roman" w:eastAsia="Times New Roman" w:hAnsi="Times New Roman" w:cs="Times New Roman"/>
          <w:sz w:val="28"/>
          <w:szCs w:val="28"/>
        </w:rPr>
        <w:t xml:space="preserve">), past </w:t>
      </w:r>
      <w:proofErr w:type="spellStart"/>
      <w:r w:rsidRPr="008A3717">
        <w:rPr>
          <w:rFonts w:ascii="Times New Roman" w:eastAsia="Times New Roman" w:hAnsi="Times New Roman" w:cs="Times New Roman"/>
          <w:sz w:val="28"/>
          <w:szCs w:val="28"/>
        </w:rPr>
        <w:t>narx</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yoki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bepullik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o'qituvchilarga</w:t>
      </w:r>
      <w:proofErr w:type="spellEnd"/>
      <w:r w:rsidRPr="008A3717">
        <w:rPr>
          <w:rFonts w:ascii="Times New Roman" w:eastAsia="Times New Roman" w:hAnsi="Times New Roman" w:cs="Times New Roman"/>
          <w:sz w:val="28"/>
          <w:szCs w:val="28"/>
        </w:rPr>
        <w:t xml:space="preserve"> minimal </w:t>
      </w:r>
      <w:proofErr w:type="spellStart"/>
      <w:r w:rsidRPr="008A3717">
        <w:rPr>
          <w:rFonts w:ascii="Times New Roman" w:eastAsia="Times New Roman" w:hAnsi="Times New Roman" w:cs="Times New Roman"/>
          <w:sz w:val="28"/>
          <w:szCs w:val="28"/>
        </w:rPr>
        <w:t>texnik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ko'nikma</w:t>
      </w:r>
      <w:proofErr w:type="spellEnd"/>
      <w:r w:rsidRPr="008A3717">
        <w:rPr>
          <w:rFonts w:ascii="Times New Roman" w:eastAsia="Times New Roman" w:hAnsi="Times New Roman" w:cs="Times New Roman"/>
          <w:sz w:val="28"/>
          <w:szCs w:val="28"/>
        </w:rPr>
        <w:t xml:space="preserve"> talab </w:t>
      </w:r>
      <w:proofErr w:type="spellStart"/>
      <w:r w:rsidRPr="008A3717">
        <w:rPr>
          <w:rFonts w:ascii="Times New Roman" w:eastAsia="Times New Roman" w:hAnsi="Times New Roman" w:cs="Times New Roman"/>
          <w:sz w:val="28"/>
          <w:szCs w:val="28"/>
        </w:rPr>
        <w:t>qilish</w:t>
      </w:r>
      <w:proofErr w:type="spellEnd"/>
      <w:r w:rsidRPr="008A3717">
        <w:rPr>
          <w:rFonts w:ascii="Times New Roman" w:eastAsia="Times New Roman" w:hAnsi="Times New Roman" w:cs="Times New Roman"/>
          <w:sz w:val="28"/>
          <w:szCs w:val="28"/>
        </w:rPr>
        <w:t xml:space="preserve"> [35]. </w:t>
      </w:r>
      <w:proofErr w:type="spellStart"/>
      <w:r w:rsidRPr="008A3717">
        <w:rPr>
          <w:rFonts w:ascii="Times New Roman" w:eastAsia="Times New Roman" w:hAnsi="Times New Roman" w:cs="Times New Roman"/>
          <w:sz w:val="28"/>
          <w:szCs w:val="28"/>
        </w:rPr>
        <w:t>Ushbu</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mezonlar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bo'yicha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xalqaro</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platformalarning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aksariyati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O'zbekiston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maktablari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uchun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to'liq</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mos</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emas</w:t>
      </w:r>
      <w:proofErr w:type="spellEnd"/>
      <w:r w:rsidRPr="008A3717">
        <w:rPr>
          <w:rFonts w:ascii="Times New Roman" w:eastAsia="Times New Roman" w:hAnsi="Times New Roman" w:cs="Times New Roman"/>
          <w:sz w:val="28"/>
          <w:szCs w:val="28"/>
        </w:rPr>
        <w:t>.</w:t>
      </w:r>
      <w:r w:rsidRPr="00D72020">
        <w:rPr>
          <w:rFonts w:ascii="Times New Roman" w:eastAsia="Times New Roman" w:hAnsi="Times New Roman" w:cs="Times New Roman"/>
          <w:sz w:val="28"/>
          <w:szCs w:val="28"/>
        </w:rPr>
        <w:t xml:space="preserve"> Shu sababdan mazkur tadqiqotda xalqaro platformalarning eng samarali pedagogik yondashuvlarini mahalliy kontekstga moslashtirgan MFAT modeli ishlab chiqildi. Qiyosiy tahlil xulosasi: mavjud platforma va vositalar mustaqil fikrlashni rivojlantirishning alohida komponentlarini yaxshi </w:t>
      </w:r>
      <w:proofErr w:type="gramStart"/>
      <w:r w:rsidRPr="00D72020">
        <w:rPr>
          <w:rFonts w:ascii="Times New Roman" w:eastAsia="Times New Roman" w:hAnsi="Times New Roman" w:cs="Times New Roman"/>
          <w:sz w:val="28"/>
          <w:szCs w:val="28"/>
        </w:rPr>
        <w:t>qo‘</w:t>
      </w:r>
      <w:proofErr w:type="gramEnd"/>
      <w:r w:rsidRPr="00D72020">
        <w:rPr>
          <w:rFonts w:ascii="Times New Roman" w:eastAsia="Times New Roman" w:hAnsi="Times New Roman" w:cs="Times New Roman"/>
          <w:sz w:val="28"/>
          <w:szCs w:val="28"/>
        </w:rPr>
        <w:t>llab-quvvatlaydi, ammo ularning to‘liq integratsiyalashgan, mahalliy ta’lim kontekstiga moslashtirilgan va o‘qituvchini markazga qo‘ygan yaxlit pedagogik model taqdim etuvchi yechim hali mavjud emas.</w:t>
      </w:r>
    </w:p>
    <w:p w14:paraId="2BB9923C" w14:textId="2CBC6299" w:rsidR="004D53E2" w:rsidRPr="00D72020" w:rsidRDefault="00000000" w:rsidP="00D72020">
      <w:pPr>
        <w:spacing w:after="0" w:line="360" w:lineRule="auto"/>
        <w:ind w:firstLine="709"/>
        <w:jc w:val="both"/>
        <w:rPr>
          <w:rFonts w:ascii="Times New Roman" w:eastAsia="Times New Roman" w:hAnsi="Times New Roman" w:cs="Times New Roman"/>
          <w:sz w:val="28"/>
          <w:szCs w:val="28"/>
        </w:rPr>
      </w:pPr>
      <w:proofErr w:type="spellStart"/>
      <w:r w:rsidRPr="00D72020">
        <w:rPr>
          <w:rFonts w:ascii="Times New Roman" w:eastAsia="Times New Roman" w:hAnsi="Times New Roman" w:cs="Times New Roman"/>
          <w:sz w:val="28"/>
          <w:szCs w:val="28"/>
        </w:rPr>
        <w:t>Jahon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tajribasida</w:t>
      </w:r>
      <w:proofErr w:type="spellEnd"/>
      <w:r w:rsidRPr="00D72020">
        <w:rPr>
          <w:rFonts w:ascii="Times New Roman" w:eastAsia="Times New Roman" w:hAnsi="Times New Roman" w:cs="Times New Roman"/>
          <w:sz w:val="28"/>
          <w:szCs w:val="28"/>
        </w:rPr>
        <w:t xml:space="preserve"> ham </w:t>
      </w:r>
      <w:proofErr w:type="spellStart"/>
      <w:r w:rsidRPr="00D72020">
        <w:rPr>
          <w:rFonts w:ascii="Times New Roman" w:eastAsia="Times New Roman" w:hAnsi="Times New Roman" w:cs="Times New Roman"/>
          <w:sz w:val="28"/>
          <w:szCs w:val="28"/>
        </w:rPr>
        <w:t>ushbu</w:t>
      </w:r>
      <w:proofErr w:type="spellEnd"/>
      <w:r w:rsidRPr="00D72020">
        <w:rPr>
          <w:rFonts w:ascii="Times New Roman" w:eastAsia="Times New Roman" w:hAnsi="Times New Roman" w:cs="Times New Roman"/>
          <w:sz w:val="28"/>
          <w:szCs w:val="28"/>
        </w:rPr>
        <w:t xml:space="preserve"> sohadagi izlanishlar jadal davom etmoqda. Singapur ta’lim modeli axborot texnologiyalari asosida mustaqil fikrlashni rivojlantirishning eng muvaffaqiyatli namunalaridan biri sifatida tan olingan. </w:t>
      </w:r>
      <w:r w:rsidRPr="00D72020">
        <w:rPr>
          <w:rFonts w:ascii="Times New Roman" w:eastAsia="Times New Roman" w:hAnsi="Times New Roman" w:cs="Times New Roman"/>
          <w:sz w:val="28"/>
          <w:szCs w:val="28"/>
        </w:rPr>
        <w:lastRenderedPageBreak/>
        <w:t xml:space="preserve">Mamlakatlararо PISA testlari natijalari </w:t>
      </w:r>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 xml:space="preserve">rsatishicha, axborot texnologiyalarini didaktik maqsadda faol qo‘llaydigan mamlakatlar o‘quvchilari tanqidiy fikrlash ko‘rsatkichlari bo‘yicha ancha yuqori natijalar ko‘rsatmoqda. Bu ma’lumotlar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 ta’lim tizimida ham axborot texnologiyalarini pedagogik </w:t>
      </w:r>
      <w:proofErr w:type="spellStart"/>
      <w:r w:rsidRPr="00D72020">
        <w:rPr>
          <w:rFonts w:ascii="Times New Roman" w:eastAsia="Times New Roman" w:hAnsi="Times New Roman" w:cs="Times New Roman"/>
          <w:sz w:val="28"/>
          <w:szCs w:val="28"/>
        </w:rPr>
        <w:t>jihatdan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maqsadli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joriy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etishning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dolzarbligini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yanada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mustahkamlaydi</w:t>
      </w:r>
      <w:proofErr w:type="spellEnd"/>
      <w:r w:rsidR="008A3717">
        <w:rPr>
          <w:rFonts w:ascii="Times New Roman" w:eastAsia="Times New Roman" w:hAnsi="Times New Roman" w:cs="Times New Roman"/>
          <w:sz w:val="28"/>
          <w:szCs w:val="28"/>
        </w:rPr>
        <w:t xml:space="preserve"> [34]</w:t>
      </w:r>
      <w:r w:rsidRPr="00D72020">
        <w:rPr>
          <w:rFonts w:ascii="Times New Roman" w:eastAsia="Times New Roman" w:hAnsi="Times New Roman" w:cs="Times New Roman"/>
          <w:sz w:val="28"/>
          <w:szCs w:val="28"/>
        </w:rPr>
        <w:t>.</w:t>
      </w:r>
    </w:p>
    <w:p w14:paraId="49C5C390" w14:textId="7EA0C907" w:rsidR="004D53E2" w:rsidRPr="00D72020" w:rsidRDefault="001F37E2" w:rsidP="00A73862">
      <w:pPr>
        <w:spacing w:after="0" w:line="360" w:lineRule="auto"/>
        <w:ind w:firstLine="709"/>
        <w:jc w:val="both"/>
        <w:rPr>
          <w:rFonts w:ascii="Times New Roman" w:hAnsi="Times New Roman" w:cs="Times New Roman"/>
          <w:color w:val="000000"/>
          <w:sz w:val="28"/>
          <w:szCs w:val="28"/>
        </w:rPr>
      </w:pPr>
      <w:r w:rsidRPr="001F37E2">
        <w:rPr>
          <w:rFonts w:ascii="Times New Roman" w:hAnsi="Times New Roman" w:cs="Times New Roman"/>
          <w:color w:val="000000"/>
          <w:sz w:val="28"/>
          <w:szCs w:val="28"/>
        </w:rPr>
        <w:t>OECD (2019) "</w:t>
      </w:r>
      <w:proofErr w:type="spellStart"/>
      <w:r w:rsidRPr="001F37E2">
        <w:rPr>
          <w:rFonts w:ascii="Times New Roman" w:hAnsi="Times New Roman" w:cs="Times New Roman"/>
          <w:color w:val="000000"/>
          <w:sz w:val="28"/>
          <w:szCs w:val="28"/>
        </w:rPr>
        <w:t>Raqamli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ta'lim</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qo'llanmasi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hisobotida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ta'lim</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texnologiyalarining</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samaradorligi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asosan</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ularning</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pedagogik</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maqsad</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bilan</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uyg'unligi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va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o'qituvchi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tomonidan</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ulardan</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savodli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foydalanishiga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bog'liqligini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ta'kidlaydi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Hisobot</w:t>
      </w:r>
      <w:proofErr w:type="spellEnd"/>
      <w:r w:rsidRPr="001F37E2">
        <w:rPr>
          <w:rFonts w:ascii="Times New Roman" w:hAnsi="Times New Roman" w:cs="Times New Roman"/>
          <w:color w:val="000000"/>
          <w:sz w:val="28"/>
          <w:szCs w:val="28"/>
        </w:rPr>
        <w:t xml:space="preserve"> 48 ta </w:t>
      </w:r>
      <w:proofErr w:type="spellStart"/>
      <w:r w:rsidRPr="001F37E2">
        <w:rPr>
          <w:rFonts w:ascii="Times New Roman" w:hAnsi="Times New Roman" w:cs="Times New Roman"/>
          <w:color w:val="000000"/>
          <w:sz w:val="28"/>
          <w:szCs w:val="28"/>
        </w:rPr>
        <w:t>mamlakat</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bo'yicha</w:t>
      </w:r>
      <w:proofErr w:type="spellEnd"/>
      <w:r w:rsidRPr="001F37E2">
        <w:rPr>
          <w:rFonts w:ascii="Times New Roman" w:hAnsi="Times New Roman" w:cs="Times New Roman"/>
          <w:color w:val="000000"/>
          <w:sz w:val="28"/>
          <w:szCs w:val="28"/>
        </w:rPr>
        <w:t xml:space="preserve"> 250,000 dan </w:t>
      </w:r>
      <w:proofErr w:type="spellStart"/>
      <w:r w:rsidRPr="001F37E2">
        <w:rPr>
          <w:rFonts w:ascii="Times New Roman" w:hAnsi="Times New Roman" w:cs="Times New Roman"/>
          <w:color w:val="000000"/>
          <w:sz w:val="28"/>
          <w:szCs w:val="28"/>
        </w:rPr>
        <w:t>ortiq</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o'quvchi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ma'lumotlariga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asoslanib</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texnologiya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o'z-o'zicha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o'quv</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natijalarini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yaxshilamaydi</w:t>
      </w:r>
      <w:proofErr w:type="spellEnd"/>
      <w:r w:rsidRPr="001F37E2">
        <w:rPr>
          <w:rFonts w:ascii="Times New Roman" w:hAnsi="Times New Roman" w:cs="Times New Roman"/>
          <w:color w:val="000000"/>
          <w:sz w:val="28"/>
          <w:szCs w:val="28"/>
        </w:rPr>
        <w:t xml:space="preserve"> — </w:t>
      </w:r>
      <w:proofErr w:type="spellStart"/>
      <w:r w:rsidRPr="001F37E2">
        <w:rPr>
          <w:rFonts w:ascii="Times New Roman" w:hAnsi="Times New Roman" w:cs="Times New Roman"/>
          <w:color w:val="000000"/>
          <w:sz w:val="28"/>
          <w:szCs w:val="28"/>
        </w:rPr>
        <w:t>faqat</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to'g'ri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pedagogik</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qo'llash</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bilan</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birga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ijobiy</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ta'sir</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ko'rsatishi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mumkinligi</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xulosasiga</w:t>
      </w:r>
      <w:proofErr w:type="spellEnd"/>
      <w:r w:rsidRPr="001F37E2">
        <w:rPr>
          <w:rFonts w:ascii="Times New Roman" w:hAnsi="Times New Roman" w:cs="Times New Roman"/>
          <w:color w:val="000000"/>
          <w:sz w:val="28"/>
          <w:szCs w:val="28"/>
        </w:rPr>
        <w:t xml:space="preserve"> </w:t>
      </w:r>
      <w:proofErr w:type="spellStart"/>
      <w:r w:rsidRPr="001F37E2">
        <w:rPr>
          <w:rFonts w:ascii="Times New Roman" w:hAnsi="Times New Roman" w:cs="Times New Roman"/>
          <w:color w:val="000000"/>
          <w:sz w:val="28"/>
          <w:szCs w:val="28"/>
        </w:rPr>
        <w:t>keladi</w:t>
      </w:r>
      <w:proofErr w:type="spellEnd"/>
      <w:r w:rsidRPr="001F37E2">
        <w:rPr>
          <w:rFonts w:ascii="Times New Roman" w:hAnsi="Times New Roman" w:cs="Times New Roman"/>
          <w:color w:val="000000"/>
          <w:sz w:val="28"/>
          <w:szCs w:val="28"/>
        </w:rPr>
        <w:t xml:space="preserve"> [18].</w:t>
      </w:r>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Ushbu</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natija</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mazkur</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tadqiqotning</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metodologik</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asosini</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mustahkamlaydi</w:t>
      </w:r>
      <w:proofErr w:type="spellEnd"/>
      <w:r w:rsidR="004D53E2" w:rsidRPr="00D72020">
        <w:rPr>
          <w:rFonts w:ascii="Times New Roman" w:hAnsi="Times New Roman" w:cs="Times New Roman"/>
          <w:color w:val="000000"/>
          <w:sz w:val="28"/>
          <w:szCs w:val="28"/>
        </w:rPr>
        <w:t xml:space="preserve">: biz </w:t>
      </w:r>
      <w:proofErr w:type="spellStart"/>
      <w:r w:rsidR="004D53E2" w:rsidRPr="00D72020">
        <w:rPr>
          <w:rFonts w:ascii="Times New Roman" w:hAnsi="Times New Roman" w:cs="Times New Roman"/>
          <w:color w:val="000000"/>
          <w:sz w:val="28"/>
          <w:szCs w:val="28"/>
        </w:rPr>
        <w:t>texnologiyani</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maqsad</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emas</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vosita</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sifatida</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qaraymiz</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va</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uning</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pedagogik</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tatbiqini</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markazga</w:t>
      </w:r>
      <w:proofErr w:type="spellEnd"/>
      <w:r w:rsidR="004D53E2" w:rsidRPr="00D72020">
        <w:rPr>
          <w:rFonts w:ascii="Times New Roman" w:hAnsi="Times New Roman" w:cs="Times New Roman"/>
          <w:color w:val="000000"/>
          <w:sz w:val="28"/>
          <w:szCs w:val="28"/>
        </w:rPr>
        <w:t xml:space="preserve"> </w:t>
      </w:r>
      <w:proofErr w:type="spellStart"/>
      <w:r w:rsidR="004D53E2" w:rsidRPr="00D72020">
        <w:rPr>
          <w:rFonts w:ascii="Times New Roman" w:hAnsi="Times New Roman" w:cs="Times New Roman"/>
          <w:color w:val="000000"/>
          <w:sz w:val="28"/>
          <w:szCs w:val="28"/>
        </w:rPr>
        <w:t>qo'yamiz</w:t>
      </w:r>
      <w:proofErr w:type="spellEnd"/>
      <w:r w:rsidR="004D53E2" w:rsidRPr="00D72020">
        <w:rPr>
          <w:rFonts w:ascii="Times New Roman" w:hAnsi="Times New Roman" w:cs="Times New Roman"/>
          <w:color w:val="000000"/>
          <w:sz w:val="28"/>
          <w:szCs w:val="28"/>
        </w:rPr>
        <w:t>.</w:t>
      </w:r>
    </w:p>
    <w:p w14:paraId="1CDFF5C3" w14:textId="745D91AC" w:rsidR="004D53E2" w:rsidRPr="00D72020" w:rsidRDefault="004D53E2" w:rsidP="00A73862">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Warschauer</w:t>
      </w:r>
      <w:proofErr w:type="spellEnd"/>
      <w:r w:rsidRPr="00D72020">
        <w:rPr>
          <w:rFonts w:ascii="Times New Roman" w:hAnsi="Times New Roman" w:cs="Times New Roman"/>
          <w:color w:val="000000"/>
          <w:sz w:val="28"/>
          <w:szCs w:val="28"/>
        </w:rPr>
        <w:t xml:space="preserve"> (2011) "Learning in the Cloud" </w:t>
      </w:r>
      <w:proofErr w:type="spellStart"/>
      <w:r w:rsidRPr="00D72020">
        <w:rPr>
          <w:rFonts w:ascii="Times New Roman" w:hAnsi="Times New Roman" w:cs="Times New Roman"/>
          <w:color w:val="000000"/>
          <w:sz w:val="28"/>
          <w:szCs w:val="28"/>
        </w:rPr>
        <w:t>monografiyasida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bulutli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roli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demokratlashtiruvchi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U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qurilmalar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iste'mol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emas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kerak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prinsip</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loyihalash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turida</w:t>
      </w:r>
      <w:proofErr w:type="spellEnd"/>
      <w:r w:rsidRPr="00D72020">
        <w:rPr>
          <w:rFonts w:ascii="Times New Roman" w:hAnsi="Times New Roman" w:cs="Times New Roman"/>
          <w:color w:val="000000"/>
          <w:sz w:val="28"/>
          <w:szCs w:val="28"/>
        </w:rPr>
        <w:t xml:space="preserve"> (YL </w:t>
      </w:r>
      <w:proofErr w:type="spellStart"/>
      <w:r w:rsidRPr="00D72020">
        <w:rPr>
          <w:rFonts w:ascii="Times New Roman" w:hAnsi="Times New Roman" w:cs="Times New Roman"/>
          <w:color w:val="000000"/>
          <w:sz w:val="28"/>
          <w:szCs w:val="28"/>
        </w:rPr>
        <w:t>komponenti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aynan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Warschauer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ko'rsatishicha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yaratuvchi</w:t>
      </w:r>
      <w:proofErr w:type="spellEnd"/>
      <w:r w:rsidRPr="00D72020">
        <w:rPr>
          <w:rFonts w:ascii="Times New Roman" w:hAnsi="Times New Roman" w:cs="Times New Roman"/>
          <w:color w:val="000000"/>
          <w:sz w:val="28"/>
          <w:szCs w:val="28"/>
        </w:rPr>
        <w:t xml:space="preserve"> (creator)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ishlashganda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bilimlarni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o'zlashtirish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w:t>
      </w:r>
      <w:proofErr w:type="spellEnd"/>
      <w:r w:rsidRPr="00D72020">
        <w:rPr>
          <w:rFonts w:ascii="Times New Roman" w:hAnsi="Times New Roman" w:cs="Times New Roman"/>
          <w:color w:val="000000"/>
          <w:sz w:val="28"/>
          <w:szCs w:val="28"/>
        </w:rPr>
        <w:t xml:space="preserve"> 35-40%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bo'ladi</w:t>
      </w:r>
      <w:proofErr w:type="spellEnd"/>
      <w:r w:rsidR="008A3717">
        <w:rPr>
          <w:rFonts w:ascii="Times New Roman" w:hAnsi="Times New Roman" w:cs="Times New Roman"/>
          <w:color w:val="000000"/>
          <w:sz w:val="28"/>
          <w:szCs w:val="28"/>
        </w:rPr>
        <w:t xml:space="preserve"> [19]</w:t>
      </w:r>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statistik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bizning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modelimizda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alohida</w:t>
      </w:r>
      <w:proofErr w:type="spellEnd"/>
      <w:r w:rsidRPr="00D72020">
        <w:rPr>
          <w:rFonts w:ascii="Times New Roman" w:hAnsi="Times New Roman" w:cs="Times New Roman"/>
          <w:color w:val="000000"/>
          <w:sz w:val="28"/>
          <w:szCs w:val="28"/>
        </w:rPr>
        <w:t xml:space="preserve"> joy </w:t>
      </w:r>
      <w:proofErr w:type="spellStart"/>
      <w:r w:rsidRPr="00D72020">
        <w:rPr>
          <w:rFonts w:ascii="Times New Roman" w:hAnsi="Times New Roman" w:cs="Times New Roman"/>
          <w:color w:val="000000"/>
          <w:sz w:val="28"/>
          <w:szCs w:val="28"/>
        </w:rPr>
        <w:t>ajratish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to'g'riligini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tasdiqlaydi</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Prensky (2001, 2010)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mahalliylar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muhojirlar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kontseptsiyasi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bugungi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tillarida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muloqot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keyingi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asari</w:t>
      </w:r>
      <w:proofErr w:type="spellEnd"/>
      <w:r w:rsidRPr="00D72020">
        <w:rPr>
          <w:rFonts w:ascii="Times New Roman" w:hAnsi="Times New Roman" w:cs="Times New Roman"/>
          <w:color w:val="000000"/>
          <w:sz w:val="28"/>
          <w:szCs w:val="28"/>
        </w:rPr>
        <w:t xml:space="preserve"> "Teaching Digital Natives" (2010)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avlod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qo'llanmasini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etdi</w:t>
      </w:r>
      <w:proofErr w:type="spellEnd"/>
      <w:r w:rsidRPr="00D72020">
        <w:rPr>
          <w:rFonts w:ascii="Times New Roman" w:hAnsi="Times New Roman" w:cs="Times New Roman"/>
          <w:color w:val="000000"/>
          <w:sz w:val="28"/>
          <w:szCs w:val="28"/>
        </w:rPr>
        <w:t xml:space="preserve">. Prensky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taklif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Partnerlik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kontent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ekspert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belgilash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rahbarlik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ekspert</w:t>
      </w:r>
      <w:proofErr w:type="spellEnd"/>
      <w:r w:rsidRPr="00D72020">
        <w:rPr>
          <w:rFonts w:ascii="Times New Roman" w:hAnsi="Times New Roman" w:cs="Times New Roman"/>
          <w:color w:val="000000"/>
          <w:sz w:val="28"/>
          <w:szCs w:val="28"/>
        </w:rPr>
        <w:t xml:space="preserve"> — MFAT </w:t>
      </w:r>
      <w:proofErr w:type="spellStart"/>
      <w:r w:rsidRPr="00D72020">
        <w:rPr>
          <w:rFonts w:ascii="Times New Roman" w:hAnsi="Times New Roman" w:cs="Times New Roman"/>
          <w:color w:val="000000"/>
          <w:sz w:val="28"/>
          <w:szCs w:val="28"/>
        </w:rPr>
        <w:t>modelidagi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fasilitator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rolining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tashkil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Tajriba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ko'rsatadiki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rol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taqsimoti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mas'uliyat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mustaqillikni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sezilarli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oshiradi</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 xml:space="preserve">Selwyn (2011, 2019) </w:t>
      </w:r>
      <w:proofErr w:type="spellStart"/>
      <w:r w:rsidRPr="00D72020">
        <w:rPr>
          <w:rFonts w:ascii="Times New Roman" w:hAnsi="Times New Roman" w:cs="Times New Roman"/>
          <w:color w:val="000000"/>
          <w:sz w:val="28"/>
          <w:szCs w:val="28"/>
        </w:rPr>
        <w:t>texnologiya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munosabatlarini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nuqtai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ijtimoiy-siyosiy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qilgan</w:t>
      </w:r>
      <w:proofErr w:type="spellEnd"/>
      <w:r w:rsidRPr="00D72020">
        <w:rPr>
          <w:rFonts w:ascii="Times New Roman" w:hAnsi="Times New Roman" w:cs="Times New Roman"/>
          <w:color w:val="000000"/>
          <w:sz w:val="28"/>
          <w:szCs w:val="28"/>
        </w:rPr>
        <w:t xml:space="preserve">. U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w:t>
      </w:r>
      <w:proofErr w:type="spellStart"/>
      <w:r w:rsidRPr="00D72020">
        <w:rPr>
          <w:rFonts w:ascii="Times New Roman" w:hAnsi="Times New Roman" w:cs="Times New Roman"/>
          <w:color w:val="000000"/>
          <w:sz w:val="28"/>
          <w:szCs w:val="28"/>
        </w:rPr>
        <w:t>Texnologiyaning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neytralligi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mif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sohasidagi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katta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xato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Selwynning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dolzarb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xalqaro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shunchaki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nusxalab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tatbiq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etmasdan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mahalliy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madaniyat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ijtimoiy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ahamiyatini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ko'rsatadi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mahalliy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sharoitga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maxsus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moslashtirilgan</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qiyosiy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Harasim</w:t>
      </w:r>
      <w:proofErr w:type="spellEnd"/>
      <w:r w:rsidRPr="00D72020">
        <w:rPr>
          <w:rFonts w:ascii="Times New Roman" w:hAnsi="Times New Roman" w:cs="Times New Roman"/>
          <w:color w:val="000000"/>
          <w:sz w:val="28"/>
          <w:szCs w:val="28"/>
        </w:rPr>
        <w:t xml:space="preserve"> (2012) </w:t>
      </w:r>
      <w:proofErr w:type="spellStart"/>
      <w:r w:rsidRPr="00D72020">
        <w:rPr>
          <w:rFonts w:ascii="Times New Roman" w:hAnsi="Times New Roman" w:cs="Times New Roman"/>
          <w:color w:val="000000"/>
          <w:sz w:val="28"/>
          <w:szCs w:val="28"/>
        </w:rPr>
        <w:t>o'zining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Onlayn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to'rtta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kategoriyasini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ajratib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sinkron</w:t>
      </w:r>
      <w:proofErr w:type="spellEnd"/>
      <w:r w:rsidRPr="00D72020">
        <w:rPr>
          <w:rFonts w:ascii="Times New Roman" w:hAnsi="Times New Roman" w:cs="Times New Roman"/>
          <w:color w:val="000000"/>
          <w:sz w:val="28"/>
          <w:szCs w:val="28"/>
        </w:rPr>
        <w:t xml:space="preserve"> (real </w:t>
      </w:r>
      <w:proofErr w:type="spellStart"/>
      <w:r w:rsidRPr="00D72020">
        <w:rPr>
          <w:rFonts w:ascii="Times New Roman" w:hAnsi="Times New Roman" w:cs="Times New Roman"/>
          <w:color w:val="000000"/>
          <w:sz w:val="28"/>
          <w:szCs w:val="28"/>
        </w:rPr>
        <w:t>vaqt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asinkron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platformalar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aralash</w:t>
      </w:r>
      <w:proofErr w:type="spellEnd"/>
      <w:r w:rsidRPr="00D72020">
        <w:rPr>
          <w:rFonts w:ascii="Times New Roman" w:hAnsi="Times New Roman" w:cs="Times New Roman"/>
          <w:color w:val="000000"/>
          <w:sz w:val="28"/>
          <w:szCs w:val="28"/>
        </w:rPr>
        <w:t xml:space="preserve"> (blended) </w:t>
      </w:r>
      <w:proofErr w:type="spellStart"/>
      <w:r w:rsidRPr="00D72020">
        <w:rPr>
          <w:rFonts w:ascii="Times New Roman" w:hAnsi="Times New Roman" w:cs="Times New Roman"/>
          <w:color w:val="000000"/>
          <w:sz w:val="28"/>
          <w:szCs w:val="28"/>
        </w:rPr>
        <w:t>muhitlar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to'liq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onlayn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muhitlar</w:t>
      </w:r>
      <w:proofErr w:type="spellEnd"/>
      <w:r w:rsidRPr="00D72020">
        <w:rPr>
          <w:rFonts w:ascii="Times New Roman" w:hAnsi="Times New Roman" w:cs="Times New Roman"/>
          <w:color w:val="000000"/>
          <w:sz w:val="28"/>
          <w:szCs w:val="28"/>
        </w:rPr>
        <w:t xml:space="preserve">. Har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kategoriyaning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cheklovlari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batafsil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aralash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muhitlar</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an'anaviy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uyg'unlashtiruvchi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samaradorlikni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ko'rsatmoqda</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natija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maktablarida</w:t>
      </w:r>
      <w:proofErr w:type="spellEnd"/>
      <w:r w:rsidRPr="00D72020">
        <w:rPr>
          <w:rFonts w:ascii="Times New Roman" w:hAnsi="Times New Roman" w:cs="Times New Roman"/>
          <w:color w:val="000000"/>
          <w:sz w:val="28"/>
          <w:szCs w:val="28"/>
        </w:rPr>
        <w:t xml:space="preserve"> blended learning </w:t>
      </w:r>
      <w:proofErr w:type="spellStart"/>
      <w:r w:rsidRPr="00D72020">
        <w:rPr>
          <w:rFonts w:ascii="Times New Roman" w:hAnsi="Times New Roman" w:cs="Times New Roman"/>
          <w:color w:val="000000"/>
          <w:sz w:val="28"/>
          <w:szCs w:val="28"/>
        </w:rPr>
        <w:t>modelini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ilmiy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mustahkamlaydi</w:t>
      </w:r>
      <w:proofErr w:type="spellEnd"/>
      <w:r w:rsidR="008A3717">
        <w:rPr>
          <w:rFonts w:ascii="Times New Roman" w:hAnsi="Times New Roman" w:cs="Times New Roman"/>
          <w:color w:val="000000"/>
          <w:sz w:val="28"/>
          <w:szCs w:val="28"/>
        </w:rPr>
        <w:t xml:space="preserve"> [21]</w:t>
      </w:r>
      <w:r w:rsidRPr="00D72020">
        <w:rPr>
          <w:rFonts w:ascii="Times New Roman" w:hAnsi="Times New Roman" w:cs="Times New Roman"/>
          <w:color w:val="000000"/>
          <w:sz w:val="28"/>
          <w:szCs w:val="28"/>
        </w:rPr>
        <w:t>.</w:t>
      </w:r>
    </w:p>
    <w:p w14:paraId="3B1AABE4" w14:textId="715634A3" w:rsidR="00DB353C" w:rsidRPr="00D72020" w:rsidRDefault="004D53E2"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rPr>
        <w:t xml:space="preserve">Anderson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Dron (2011) "Three Generations of Distance Education Pedagogy" </w:t>
      </w:r>
      <w:proofErr w:type="spellStart"/>
      <w:r w:rsidRPr="00D72020">
        <w:rPr>
          <w:rFonts w:ascii="Times New Roman" w:hAnsi="Times New Roman" w:cs="Times New Roman"/>
          <w:color w:val="000000"/>
          <w:sz w:val="28"/>
          <w:szCs w:val="28"/>
        </w:rPr>
        <w:t>maqolasida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masofaviy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kognitiv-konstruktivist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avloddan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sosyal-konstruktivist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avlodga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zamonaviy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konnektivist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paradigmada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tarmoqlarining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ahamiyatini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ta'kidladilar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qo'llanilganda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ko'rsatadiki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ichidagi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ijtimoiy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qurishni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kollektiv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shaklini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lang w:val="sv-SE"/>
        </w:rPr>
        <w:t>Padlet</w:t>
      </w:r>
      <w:proofErr w:type="spellEnd"/>
      <w:r w:rsidRPr="00D72020">
        <w:rPr>
          <w:rFonts w:ascii="Times New Roman" w:hAnsi="Times New Roman" w:cs="Times New Roman"/>
          <w:color w:val="000000"/>
          <w:sz w:val="28"/>
          <w:szCs w:val="28"/>
          <w:lang w:val="sv-SE"/>
        </w:rPr>
        <w:t xml:space="preserve">, Google </w:t>
      </w:r>
      <w:proofErr w:type="spellStart"/>
      <w:r w:rsidRPr="00D72020">
        <w:rPr>
          <w:rFonts w:ascii="Times New Roman" w:hAnsi="Times New Roman" w:cs="Times New Roman"/>
          <w:color w:val="000000"/>
          <w:sz w:val="28"/>
          <w:szCs w:val="28"/>
          <w:lang w:val="sv-SE"/>
        </w:rPr>
        <w:t>Docs</w:t>
      </w:r>
      <w:proofErr w:type="spellEnd"/>
      <w:r w:rsidRPr="00D72020">
        <w:rPr>
          <w:rFonts w:ascii="Times New Roman" w:hAnsi="Times New Roman" w:cs="Times New Roman"/>
          <w:color w:val="000000"/>
          <w:sz w:val="28"/>
          <w:szCs w:val="28"/>
          <w:lang w:val="sv-SE"/>
        </w:rPr>
        <w:t xml:space="preserve"> va Miro </w:t>
      </w:r>
      <w:proofErr w:type="spellStart"/>
      <w:r w:rsidRPr="00D72020">
        <w:rPr>
          <w:rFonts w:ascii="Times New Roman" w:hAnsi="Times New Roman" w:cs="Times New Roman"/>
          <w:color w:val="000000"/>
          <w:sz w:val="28"/>
          <w:szCs w:val="28"/>
          <w:lang w:val="sv-SE"/>
        </w:rPr>
        <w:t>kabi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funksiyani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bajaradi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Hattie</w:t>
      </w:r>
      <w:proofErr w:type="spellEnd"/>
      <w:r w:rsidRPr="00D72020">
        <w:rPr>
          <w:rFonts w:ascii="Times New Roman" w:hAnsi="Times New Roman" w:cs="Times New Roman"/>
          <w:color w:val="000000"/>
          <w:sz w:val="28"/>
          <w:szCs w:val="28"/>
          <w:lang w:val="sv-SE"/>
        </w:rPr>
        <w:t xml:space="preserve"> (2009) 800 dan </w:t>
      </w:r>
      <w:proofErr w:type="spellStart"/>
      <w:r w:rsidRPr="00D72020">
        <w:rPr>
          <w:rFonts w:ascii="Times New Roman" w:hAnsi="Times New Roman" w:cs="Times New Roman"/>
          <w:color w:val="000000"/>
          <w:sz w:val="28"/>
          <w:szCs w:val="28"/>
          <w:lang w:val="sv-SE"/>
        </w:rPr>
        <w:t>ortiq</w:t>
      </w:r>
      <w:proofErr w:type="spellEnd"/>
      <w:r w:rsidRPr="00D72020">
        <w:rPr>
          <w:rFonts w:ascii="Times New Roman" w:hAnsi="Times New Roman" w:cs="Times New Roman"/>
          <w:color w:val="000000"/>
          <w:sz w:val="28"/>
          <w:szCs w:val="28"/>
          <w:lang w:val="sv-SE"/>
        </w:rPr>
        <w:t xml:space="preserve"> meta-</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yozilgan</w:t>
      </w:r>
      <w:proofErr w:type="spellEnd"/>
      <w:r w:rsidRPr="00D72020">
        <w:rPr>
          <w:rFonts w:ascii="Times New Roman" w:hAnsi="Times New Roman" w:cs="Times New Roman"/>
          <w:color w:val="000000"/>
          <w:sz w:val="28"/>
          <w:szCs w:val="28"/>
          <w:lang w:val="sv-SE"/>
        </w:rPr>
        <w:t xml:space="preserve"> monumental </w:t>
      </w:r>
      <w:proofErr w:type="spellStart"/>
      <w:r w:rsidRPr="00D72020">
        <w:rPr>
          <w:rFonts w:ascii="Times New Roman" w:hAnsi="Times New Roman" w:cs="Times New Roman"/>
          <w:color w:val="000000"/>
          <w:sz w:val="28"/>
          <w:szCs w:val="28"/>
          <w:lang w:val="sv-SE"/>
        </w:rPr>
        <w:t>asari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Visible</w:t>
      </w:r>
      <w:proofErr w:type="spellEnd"/>
      <w:r w:rsidRPr="00D72020">
        <w:rPr>
          <w:rFonts w:ascii="Times New Roman" w:hAnsi="Times New Roman" w:cs="Times New Roman"/>
          <w:color w:val="000000"/>
          <w:sz w:val="28"/>
          <w:szCs w:val="28"/>
          <w:lang w:val="sv-SE"/>
        </w:rPr>
        <w:t xml:space="preserve"> Learning" da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samaradorligiga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etuvchi</w:t>
      </w:r>
      <w:proofErr w:type="spellEnd"/>
      <w:r w:rsidRPr="00D72020">
        <w:rPr>
          <w:rFonts w:ascii="Times New Roman" w:hAnsi="Times New Roman" w:cs="Times New Roman"/>
          <w:color w:val="000000"/>
          <w:sz w:val="28"/>
          <w:szCs w:val="28"/>
          <w:lang w:val="sv-SE"/>
        </w:rPr>
        <w:t xml:space="preserve"> 138 ta </w:t>
      </w:r>
      <w:proofErr w:type="spellStart"/>
      <w:r w:rsidRPr="00D72020">
        <w:rPr>
          <w:rFonts w:ascii="Times New Roman" w:hAnsi="Times New Roman" w:cs="Times New Roman"/>
          <w:color w:val="000000"/>
          <w:sz w:val="28"/>
          <w:szCs w:val="28"/>
          <w:lang w:val="sv-SE"/>
        </w:rPr>
        <w:t>omilni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o'z-o'zicha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o'lchami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effect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size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ko'rsatkichga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w:t>
      </w:r>
      <w:proofErr w:type="spellEnd"/>
      <w:r w:rsidRPr="00D72020">
        <w:rPr>
          <w:rFonts w:ascii="Times New Roman" w:hAnsi="Times New Roman" w:cs="Times New Roman"/>
          <w:color w:val="000000"/>
          <w:sz w:val="28"/>
          <w:szCs w:val="28"/>
          <w:lang w:val="sv-SE"/>
        </w:rPr>
        <w:t xml:space="preserve"> (d=0.33), </w:t>
      </w:r>
      <w:proofErr w:type="spellStart"/>
      <w:r w:rsidRPr="00D72020">
        <w:rPr>
          <w:rFonts w:ascii="Times New Roman" w:hAnsi="Times New Roman" w:cs="Times New Roman"/>
          <w:color w:val="000000"/>
          <w:sz w:val="28"/>
          <w:szCs w:val="28"/>
          <w:lang w:val="sv-SE"/>
        </w:rPr>
        <w:t>ammo</w:t>
      </w:r>
      <w:proofErr w:type="spellEnd"/>
      <w:r w:rsidRPr="00D72020">
        <w:rPr>
          <w:rFonts w:ascii="Times New Roman" w:hAnsi="Times New Roman" w:cs="Times New Roman"/>
          <w:color w:val="000000"/>
          <w:sz w:val="28"/>
          <w:szCs w:val="28"/>
          <w:lang w:val="sv-SE"/>
        </w:rPr>
        <w:t xml:space="preserve"> formativ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(d=0.70), </w:t>
      </w:r>
      <w:proofErr w:type="spellStart"/>
      <w:r w:rsidRPr="00D72020">
        <w:rPr>
          <w:rFonts w:ascii="Times New Roman" w:hAnsi="Times New Roman" w:cs="Times New Roman"/>
          <w:color w:val="000000"/>
          <w:sz w:val="28"/>
          <w:szCs w:val="28"/>
          <w:lang w:val="sv-SE"/>
        </w:rPr>
        <w:t>o'z-o'zini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(d=0.62) va </w:t>
      </w:r>
      <w:proofErr w:type="spellStart"/>
      <w:r w:rsidRPr="00D72020">
        <w:rPr>
          <w:rFonts w:ascii="Times New Roman" w:hAnsi="Times New Roman" w:cs="Times New Roman"/>
          <w:color w:val="000000"/>
          <w:sz w:val="28"/>
          <w:szCs w:val="28"/>
          <w:lang w:val="sv-SE"/>
        </w:rPr>
        <w:t>metakognitif</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strategiyalar</w:t>
      </w:r>
      <w:proofErr w:type="spellEnd"/>
      <w:r w:rsidRPr="00D72020">
        <w:rPr>
          <w:rFonts w:ascii="Times New Roman" w:hAnsi="Times New Roman" w:cs="Times New Roman"/>
          <w:color w:val="000000"/>
          <w:sz w:val="28"/>
          <w:szCs w:val="28"/>
          <w:lang w:val="sv-SE"/>
        </w:rPr>
        <w:t xml:space="preserve"> (d=0.69) </w:t>
      </w:r>
      <w:proofErr w:type="spellStart"/>
      <w:r w:rsidRPr="00D72020">
        <w:rPr>
          <w:rFonts w:ascii="Times New Roman" w:hAnsi="Times New Roman" w:cs="Times New Roman"/>
          <w:color w:val="000000"/>
          <w:sz w:val="28"/>
          <w:szCs w:val="28"/>
          <w:lang w:val="sv-SE"/>
        </w:rPr>
        <w:t>ta'limga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ijobiy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belgilandi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yuqori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elementlar</w:t>
      </w:r>
      <w:proofErr w:type="spellEnd"/>
      <w:r w:rsidRPr="00D72020">
        <w:rPr>
          <w:rFonts w:ascii="Times New Roman" w:hAnsi="Times New Roman" w:cs="Times New Roman"/>
          <w:color w:val="000000"/>
          <w:sz w:val="28"/>
          <w:szCs w:val="28"/>
          <w:lang w:val="sv-SE"/>
        </w:rPr>
        <w:t xml:space="preserve"> — Exit Ticket, </w:t>
      </w:r>
      <w:proofErr w:type="spellStart"/>
      <w:r w:rsidRPr="00D72020">
        <w:rPr>
          <w:rFonts w:ascii="Times New Roman" w:hAnsi="Times New Roman" w:cs="Times New Roman"/>
          <w:color w:val="000000"/>
          <w:sz w:val="28"/>
          <w:szCs w:val="28"/>
          <w:lang w:val="sv-SE"/>
        </w:rPr>
        <w:t>o'z-o'zini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markaziy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egallaydi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Hattie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tadqiqotining</w:t>
      </w:r>
      <w:proofErr w:type="spellEnd"/>
      <w:r w:rsidRPr="00D72020">
        <w:rPr>
          <w:rFonts w:ascii="Times New Roman" w:hAnsi="Times New Roman" w:cs="Times New Roman"/>
          <w:color w:val="000000"/>
          <w:sz w:val="28"/>
          <w:szCs w:val="28"/>
          <w:lang w:val="sv-SE"/>
        </w:rPr>
        <w:t xml:space="preserve"> praktik </w:t>
      </w:r>
      <w:proofErr w:type="spellStart"/>
      <w:r w:rsidRPr="00D72020">
        <w:rPr>
          <w:rFonts w:ascii="Times New Roman" w:hAnsi="Times New Roman" w:cs="Times New Roman"/>
          <w:color w:val="000000"/>
          <w:sz w:val="28"/>
          <w:szCs w:val="28"/>
          <w:lang w:val="sv-SE"/>
        </w:rPr>
        <w:t>tatbiqi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modelimizning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empirik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mustahkamlaydi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Mahalliy</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xalqaro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qo'shimcha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xulosalar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UNESCO-IICBA (2022) </w:t>
      </w:r>
      <w:proofErr w:type="spellStart"/>
      <w:r w:rsidRPr="00D72020">
        <w:rPr>
          <w:rFonts w:ascii="Times New Roman" w:hAnsi="Times New Roman" w:cs="Times New Roman"/>
          <w:color w:val="000000"/>
          <w:sz w:val="28"/>
          <w:szCs w:val="28"/>
          <w:lang w:val="sv-SE"/>
        </w:rPr>
        <w:t>Afrikadagi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past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tarmoq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o'tkazuvchanligiga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hududlarda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offline-first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yondashuv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ekanligini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ba'zi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viloyatlariga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to'g'ri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keladi</w:t>
      </w:r>
      <w:proofErr w:type="spellEnd"/>
      <w:r w:rsidRPr="00D72020">
        <w:rPr>
          <w:rFonts w:ascii="Times New Roman" w:hAnsi="Times New Roman" w:cs="Times New Roman"/>
          <w:color w:val="000000"/>
          <w:sz w:val="28"/>
          <w:szCs w:val="28"/>
          <w:lang w:val="sv-SE"/>
        </w:rPr>
        <w:t xml:space="preserve">. Khan Academy Lite, </w:t>
      </w:r>
      <w:proofErr w:type="spellStart"/>
      <w:r w:rsidRPr="00D72020">
        <w:rPr>
          <w:rFonts w:ascii="Times New Roman" w:hAnsi="Times New Roman" w:cs="Times New Roman"/>
          <w:color w:val="000000"/>
          <w:sz w:val="28"/>
          <w:szCs w:val="28"/>
          <w:lang w:val="sv-SE"/>
        </w:rPr>
        <w:t>Wikipedia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Kiwix</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offline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versiyalari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mahalliy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serverga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o'rnatilgan</w:t>
      </w:r>
      <w:proofErr w:type="spellEnd"/>
      <w:r w:rsidRPr="00D72020">
        <w:rPr>
          <w:rFonts w:ascii="Times New Roman" w:hAnsi="Times New Roman" w:cs="Times New Roman"/>
          <w:color w:val="000000"/>
          <w:sz w:val="28"/>
          <w:szCs w:val="28"/>
          <w:lang w:val="sv-SE"/>
        </w:rPr>
        <w:t xml:space="preserve"> LMS </w:t>
      </w:r>
      <w:proofErr w:type="spellStart"/>
      <w:r w:rsidRPr="00D72020">
        <w:rPr>
          <w:rFonts w:ascii="Times New Roman" w:hAnsi="Times New Roman" w:cs="Times New Roman"/>
          <w:color w:val="000000"/>
          <w:sz w:val="28"/>
          <w:szCs w:val="28"/>
          <w:lang w:val="sv-SE"/>
        </w:rPr>
        <w:t>tizimlari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ko'rsatildi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offline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muqobil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Coggle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yuklab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olingan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versiyasi</w:t>
      </w:r>
      <w:proofErr w:type="spellEnd"/>
      <w:r w:rsidRPr="00D72020">
        <w:rPr>
          <w:rFonts w:ascii="Times New Roman" w:hAnsi="Times New Roman" w:cs="Times New Roman"/>
          <w:color w:val="000000"/>
          <w:sz w:val="28"/>
          <w:szCs w:val="28"/>
          <w:lang w:val="sv-SE"/>
        </w:rPr>
        <w:t xml:space="preserve"> va Google </w:t>
      </w:r>
      <w:proofErr w:type="spellStart"/>
      <w:r w:rsidRPr="00D72020">
        <w:rPr>
          <w:rFonts w:ascii="Times New Roman" w:hAnsi="Times New Roman" w:cs="Times New Roman"/>
          <w:color w:val="000000"/>
          <w:sz w:val="28"/>
          <w:szCs w:val="28"/>
          <w:lang w:val="sv-SE"/>
        </w:rPr>
        <w:t>Classroom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offline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rejimi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xalqaro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asoslanadi</w:t>
      </w:r>
      <w:proofErr w:type="spellEnd"/>
      <w:r w:rsidRPr="00D72020">
        <w:rPr>
          <w:rFonts w:ascii="Times New Roman" w:hAnsi="Times New Roman" w:cs="Times New Roman"/>
          <w:color w:val="000000"/>
          <w:sz w:val="28"/>
          <w:szCs w:val="28"/>
          <w:lang w:val="sv-SE"/>
        </w:rPr>
        <w:t>.</w:t>
      </w:r>
    </w:p>
    <w:p w14:paraId="212ABE01" w14:textId="77777777" w:rsidR="00DB353C" w:rsidRPr="00A73862" w:rsidRDefault="00000000" w:rsidP="00A73862">
      <w:pPr>
        <w:pStyle w:val="Heading2"/>
        <w:spacing w:before="0" w:line="360" w:lineRule="auto"/>
        <w:jc w:val="center"/>
        <w:rPr>
          <w:rFonts w:ascii="Times New Roman" w:hAnsi="Times New Roman" w:cs="Times New Roman"/>
          <w:szCs w:val="28"/>
          <w:lang w:val="sv-SE"/>
        </w:rPr>
      </w:pPr>
      <w:bookmarkStart w:id="9" w:name="_Toc232004321"/>
      <w:bookmarkStart w:id="10" w:name="_Toc232007032"/>
      <w:r w:rsidRPr="00A73862">
        <w:rPr>
          <w:rFonts w:ascii="Times New Roman" w:eastAsia="Times New Roman" w:hAnsi="Times New Roman" w:cs="Times New Roman"/>
          <w:szCs w:val="28"/>
          <w:lang w:val="sv-SE"/>
        </w:rPr>
        <w:t xml:space="preserve">1.3. </w:t>
      </w:r>
      <w:proofErr w:type="spellStart"/>
      <w:r w:rsidRPr="00A73862">
        <w:rPr>
          <w:rFonts w:ascii="Times New Roman" w:eastAsia="Times New Roman" w:hAnsi="Times New Roman" w:cs="Times New Roman"/>
          <w:szCs w:val="28"/>
          <w:lang w:val="sv-SE"/>
        </w:rPr>
        <w:t>Raqamli</w:t>
      </w:r>
      <w:proofErr w:type="spellEnd"/>
      <w:r w:rsidRPr="00A73862">
        <w:rPr>
          <w:rFonts w:ascii="Times New Roman" w:eastAsia="Times New Roman" w:hAnsi="Times New Roman" w:cs="Times New Roman"/>
          <w:szCs w:val="28"/>
          <w:lang w:val="sv-SE"/>
        </w:rPr>
        <w:t xml:space="preserve"> </w:t>
      </w:r>
      <w:proofErr w:type="spellStart"/>
      <w:r w:rsidRPr="00A73862">
        <w:rPr>
          <w:rFonts w:ascii="Times New Roman" w:eastAsia="Times New Roman" w:hAnsi="Times New Roman" w:cs="Times New Roman"/>
          <w:szCs w:val="28"/>
          <w:lang w:val="sv-SE"/>
        </w:rPr>
        <w:t>ta’lim</w:t>
      </w:r>
      <w:proofErr w:type="spellEnd"/>
      <w:r w:rsidRPr="00A73862">
        <w:rPr>
          <w:rFonts w:ascii="Times New Roman" w:eastAsia="Times New Roman" w:hAnsi="Times New Roman" w:cs="Times New Roman"/>
          <w:szCs w:val="28"/>
          <w:lang w:val="sv-SE"/>
        </w:rPr>
        <w:t xml:space="preserve"> </w:t>
      </w:r>
      <w:proofErr w:type="spellStart"/>
      <w:r w:rsidRPr="00A73862">
        <w:rPr>
          <w:rFonts w:ascii="Times New Roman" w:eastAsia="Times New Roman" w:hAnsi="Times New Roman" w:cs="Times New Roman"/>
          <w:szCs w:val="28"/>
          <w:lang w:val="sv-SE"/>
        </w:rPr>
        <w:t>texnologiyalari</w:t>
      </w:r>
      <w:proofErr w:type="spellEnd"/>
      <w:r w:rsidRPr="00A73862">
        <w:rPr>
          <w:rFonts w:ascii="Times New Roman" w:eastAsia="Times New Roman" w:hAnsi="Times New Roman" w:cs="Times New Roman"/>
          <w:szCs w:val="28"/>
          <w:lang w:val="sv-SE"/>
        </w:rPr>
        <w:t xml:space="preserve">: </w:t>
      </w:r>
      <w:proofErr w:type="spellStart"/>
      <w:r w:rsidRPr="00A73862">
        <w:rPr>
          <w:rFonts w:ascii="Times New Roman" w:eastAsia="Times New Roman" w:hAnsi="Times New Roman" w:cs="Times New Roman"/>
          <w:szCs w:val="28"/>
          <w:lang w:val="sv-SE"/>
        </w:rPr>
        <w:t>tasnif</w:t>
      </w:r>
      <w:proofErr w:type="spellEnd"/>
      <w:r w:rsidRPr="00A73862">
        <w:rPr>
          <w:rFonts w:ascii="Times New Roman" w:eastAsia="Times New Roman" w:hAnsi="Times New Roman" w:cs="Times New Roman"/>
          <w:szCs w:val="28"/>
          <w:lang w:val="sv-SE"/>
        </w:rPr>
        <w:t xml:space="preserve">, </w:t>
      </w:r>
      <w:proofErr w:type="spellStart"/>
      <w:r w:rsidRPr="00A73862">
        <w:rPr>
          <w:rFonts w:ascii="Times New Roman" w:eastAsia="Times New Roman" w:hAnsi="Times New Roman" w:cs="Times New Roman"/>
          <w:szCs w:val="28"/>
          <w:lang w:val="sv-SE"/>
        </w:rPr>
        <w:t>imkoniyatlar</w:t>
      </w:r>
      <w:proofErr w:type="spellEnd"/>
      <w:r w:rsidRPr="00A73862">
        <w:rPr>
          <w:rFonts w:ascii="Times New Roman" w:eastAsia="Times New Roman" w:hAnsi="Times New Roman" w:cs="Times New Roman"/>
          <w:szCs w:val="28"/>
          <w:lang w:val="sv-SE"/>
        </w:rPr>
        <w:t xml:space="preserve"> va </w:t>
      </w:r>
      <w:proofErr w:type="spellStart"/>
      <w:r w:rsidRPr="00A73862">
        <w:rPr>
          <w:rFonts w:ascii="Times New Roman" w:eastAsia="Times New Roman" w:hAnsi="Times New Roman" w:cs="Times New Roman"/>
          <w:szCs w:val="28"/>
          <w:lang w:val="sv-SE"/>
        </w:rPr>
        <w:t>cheklovlar</w:t>
      </w:r>
      <w:bookmarkEnd w:id="9"/>
      <w:bookmarkEnd w:id="10"/>
      <w:proofErr w:type="spellEnd"/>
    </w:p>
    <w:p w14:paraId="355E24B0" w14:textId="382E3729" w:rsidR="00DB353C" w:rsidRPr="00677164" w:rsidRDefault="00000000" w:rsidP="00A73862">
      <w:pPr>
        <w:spacing w:after="0" w:line="360" w:lineRule="auto"/>
        <w:ind w:firstLine="709"/>
        <w:jc w:val="both"/>
        <w:rPr>
          <w:rFonts w:ascii="Times New Roman" w:hAnsi="Times New Roman" w:cs="Times New Roman"/>
          <w:sz w:val="28"/>
          <w:szCs w:val="28"/>
          <w:lang w:val="sv-SE"/>
        </w:rPr>
      </w:pPr>
      <w:proofErr w:type="spellStart"/>
      <w:r w:rsidRPr="00677164">
        <w:rPr>
          <w:rFonts w:ascii="Times New Roman" w:eastAsia="Times New Roman" w:hAnsi="Times New Roman" w:cs="Times New Roman"/>
          <w:sz w:val="28"/>
          <w:szCs w:val="28"/>
          <w:lang w:val="sv-SE"/>
        </w:rPr>
        <w:t>Raqamli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texnologiyalarini</w:t>
      </w:r>
      <w:proofErr w:type="spellEnd"/>
      <w:r w:rsidRPr="00677164">
        <w:rPr>
          <w:rFonts w:ascii="Times New Roman" w:eastAsia="Times New Roman" w:hAnsi="Times New Roman" w:cs="Times New Roman"/>
          <w:sz w:val="28"/>
          <w:szCs w:val="28"/>
          <w:lang w:val="sv-SE"/>
        </w:rPr>
        <w:t xml:space="preserve"> (Digital Learning Technologies) </w:t>
      </w:r>
      <w:proofErr w:type="spellStart"/>
      <w:r w:rsidRPr="00677164">
        <w:rPr>
          <w:rFonts w:ascii="Times New Roman" w:eastAsia="Times New Roman" w:hAnsi="Times New Roman" w:cs="Times New Roman"/>
          <w:sz w:val="28"/>
          <w:szCs w:val="28"/>
          <w:lang w:val="sv-SE"/>
        </w:rPr>
        <w:t>tizimli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tadqiq</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qilish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ularni</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to‘</w:t>
      </w:r>
      <w:proofErr w:type="gramEnd"/>
      <w:r w:rsidRPr="00677164">
        <w:rPr>
          <w:rFonts w:ascii="Times New Roman" w:eastAsia="Times New Roman" w:hAnsi="Times New Roman" w:cs="Times New Roman"/>
          <w:sz w:val="28"/>
          <w:szCs w:val="28"/>
          <w:lang w:val="sv-SE"/>
        </w:rPr>
        <w:t>g‘ri</w:t>
      </w:r>
      <w:proofErr w:type="spellEnd"/>
      <w:r w:rsidRPr="00677164">
        <w:rPr>
          <w:rFonts w:ascii="Times New Roman" w:eastAsia="Times New Roman" w:hAnsi="Times New Roman" w:cs="Times New Roman"/>
          <w:sz w:val="28"/>
          <w:szCs w:val="28"/>
          <w:lang w:val="sv-SE"/>
        </w:rPr>
        <w:t xml:space="preserve"> pedagogik </w:t>
      </w:r>
      <w:proofErr w:type="spellStart"/>
      <w:r w:rsidRPr="00677164">
        <w:rPr>
          <w:rFonts w:ascii="Times New Roman" w:eastAsia="Times New Roman" w:hAnsi="Times New Roman" w:cs="Times New Roman"/>
          <w:sz w:val="28"/>
          <w:szCs w:val="28"/>
          <w:lang w:val="sv-SE"/>
        </w:rPr>
        <w:t>maqsadlar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uchun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tanlash</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qo‘llashning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asosiy</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shartidir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Adabiyotlar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tahliliga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asoslanib</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ushbu</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texnologiyalarni</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to‘</w:t>
      </w:r>
      <w:proofErr w:type="gramEnd"/>
      <w:r w:rsidRPr="00677164">
        <w:rPr>
          <w:rFonts w:ascii="Times New Roman" w:eastAsia="Times New Roman" w:hAnsi="Times New Roman" w:cs="Times New Roman"/>
          <w:sz w:val="28"/>
          <w:szCs w:val="28"/>
          <w:lang w:val="sv-SE"/>
        </w:rPr>
        <w:t>rt</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asosiy</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guruhga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tasniflash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mumkin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kontentni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taqdim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etish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texnologiyalari</w:t>
      </w:r>
      <w:proofErr w:type="spellEnd"/>
      <w:r w:rsidRPr="00677164">
        <w:rPr>
          <w:rFonts w:ascii="Times New Roman" w:eastAsia="Times New Roman" w:hAnsi="Times New Roman" w:cs="Times New Roman"/>
          <w:sz w:val="28"/>
          <w:szCs w:val="28"/>
          <w:lang w:val="sv-SE"/>
        </w:rPr>
        <w:t xml:space="preserve">, interaktiv va adaptiv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tizimlari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hamkorlik</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kommunikatsiya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vositalari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hamda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baholash</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analitika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vositalari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Kontentni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taqdim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etish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texnologiyalari</w:t>
      </w:r>
      <w:proofErr w:type="spellEnd"/>
      <w:r w:rsidRPr="00677164">
        <w:rPr>
          <w:rFonts w:ascii="Times New Roman" w:eastAsia="Times New Roman" w:hAnsi="Times New Roman" w:cs="Times New Roman"/>
          <w:sz w:val="28"/>
          <w:szCs w:val="28"/>
          <w:lang w:val="sv-SE"/>
        </w:rPr>
        <w:t xml:space="preserve"> — video-</w:t>
      </w:r>
      <w:proofErr w:type="spellStart"/>
      <w:r w:rsidRPr="00677164">
        <w:rPr>
          <w:rFonts w:ascii="Times New Roman" w:eastAsia="Times New Roman" w:hAnsi="Times New Roman" w:cs="Times New Roman"/>
          <w:sz w:val="28"/>
          <w:szCs w:val="28"/>
          <w:lang w:val="sv-SE"/>
        </w:rPr>
        <w:t>ma’ruzalar</w:t>
      </w:r>
      <w:proofErr w:type="spellEnd"/>
      <w:r w:rsidRPr="00677164">
        <w:rPr>
          <w:rFonts w:ascii="Times New Roman" w:eastAsia="Times New Roman" w:hAnsi="Times New Roman" w:cs="Times New Roman"/>
          <w:sz w:val="28"/>
          <w:szCs w:val="28"/>
          <w:lang w:val="sv-SE"/>
        </w:rPr>
        <w:t xml:space="preserve">, elektron </w:t>
      </w:r>
      <w:proofErr w:type="spellStart"/>
      <w:r w:rsidRPr="00677164">
        <w:rPr>
          <w:rFonts w:ascii="Times New Roman" w:eastAsia="Times New Roman" w:hAnsi="Times New Roman" w:cs="Times New Roman"/>
          <w:sz w:val="28"/>
          <w:szCs w:val="28"/>
          <w:lang w:val="sv-SE"/>
        </w:rPr>
        <w:t>darsliklar</w:t>
      </w:r>
      <w:proofErr w:type="spellEnd"/>
      <w:r w:rsidRPr="00677164">
        <w:rPr>
          <w:rFonts w:ascii="Times New Roman" w:eastAsia="Times New Roman" w:hAnsi="Times New Roman" w:cs="Times New Roman"/>
          <w:sz w:val="28"/>
          <w:szCs w:val="28"/>
          <w:lang w:val="sv-SE"/>
        </w:rPr>
        <w:t xml:space="preserve">, multimedia </w:t>
      </w:r>
      <w:proofErr w:type="spellStart"/>
      <w:r w:rsidRPr="00677164">
        <w:rPr>
          <w:rFonts w:ascii="Times New Roman" w:eastAsia="Times New Roman" w:hAnsi="Times New Roman" w:cs="Times New Roman"/>
          <w:sz w:val="28"/>
          <w:szCs w:val="28"/>
          <w:lang w:val="sv-SE"/>
        </w:rPr>
        <w:t>prezentatsiyalar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raqamli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kutubxonalar</w:t>
      </w:r>
      <w:proofErr w:type="spellEnd"/>
      <w:r w:rsidRPr="00677164">
        <w:rPr>
          <w:rFonts w:ascii="Times New Roman" w:eastAsia="Times New Roman" w:hAnsi="Times New Roman" w:cs="Times New Roman"/>
          <w:sz w:val="28"/>
          <w:szCs w:val="28"/>
          <w:lang w:val="sv-SE"/>
        </w:rPr>
        <w:t xml:space="preserve"> —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quvchiga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istalgan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vaqtda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istalgan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joyda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kontentiga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kirish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imkoniyatini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beradi</w:t>
      </w:r>
      <w:proofErr w:type="spellEnd"/>
      <w:r w:rsidRPr="00677164">
        <w:rPr>
          <w:rFonts w:ascii="Times New Roman" w:eastAsia="Times New Roman" w:hAnsi="Times New Roman" w:cs="Times New Roman"/>
          <w:sz w:val="28"/>
          <w:szCs w:val="28"/>
          <w:lang w:val="sv-SE"/>
        </w:rPr>
        <w:t xml:space="preserve">. Bu </w:t>
      </w:r>
      <w:proofErr w:type="spellStart"/>
      <w:r w:rsidRPr="00677164">
        <w:rPr>
          <w:rFonts w:ascii="Times New Roman" w:eastAsia="Times New Roman" w:hAnsi="Times New Roman" w:cs="Times New Roman"/>
          <w:sz w:val="28"/>
          <w:szCs w:val="28"/>
          <w:lang w:val="sv-SE"/>
        </w:rPr>
        <w:t>texnologiyalar</w:t>
      </w:r>
      <w:proofErr w:type="spellEnd"/>
      <w:r w:rsidRPr="00677164">
        <w:rPr>
          <w:rFonts w:ascii="Times New Roman" w:eastAsia="Times New Roman" w:hAnsi="Times New Roman" w:cs="Times New Roman"/>
          <w:sz w:val="28"/>
          <w:szCs w:val="28"/>
          <w:lang w:val="sv-SE"/>
        </w:rPr>
        <w:t xml:space="preserve"> Bloom </w:t>
      </w:r>
      <w:proofErr w:type="spellStart"/>
      <w:r w:rsidRPr="00677164">
        <w:rPr>
          <w:rFonts w:ascii="Times New Roman" w:eastAsia="Times New Roman" w:hAnsi="Times New Roman" w:cs="Times New Roman"/>
          <w:sz w:val="28"/>
          <w:szCs w:val="28"/>
          <w:lang w:val="sv-SE"/>
        </w:rPr>
        <w:t>taksonomiyasining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quyi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darajalarini</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qo‘</w:t>
      </w:r>
      <w:proofErr w:type="gramEnd"/>
      <w:r w:rsidRPr="00677164">
        <w:rPr>
          <w:rFonts w:ascii="Times New Roman" w:eastAsia="Times New Roman" w:hAnsi="Times New Roman" w:cs="Times New Roman"/>
          <w:sz w:val="28"/>
          <w:szCs w:val="28"/>
          <w:lang w:val="sv-SE"/>
        </w:rPr>
        <w:t>llab-quvvatlaydi</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mustaqil</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o‘qish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madaniyatini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shakllantiradi</w:t>
      </w:r>
      <w:proofErr w:type="spellEnd"/>
      <w:r w:rsidRPr="00677164">
        <w:rPr>
          <w:rFonts w:ascii="Times New Roman" w:eastAsia="Times New Roman" w:hAnsi="Times New Roman" w:cs="Times New Roman"/>
          <w:sz w:val="28"/>
          <w:szCs w:val="28"/>
          <w:lang w:val="sv-SE"/>
        </w:rPr>
        <w:t>.</w:t>
      </w:r>
      <w:r w:rsidR="00A73862" w:rsidRPr="00677164">
        <w:rPr>
          <w:rFonts w:ascii="Times New Roman" w:eastAsia="Times New Roman" w:hAnsi="Times New Roman" w:cs="Times New Roman"/>
          <w:sz w:val="28"/>
          <w:szCs w:val="28"/>
          <w:lang w:val="sv-SE"/>
        </w:rPr>
        <w:t xml:space="preserve"> </w:t>
      </w:r>
    </w:p>
    <w:p w14:paraId="58C4D7C9" w14:textId="77777777" w:rsidR="00DB353C" w:rsidRPr="00677164" w:rsidRDefault="00000000" w:rsidP="00D72020">
      <w:pPr>
        <w:spacing w:after="0" w:line="360" w:lineRule="auto"/>
        <w:ind w:firstLine="709"/>
        <w:jc w:val="both"/>
        <w:rPr>
          <w:rFonts w:ascii="Times New Roman" w:hAnsi="Times New Roman" w:cs="Times New Roman"/>
          <w:sz w:val="28"/>
          <w:szCs w:val="28"/>
          <w:lang w:val="sv-SE"/>
        </w:rPr>
      </w:pPr>
      <w:r w:rsidRPr="00677164">
        <w:rPr>
          <w:rFonts w:ascii="Times New Roman" w:eastAsia="Times New Roman" w:hAnsi="Times New Roman" w:cs="Times New Roman"/>
          <w:sz w:val="28"/>
          <w:szCs w:val="28"/>
          <w:lang w:val="sv-SE"/>
        </w:rPr>
        <w:t xml:space="preserve">Interaktiv va adaptiv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tizimlari</w:t>
      </w:r>
      <w:proofErr w:type="spellEnd"/>
      <w:r w:rsidRPr="00677164">
        <w:rPr>
          <w:rFonts w:ascii="Times New Roman" w:eastAsia="Times New Roman" w:hAnsi="Times New Roman" w:cs="Times New Roman"/>
          <w:sz w:val="28"/>
          <w:szCs w:val="28"/>
          <w:lang w:val="sv-SE"/>
        </w:rPr>
        <w:t xml:space="preserve"> (Intelligent </w:t>
      </w:r>
      <w:proofErr w:type="spellStart"/>
      <w:r w:rsidRPr="00677164">
        <w:rPr>
          <w:rFonts w:ascii="Times New Roman" w:eastAsia="Times New Roman" w:hAnsi="Times New Roman" w:cs="Times New Roman"/>
          <w:sz w:val="28"/>
          <w:szCs w:val="28"/>
          <w:lang w:val="sv-SE"/>
        </w:rPr>
        <w:t>Tutoring</w:t>
      </w:r>
      <w:proofErr w:type="spellEnd"/>
      <w:r w:rsidRPr="00677164">
        <w:rPr>
          <w:rFonts w:ascii="Times New Roman" w:eastAsia="Times New Roman" w:hAnsi="Times New Roman" w:cs="Times New Roman"/>
          <w:sz w:val="28"/>
          <w:szCs w:val="28"/>
          <w:lang w:val="sv-SE"/>
        </w:rPr>
        <w:t xml:space="preserve"> Systems, ITS) </w:t>
      </w:r>
      <w:proofErr w:type="spellStart"/>
      <w:r w:rsidRPr="00677164">
        <w:rPr>
          <w:rFonts w:ascii="Times New Roman" w:eastAsia="Times New Roman" w:hAnsi="Times New Roman" w:cs="Times New Roman"/>
          <w:sz w:val="28"/>
          <w:szCs w:val="28"/>
          <w:lang w:val="sv-SE"/>
        </w:rPr>
        <w:t>zamonaviy</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texnologiyalarining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eng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istiqbolli</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yo‘</w:t>
      </w:r>
      <w:proofErr w:type="gramEnd"/>
      <w:r w:rsidRPr="00677164">
        <w:rPr>
          <w:rFonts w:ascii="Times New Roman" w:eastAsia="Times New Roman" w:hAnsi="Times New Roman" w:cs="Times New Roman"/>
          <w:sz w:val="28"/>
          <w:szCs w:val="28"/>
          <w:lang w:val="sv-SE"/>
        </w:rPr>
        <w:t>nalishi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hisoblanadi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Bunday</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tizimlar</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quvchining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javoblarini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tahlil</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qilib</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uning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bilim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darajasini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aniqlaydi</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individual</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yo‘li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tuzadi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Ushbu</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tizimlar</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quvchini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o‘z</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bilim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darajasiga</w:t>
      </w:r>
      <w:proofErr w:type="spellEnd"/>
      <w:r w:rsidRPr="00677164">
        <w:rPr>
          <w:rFonts w:ascii="Times New Roman" w:eastAsia="Times New Roman" w:hAnsi="Times New Roman" w:cs="Times New Roman"/>
          <w:sz w:val="28"/>
          <w:szCs w:val="28"/>
          <w:lang w:val="sv-SE"/>
        </w:rPr>
        <w:t xml:space="preserve"> mos </w:t>
      </w:r>
      <w:proofErr w:type="spellStart"/>
      <w:r w:rsidRPr="00677164">
        <w:rPr>
          <w:rFonts w:ascii="Times New Roman" w:eastAsia="Times New Roman" w:hAnsi="Times New Roman" w:cs="Times New Roman"/>
          <w:sz w:val="28"/>
          <w:szCs w:val="28"/>
          <w:lang w:val="sv-SE"/>
        </w:rPr>
        <w:lastRenderedPageBreak/>
        <w:t>murakkablikdagi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vazifalar</w:t>
      </w:r>
      <w:proofErr w:type="spellEnd"/>
      <w:r w:rsidRPr="00677164">
        <w:rPr>
          <w:rFonts w:ascii="Times New Roman" w:eastAsia="Times New Roman" w:hAnsi="Times New Roman" w:cs="Times New Roman"/>
          <w:sz w:val="28"/>
          <w:szCs w:val="28"/>
          <w:lang w:val="sv-SE"/>
        </w:rPr>
        <w:t xml:space="preserve"> bilan </w:t>
      </w:r>
      <w:proofErr w:type="spellStart"/>
      <w:r w:rsidRPr="00677164">
        <w:rPr>
          <w:rFonts w:ascii="Times New Roman" w:eastAsia="Times New Roman" w:hAnsi="Times New Roman" w:cs="Times New Roman"/>
          <w:sz w:val="28"/>
          <w:szCs w:val="28"/>
          <w:lang w:val="sv-SE"/>
        </w:rPr>
        <w:t>ta’minlab</w:t>
      </w:r>
      <w:proofErr w:type="spellEnd"/>
      <w:r w:rsidRPr="00677164">
        <w:rPr>
          <w:rFonts w:ascii="Times New Roman" w:eastAsia="Times New Roman" w:hAnsi="Times New Roman" w:cs="Times New Roman"/>
          <w:sz w:val="28"/>
          <w:szCs w:val="28"/>
          <w:lang w:val="sv-SE"/>
        </w:rPr>
        <w:t xml:space="preserve">, ZPD </w:t>
      </w:r>
      <w:proofErr w:type="spellStart"/>
      <w:r w:rsidRPr="00677164">
        <w:rPr>
          <w:rFonts w:ascii="Times New Roman" w:eastAsia="Times New Roman" w:hAnsi="Times New Roman" w:cs="Times New Roman"/>
          <w:sz w:val="28"/>
          <w:szCs w:val="28"/>
          <w:lang w:val="sv-SE"/>
        </w:rPr>
        <w:t>qonuniyatlarini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amalda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qo‘llaydi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Sun’iy</w:t>
      </w:r>
      <w:proofErr w:type="spellEnd"/>
      <w:r w:rsidRPr="00677164">
        <w:rPr>
          <w:rFonts w:ascii="Times New Roman" w:eastAsia="Times New Roman" w:hAnsi="Times New Roman" w:cs="Times New Roman"/>
          <w:sz w:val="28"/>
          <w:szCs w:val="28"/>
          <w:lang w:val="sv-SE"/>
        </w:rPr>
        <w:t xml:space="preserve"> intellekt va </w:t>
      </w:r>
      <w:proofErr w:type="spellStart"/>
      <w:r w:rsidRPr="00677164">
        <w:rPr>
          <w:rFonts w:ascii="Times New Roman" w:eastAsia="Times New Roman" w:hAnsi="Times New Roman" w:cs="Times New Roman"/>
          <w:sz w:val="28"/>
          <w:szCs w:val="28"/>
          <w:lang w:val="sv-SE"/>
        </w:rPr>
        <w:t>machine</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learning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algoritmlarining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integratsiyasi</w:t>
      </w:r>
      <w:proofErr w:type="spellEnd"/>
      <w:r w:rsidRPr="00677164">
        <w:rPr>
          <w:rFonts w:ascii="Times New Roman" w:eastAsia="Times New Roman" w:hAnsi="Times New Roman" w:cs="Times New Roman"/>
          <w:sz w:val="28"/>
          <w:szCs w:val="28"/>
          <w:lang w:val="sv-SE"/>
        </w:rPr>
        <w:t xml:space="preserve"> bu </w:t>
      </w:r>
      <w:proofErr w:type="spellStart"/>
      <w:r w:rsidRPr="00677164">
        <w:rPr>
          <w:rFonts w:ascii="Times New Roman" w:eastAsia="Times New Roman" w:hAnsi="Times New Roman" w:cs="Times New Roman"/>
          <w:sz w:val="28"/>
          <w:szCs w:val="28"/>
          <w:lang w:val="sv-SE"/>
        </w:rPr>
        <w:t>sohada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yangi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imkoniyatlar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ochib</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bermoqda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Hamkorlik</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kommunikatsiya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vositalari</w:t>
      </w:r>
      <w:proofErr w:type="spellEnd"/>
      <w:r w:rsidRPr="00677164">
        <w:rPr>
          <w:rFonts w:ascii="Times New Roman" w:eastAsia="Times New Roman" w:hAnsi="Times New Roman" w:cs="Times New Roman"/>
          <w:sz w:val="28"/>
          <w:szCs w:val="28"/>
          <w:lang w:val="sv-SE"/>
        </w:rPr>
        <w:t xml:space="preserve"> — Google </w:t>
      </w:r>
      <w:proofErr w:type="spellStart"/>
      <w:r w:rsidRPr="00677164">
        <w:rPr>
          <w:rFonts w:ascii="Times New Roman" w:eastAsia="Times New Roman" w:hAnsi="Times New Roman" w:cs="Times New Roman"/>
          <w:sz w:val="28"/>
          <w:szCs w:val="28"/>
          <w:lang w:val="sv-SE"/>
        </w:rPr>
        <w:t>Workspace</w:t>
      </w:r>
      <w:proofErr w:type="spellEnd"/>
      <w:r w:rsidRPr="00677164">
        <w:rPr>
          <w:rFonts w:ascii="Times New Roman" w:eastAsia="Times New Roman" w:hAnsi="Times New Roman" w:cs="Times New Roman"/>
          <w:sz w:val="28"/>
          <w:szCs w:val="28"/>
          <w:lang w:val="sv-SE"/>
        </w:rPr>
        <w:t xml:space="preserve">, Microsoft 365 </w:t>
      </w:r>
      <w:proofErr w:type="spellStart"/>
      <w:r w:rsidRPr="00677164">
        <w:rPr>
          <w:rFonts w:ascii="Times New Roman" w:eastAsia="Times New Roman" w:hAnsi="Times New Roman" w:cs="Times New Roman"/>
          <w:sz w:val="28"/>
          <w:szCs w:val="28"/>
          <w:lang w:val="sv-SE"/>
        </w:rPr>
        <w:t>Education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Padlet</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Mentimeter</w:t>
      </w:r>
      <w:proofErr w:type="spellEnd"/>
      <w:r w:rsidRPr="00677164">
        <w:rPr>
          <w:rFonts w:ascii="Times New Roman" w:eastAsia="Times New Roman" w:hAnsi="Times New Roman" w:cs="Times New Roman"/>
          <w:sz w:val="28"/>
          <w:szCs w:val="28"/>
          <w:lang w:val="sv-SE"/>
        </w:rPr>
        <w:t xml:space="preserve"> —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quvchilar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orasidagi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bilim</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almashinuvi</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birgalikdagi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muammo</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yechishni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qo‘llab-quvvatlaydi</w:t>
      </w:r>
      <w:proofErr w:type="spellEnd"/>
      <w:r w:rsidRPr="00677164">
        <w:rPr>
          <w:rFonts w:ascii="Times New Roman" w:eastAsia="Times New Roman" w:hAnsi="Times New Roman" w:cs="Times New Roman"/>
          <w:sz w:val="28"/>
          <w:szCs w:val="28"/>
          <w:lang w:val="sv-SE"/>
        </w:rPr>
        <w:t>.</w:t>
      </w:r>
    </w:p>
    <w:p w14:paraId="56E3FA66" w14:textId="77777777" w:rsidR="00A73862" w:rsidRPr="00D72020" w:rsidRDefault="00A73862" w:rsidP="008A3717">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32520C5A" wp14:editId="10B0B144">
            <wp:extent cx="5398737" cy="216275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_texnologiyalar_tasnifi.png"/>
                    <pic:cNvPicPr/>
                  </pic:nvPicPr>
                  <pic:blipFill rotWithShape="1">
                    <a:blip r:embed="rId12"/>
                    <a:srcRect t="5987" b="26160"/>
                    <a:stretch/>
                  </pic:blipFill>
                  <pic:spPr bwMode="auto">
                    <a:xfrm>
                      <a:off x="0" y="0"/>
                      <a:ext cx="5400000" cy="2163260"/>
                    </a:xfrm>
                    <a:prstGeom prst="rect">
                      <a:avLst/>
                    </a:prstGeom>
                    <a:ln>
                      <a:noFill/>
                    </a:ln>
                    <a:extLst>
                      <a:ext uri="{53640926-AAD7-44D8-BBD7-CCE9431645EC}">
                        <a14:shadowObscured xmlns:a14="http://schemas.microsoft.com/office/drawing/2010/main"/>
                      </a:ext>
                    </a:extLst>
                  </pic:spPr>
                </pic:pic>
              </a:graphicData>
            </a:graphic>
          </wp:inline>
        </w:drawing>
      </w:r>
    </w:p>
    <w:p w14:paraId="030A0442" w14:textId="77777777" w:rsidR="00A73862" w:rsidRPr="00D72020" w:rsidRDefault="00A73862" w:rsidP="00A73862">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i/>
          <w:sz w:val="28"/>
          <w:szCs w:val="28"/>
        </w:rPr>
        <w:t xml:space="preserve">1.4-rasm. </w:t>
      </w:r>
      <w:proofErr w:type="spellStart"/>
      <w:r w:rsidRPr="00D72020">
        <w:rPr>
          <w:rFonts w:ascii="Times New Roman" w:eastAsia="Times New Roman" w:hAnsi="Times New Roman" w:cs="Times New Roman"/>
          <w:i/>
          <w:sz w:val="28"/>
          <w:szCs w:val="28"/>
        </w:rPr>
        <w:t>Raqamli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ta’lim</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texnologiyalari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tasnifi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va</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mustaqil</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fikrlash</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darajalari</w:t>
      </w:r>
      <w:proofErr w:type="spellEnd"/>
    </w:p>
    <w:p w14:paraId="4982A95A"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sz w:val="28"/>
          <w:szCs w:val="28"/>
        </w:rPr>
        <w:t>Raqamli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ta’lim</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texnologiyalarini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mustaqil</w:t>
      </w:r>
      <w:proofErr w:type="spellEnd"/>
      <w:r w:rsidRPr="00D72020">
        <w:rPr>
          <w:rFonts w:ascii="Times New Roman" w:eastAsia="Times New Roman" w:hAnsi="Times New Roman" w:cs="Times New Roman"/>
          <w:sz w:val="28"/>
          <w:szCs w:val="28"/>
        </w:rPr>
        <w:t xml:space="preserve"> fikrlash rivojlanishi bilan bog‘liq holda to‘rtta toifaga tasniflash mumkin: (1) Diagnostika va maqsad belgilash — Google Forms, Mentimeter, Kahoot, WGCTA moslashtirilgan versiyalari; (2) Axborot topish va tanqidiy baholash — Socratic, Wikipedia analitikasi, Google Scholar, brainstorming vositalari; (3) Yaratish va sintez — Coggle, Canva, Google Slides, Padlet, aqliy xaritalar; (4) Refleksiya va o‘z-o‘zini baholash — Google Classroom assignment feedback, digital portfolio, Exit Ticket vositalari. Bu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rt toifaning har biri Bloom taksonomiyasining turli darajalariga mos keladi va ular birgalikda to‘liq mustaqil fikrlash tsiklini qo‘llab-quvvatlaydi.</w:t>
      </w:r>
    </w:p>
    <w:p w14:paraId="661C85E7" w14:textId="62C0187B" w:rsidR="004D53E2" w:rsidRPr="00D72020" w:rsidRDefault="00000000"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eastAsia="Times New Roman" w:hAnsi="Times New Roman" w:cs="Times New Roman"/>
          <w:sz w:val="28"/>
          <w:szCs w:val="28"/>
        </w:rPr>
        <w:t>Blended learning (</w:t>
      </w:r>
      <w:proofErr w:type="spellStart"/>
      <w:r w:rsidRPr="00D72020">
        <w:rPr>
          <w:rFonts w:ascii="Times New Roman" w:eastAsia="Times New Roman" w:hAnsi="Times New Roman" w:cs="Times New Roman"/>
          <w:sz w:val="28"/>
          <w:szCs w:val="28"/>
        </w:rPr>
        <w:t>aralash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ta’lim</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modeli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raqamli</w:t>
      </w:r>
      <w:proofErr w:type="spellEnd"/>
      <w:r w:rsidRPr="00D72020">
        <w:rPr>
          <w:rFonts w:ascii="Times New Roman" w:eastAsia="Times New Roman" w:hAnsi="Times New Roman" w:cs="Times New Roman"/>
          <w:sz w:val="28"/>
          <w:szCs w:val="28"/>
        </w:rPr>
        <w:t xml:space="preserve"> ta’limning eng muvozanatli shakli sifatida tadqiqotchilar tomonidan keng tavsiya etiladi. Bu model an’anaviy yuzma-yuz darsning ijtimoiy va emotsional boyliklarini —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qituvchi-o‘quvchi munosabati, guruh dinamikasi, bevosita teskari aloqa — raqamli muhitning moslashuvchanlik, interaktivlik va individual yo‘naltirish imkoniyatlari bilan uyg‘unlashtiradi. Shu bilan birga, raqamli texnologiyalarning cheklovlari haqida ham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 xml:space="preserve">liq tasavvurga ega bo‘lish zarur: digital distraction </w:t>
      </w:r>
      <w:r w:rsidRPr="00D72020">
        <w:rPr>
          <w:rFonts w:ascii="Times New Roman" w:eastAsia="Times New Roman" w:hAnsi="Times New Roman" w:cs="Times New Roman"/>
          <w:sz w:val="28"/>
          <w:szCs w:val="28"/>
        </w:rPr>
        <w:lastRenderedPageBreak/>
        <w:t xml:space="preserve">(raqamli chalg‘ituvchilar), axborot haddan tashqari ko‘pligi, turli platformalar orasida fikrni birlashtira olmaslik kabi muammolar mustaqil fikrlashning rivojlanishiga salbiy ta’sir ko‘rsatishi mumkin.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 sharoitida elektr ta’minoti uzilishlari, past tarmoq tezligi va qurilmalar yetishmovchiligi ham hisobga olinishi zarur cheklovlar hisoblanadi. </w:t>
      </w:r>
      <w:r w:rsidRPr="00D72020">
        <w:rPr>
          <w:rFonts w:ascii="Times New Roman" w:eastAsia="Times New Roman" w:hAnsi="Times New Roman" w:cs="Times New Roman"/>
          <w:sz w:val="28"/>
          <w:szCs w:val="28"/>
          <w:lang w:val="sv-SE"/>
        </w:rPr>
        <w:t xml:space="preserve">Bu </w:t>
      </w:r>
      <w:proofErr w:type="spellStart"/>
      <w:r w:rsidRPr="00D72020">
        <w:rPr>
          <w:rFonts w:ascii="Times New Roman" w:eastAsia="Times New Roman" w:hAnsi="Times New Roman" w:cs="Times New Roman"/>
          <w:sz w:val="28"/>
          <w:szCs w:val="28"/>
          <w:lang w:val="sv-SE"/>
        </w:rPr>
        <w:t>omillar</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w:t>
      </w:r>
      <w:proofErr w:type="spellEnd"/>
      <w:r w:rsidRPr="00D72020">
        <w:rPr>
          <w:rFonts w:ascii="Times New Roman" w:eastAsia="Times New Roman" w:hAnsi="Times New Roman" w:cs="Times New Roman"/>
          <w:sz w:val="28"/>
          <w:szCs w:val="28"/>
          <w:lang w:val="sv-SE"/>
        </w:rPr>
        <w:t xml:space="preserve"> minimal </w:t>
      </w:r>
      <w:proofErr w:type="spellStart"/>
      <w:proofErr w:type="gramStart"/>
      <w:r w:rsidRPr="00D72020">
        <w:rPr>
          <w:rFonts w:ascii="Times New Roman" w:eastAsia="Times New Roman" w:hAnsi="Times New Roman" w:cs="Times New Roman"/>
          <w:sz w:val="28"/>
          <w:szCs w:val="28"/>
          <w:lang w:val="sv-SE"/>
        </w:rPr>
        <w:t>to‘</w:t>
      </w:r>
      <w:proofErr w:type="gramEnd"/>
      <w:r w:rsidRPr="00D72020">
        <w:rPr>
          <w:rFonts w:ascii="Times New Roman" w:eastAsia="Times New Roman" w:hAnsi="Times New Roman" w:cs="Times New Roman"/>
          <w:sz w:val="28"/>
          <w:szCs w:val="28"/>
          <w:lang w:val="sv-SE"/>
        </w:rPr>
        <w:t>plamdan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iborat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bo‘lishini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offline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variantga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bo‘lishini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etdi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004D53E2" w:rsidRPr="00D72020">
        <w:rPr>
          <w:rFonts w:ascii="Times New Roman" w:hAnsi="Times New Roman" w:cs="Times New Roman"/>
          <w:color w:val="000000"/>
          <w:sz w:val="28"/>
          <w:szCs w:val="28"/>
          <w:lang w:val="sv-SE"/>
        </w:rPr>
        <w:t>Raqamli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ta'lim</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texnologiyalarining</w:t>
      </w:r>
      <w:proofErr w:type="spellEnd"/>
      <w:r w:rsidR="004D53E2" w:rsidRPr="00D72020">
        <w:rPr>
          <w:rFonts w:ascii="Times New Roman" w:hAnsi="Times New Roman" w:cs="Times New Roman"/>
          <w:color w:val="000000"/>
          <w:sz w:val="28"/>
          <w:szCs w:val="28"/>
          <w:lang w:val="sv-SE"/>
        </w:rPr>
        <w:t xml:space="preserve"> pedagogik </w:t>
      </w:r>
      <w:proofErr w:type="spellStart"/>
      <w:r w:rsidR="004D53E2" w:rsidRPr="00D72020">
        <w:rPr>
          <w:rFonts w:ascii="Times New Roman" w:hAnsi="Times New Roman" w:cs="Times New Roman"/>
          <w:color w:val="000000"/>
          <w:sz w:val="28"/>
          <w:szCs w:val="28"/>
          <w:lang w:val="sv-SE"/>
        </w:rPr>
        <w:t>samaradorligini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oshirishga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qaratilgan</w:t>
      </w:r>
      <w:proofErr w:type="spellEnd"/>
      <w:r w:rsidR="004D53E2" w:rsidRPr="00D72020">
        <w:rPr>
          <w:rFonts w:ascii="Times New Roman" w:hAnsi="Times New Roman" w:cs="Times New Roman"/>
          <w:color w:val="000000"/>
          <w:sz w:val="28"/>
          <w:szCs w:val="28"/>
          <w:lang w:val="sv-SE"/>
        </w:rPr>
        <w:t xml:space="preserve"> universal </w:t>
      </w:r>
      <w:proofErr w:type="spellStart"/>
      <w:r w:rsidR="004D53E2" w:rsidRPr="00D72020">
        <w:rPr>
          <w:rFonts w:ascii="Times New Roman" w:hAnsi="Times New Roman" w:cs="Times New Roman"/>
          <w:color w:val="000000"/>
          <w:sz w:val="28"/>
          <w:szCs w:val="28"/>
          <w:lang w:val="sv-SE"/>
        </w:rPr>
        <w:t>dizayn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tamoyillari</w:t>
      </w:r>
      <w:proofErr w:type="spellEnd"/>
      <w:r w:rsidR="004D53E2" w:rsidRPr="00D72020">
        <w:rPr>
          <w:rFonts w:ascii="Times New Roman" w:hAnsi="Times New Roman" w:cs="Times New Roman"/>
          <w:color w:val="000000"/>
          <w:sz w:val="28"/>
          <w:szCs w:val="28"/>
          <w:lang w:val="sv-SE"/>
        </w:rPr>
        <w:t xml:space="preserve"> (UDL — Universal Design for Learning) CAST </w:t>
      </w:r>
      <w:proofErr w:type="spellStart"/>
      <w:r w:rsidR="004D53E2" w:rsidRPr="00D72020">
        <w:rPr>
          <w:rFonts w:ascii="Times New Roman" w:hAnsi="Times New Roman" w:cs="Times New Roman"/>
          <w:color w:val="000000"/>
          <w:sz w:val="28"/>
          <w:szCs w:val="28"/>
          <w:lang w:val="sv-SE"/>
        </w:rPr>
        <w:t>instituti</w:t>
      </w:r>
      <w:proofErr w:type="spellEnd"/>
      <w:r w:rsidR="004D53E2" w:rsidRPr="00D72020">
        <w:rPr>
          <w:rFonts w:ascii="Times New Roman" w:hAnsi="Times New Roman" w:cs="Times New Roman"/>
          <w:color w:val="000000"/>
          <w:sz w:val="28"/>
          <w:szCs w:val="28"/>
          <w:lang w:val="sv-SE"/>
        </w:rPr>
        <w:t xml:space="preserve"> (Rose &amp; Meyer, 2002) </w:t>
      </w:r>
      <w:proofErr w:type="spellStart"/>
      <w:r w:rsidR="004D53E2" w:rsidRPr="00D72020">
        <w:rPr>
          <w:rFonts w:ascii="Times New Roman" w:hAnsi="Times New Roman" w:cs="Times New Roman"/>
          <w:color w:val="000000"/>
          <w:sz w:val="28"/>
          <w:szCs w:val="28"/>
          <w:lang w:val="sv-SE"/>
        </w:rPr>
        <w:t>tomonidan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ishlab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chiqilib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ta'limning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uchta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asosiy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poydevorini</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ifodalash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faoliyat</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ishtiroq</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turli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vositalar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orqali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ta'minlashni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talab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qiladi</w:t>
      </w:r>
      <w:proofErr w:type="spellEnd"/>
      <w:r w:rsidR="004D53E2" w:rsidRPr="00D72020">
        <w:rPr>
          <w:rFonts w:ascii="Times New Roman" w:hAnsi="Times New Roman" w:cs="Times New Roman"/>
          <w:color w:val="000000"/>
          <w:sz w:val="28"/>
          <w:szCs w:val="28"/>
          <w:lang w:val="sv-SE"/>
        </w:rPr>
        <w:t xml:space="preserve">. UDL </w:t>
      </w:r>
      <w:proofErr w:type="spellStart"/>
      <w:r w:rsidR="004D53E2" w:rsidRPr="00D72020">
        <w:rPr>
          <w:rFonts w:ascii="Times New Roman" w:hAnsi="Times New Roman" w:cs="Times New Roman"/>
          <w:color w:val="000000"/>
          <w:sz w:val="28"/>
          <w:szCs w:val="28"/>
          <w:lang w:val="sv-SE"/>
        </w:rPr>
        <w:t>tamoyillari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raqamli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muhitda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ayniqsa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samarali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amalga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oshirilishi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mumkin</w:t>
      </w:r>
      <w:proofErr w:type="spellEnd"/>
      <w:r w:rsidR="004D53E2" w:rsidRPr="00D72020">
        <w:rPr>
          <w:rFonts w:ascii="Times New Roman" w:hAnsi="Times New Roman" w:cs="Times New Roman"/>
          <w:color w:val="000000"/>
          <w:sz w:val="28"/>
          <w:szCs w:val="28"/>
          <w:lang w:val="sv-SE"/>
        </w:rPr>
        <w:t xml:space="preserve">: video va audio </w:t>
      </w:r>
      <w:proofErr w:type="spellStart"/>
      <w:r w:rsidR="004D53E2" w:rsidRPr="00D72020">
        <w:rPr>
          <w:rFonts w:ascii="Times New Roman" w:hAnsi="Times New Roman" w:cs="Times New Roman"/>
          <w:color w:val="000000"/>
          <w:sz w:val="28"/>
          <w:szCs w:val="28"/>
          <w:lang w:val="sv-SE"/>
        </w:rPr>
        <w:t>materiallar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eshituv</w:t>
      </w:r>
      <w:proofErr w:type="spellEnd"/>
      <w:r w:rsidR="004D53E2" w:rsidRPr="00D72020">
        <w:rPr>
          <w:rFonts w:ascii="Times New Roman" w:hAnsi="Times New Roman" w:cs="Times New Roman"/>
          <w:color w:val="000000"/>
          <w:sz w:val="28"/>
          <w:szCs w:val="28"/>
          <w:lang w:val="sv-SE"/>
        </w:rPr>
        <w:t xml:space="preserve"> va </w:t>
      </w:r>
      <w:proofErr w:type="spellStart"/>
      <w:r w:rsidR="004D53E2" w:rsidRPr="00D72020">
        <w:rPr>
          <w:rFonts w:ascii="Times New Roman" w:hAnsi="Times New Roman" w:cs="Times New Roman"/>
          <w:color w:val="000000"/>
          <w:sz w:val="28"/>
          <w:szCs w:val="28"/>
          <w:lang w:val="sv-SE"/>
        </w:rPr>
        <w:t>ko'ruv</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kanallarini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birlashtiradi</w:t>
      </w:r>
      <w:proofErr w:type="spellEnd"/>
      <w:r w:rsidR="004D53E2" w:rsidRPr="00D72020">
        <w:rPr>
          <w:rFonts w:ascii="Times New Roman" w:hAnsi="Times New Roman" w:cs="Times New Roman"/>
          <w:color w:val="000000"/>
          <w:sz w:val="28"/>
          <w:szCs w:val="28"/>
          <w:lang w:val="sv-SE"/>
        </w:rPr>
        <w:t xml:space="preserve">, interaktiv </w:t>
      </w:r>
      <w:proofErr w:type="spellStart"/>
      <w:r w:rsidR="004D53E2" w:rsidRPr="00D72020">
        <w:rPr>
          <w:rFonts w:ascii="Times New Roman" w:hAnsi="Times New Roman" w:cs="Times New Roman"/>
          <w:color w:val="000000"/>
          <w:sz w:val="28"/>
          <w:szCs w:val="28"/>
          <w:lang w:val="sv-SE"/>
        </w:rPr>
        <w:t>simulyatsiyalar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kinestik</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o'rganishni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qo'llab-quvvatlaydi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subtitrlash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eshituvi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zaif</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o'quvchilar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uchun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imkoniyat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yaratadi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O'zbekistonda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inkluziv</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ta'limni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rivojlantirish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strategiyasi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doirasida</w:t>
      </w:r>
      <w:proofErr w:type="spellEnd"/>
      <w:r w:rsidR="004D53E2" w:rsidRPr="00D72020">
        <w:rPr>
          <w:rFonts w:ascii="Times New Roman" w:hAnsi="Times New Roman" w:cs="Times New Roman"/>
          <w:color w:val="000000"/>
          <w:sz w:val="28"/>
          <w:szCs w:val="28"/>
          <w:lang w:val="sv-SE"/>
        </w:rPr>
        <w:t xml:space="preserve"> UDL </w:t>
      </w:r>
      <w:proofErr w:type="spellStart"/>
      <w:r w:rsidR="004D53E2" w:rsidRPr="00D72020">
        <w:rPr>
          <w:rFonts w:ascii="Times New Roman" w:hAnsi="Times New Roman" w:cs="Times New Roman"/>
          <w:color w:val="000000"/>
          <w:sz w:val="28"/>
          <w:szCs w:val="28"/>
          <w:lang w:val="sv-SE"/>
        </w:rPr>
        <w:t>tamoyillarining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raqamli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vositalar</w:t>
      </w:r>
      <w:proofErr w:type="spellEnd"/>
      <w:r w:rsidR="004D53E2" w:rsidRPr="00D72020">
        <w:rPr>
          <w:rFonts w:ascii="Times New Roman" w:hAnsi="Times New Roman" w:cs="Times New Roman"/>
          <w:color w:val="000000"/>
          <w:sz w:val="28"/>
          <w:szCs w:val="28"/>
          <w:lang w:val="sv-SE"/>
        </w:rPr>
        <w:t xml:space="preserve"> bilan </w:t>
      </w:r>
      <w:proofErr w:type="spellStart"/>
      <w:r w:rsidR="004D53E2" w:rsidRPr="00D72020">
        <w:rPr>
          <w:rFonts w:ascii="Times New Roman" w:hAnsi="Times New Roman" w:cs="Times New Roman"/>
          <w:color w:val="000000"/>
          <w:sz w:val="28"/>
          <w:szCs w:val="28"/>
          <w:lang w:val="sv-SE"/>
        </w:rPr>
        <w:t>uyg'unlashishi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alohida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ahamiyat</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kasb</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etmoqda</w:t>
      </w:r>
      <w:proofErr w:type="spellEnd"/>
      <w:r w:rsidR="004D53E2"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Koehler</w:t>
      </w:r>
      <w:proofErr w:type="spellEnd"/>
      <w:r w:rsidR="008A3717" w:rsidRPr="008A3717">
        <w:rPr>
          <w:rFonts w:ascii="Times New Roman" w:hAnsi="Times New Roman" w:cs="Times New Roman"/>
          <w:color w:val="000000"/>
          <w:sz w:val="28"/>
          <w:szCs w:val="28"/>
          <w:lang w:val="sv-SE"/>
        </w:rPr>
        <w:t xml:space="preserve"> va </w:t>
      </w:r>
      <w:proofErr w:type="spellStart"/>
      <w:r w:rsidR="008A3717" w:rsidRPr="008A3717">
        <w:rPr>
          <w:rFonts w:ascii="Times New Roman" w:hAnsi="Times New Roman" w:cs="Times New Roman"/>
          <w:color w:val="000000"/>
          <w:sz w:val="28"/>
          <w:szCs w:val="28"/>
          <w:lang w:val="sv-SE"/>
        </w:rPr>
        <w:t>Mishra</w:t>
      </w:r>
      <w:proofErr w:type="spellEnd"/>
      <w:r w:rsidR="008A3717" w:rsidRPr="008A3717">
        <w:rPr>
          <w:rFonts w:ascii="Times New Roman" w:hAnsi="Times New Roman" w:cs="Times New Roman"/>
          <w:color w:val="000000"/>
          <w:sz w:val="28"/>
          <w:szCs w:val="28"/>
          <w:lang w:val="sv-SE"/>
        </w:rPr>
        <w:t xml:space="preserve"> (2009) TPACK (</w:t>
      </w:r>
      <w:proofErr w:type="spellStart"/>
      <w:r w:rsidR="008A3717" w:rsidRPr="008A3717">
        <w:rPr>
          <w:rFonts w:ascii="Times New Roman" w:hAnsi="Times New Roman" w:cs="Times New Roman"/>
          <w:color w:val="000000"/>
          <w:sz w:val="28"/>
          <w:szCs w:val="28"/>
          <w:lang w:val="sv-SE"/>
        </w:rPr>
        <w:t>Technological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Pedagogical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Content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Knowledge</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modelini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chuqurlashtirish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bo'yicha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o'tkazgan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tadqiqotlar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natijalariga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ko'ra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o'qituvchilarning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texnologik</w:t>
      </w:r>
      <w:proofErr w:type="spellEnd"/>
      <w:r w:rsidR="008A3717" w:rsidRPr="008A3717">
        <w:rPr>
          <w:rFonts w:ascii="Times New Roman" w:hAnsi="Times New Roman" w:cs="Times New Roman"/>
          <w:color w:val="000000"/>
          <w:sz w:val="28"/>
          <w:szCs w:val="28"/>
          <w:lang w:val="sv-SE"/>
        </w:rPr>
        <w:t xml:space="preserve">-pedagogik </w:t>
      </w:r>
      <w:proofErr w:type="spellStart"/>
      <w:r w:rsidR="008A3717" w:rsidRPr="008A3717">
        <w:rPr>
          <w:rFonts w:ascii="Times New Roman" w:hAnsi="Times New Roman" w:cs="Times New Roman"/>
          <w:color w:val="000000"/>
          <w:sz w:val="28"/>
          <w:szCs w:val="28"/>
          <w:lang w:val="sv-SE"/>
        </w:rPr>
        <w:t>bilim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integratsiyasi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darajasi</w:t>
      </w:r>
      <w:proofErr w:type="spellEnd"/>
      <w:r w:rsidR="008A3717" w:rsidRPr="008A3717">
        <w:rPr>
          <w:rFonts w:ascii="Times New Roman" w:hAnsi="Times New Roman" w:cs="Times New Roman"/>
          <w:color w:val="000000"/>
          <w:sz w:val="28"/>
          <w:szCs w:val="28"/>
          <w:lang w:val="sv-SE"/>
        </w:rPr>
        <w:t xml:space="preserve"> ular </w:t>
      </w:r>
      <w:proofErr w:type="spellStart"/>
      <w:r w:rsidR="008A3717" w:rsidRPr="008A3717">
        <w:rPr>
          <w:rFonts w:ascii="Times New Roman" w:hAnsi="Times New Roman" w:cs="Times New Roman"/>
          <w:color w:val="000000"/>
          <w:sz w:val="28"/>
          <w:szCs w:val="28"/>
          <w:lang w:val="sv-SE"/>
        </w:rPr>
        <w:t>sinabda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qo'llaydigan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texnologiya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turlariga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bevosita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bog'liq</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Tadqiqotchilar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ta'kidlaydi</w:t>
      </w:r>
      <w:proofErr w:type="spellEnd"/>
      <w:r w:rsidR="008A3717" w:rsidRPr="008A3717">
        <w:rPr>
          <w:rFonts w:ascii="Times New Roman" w:hAnsi="Times New Roman" w:cs="Times New Roman"/>
          <w:color w:val="000000"/>
          <w:sz w:val="28"/>
          <w:szCs w:val="28"/>
          <w:lang w:val="sv-SE"/>
        </w:rPr>
        <w:t>: "</w:t>
      </w:r>
      <w:proofErr w:type="spellStart"/>
      <w:r w:rsidR="008A3717" w:rsidRPr="008A3717">
        <w:rPr>
          <w:rFonts w:ascii="Times New Roman" w:hAnsi="Times New Roman" w:cs="Times New Roman"/>
          <w:color w:val="000000"/>
          <w:sz w:val="28"/>
          <w:szCs w:val="28"/>
          <w:lang w:val="sv-SE"/>
        </w:rPr>
        <w:t>Texnologiyani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o'z-o'zicha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bilish</w:t>
      </w:r>
      <w:proofErr w:type="spellEnd"/>
      <w:r w:rsidR="008A3717" w:rsidRPr="008A3717">
        <w:rPr>
          <w:rFonts w:ascii="Times New Roman" w:hAnsi="Times New Roman" w:cs="Times New Roman"/>
          <w:color w:val="000000"/>
          <w:sz w:val="28"/>
          <w:szCs w:val="28"/>
          <w:lang w:val="sv-SE"/>
        </w:rPr>
        <w:t xml:space="preserve"> pedagogik </w:t>
      </w:r>
      <w:proofErr w:type="spellStart"/>
      <w:r w:rsidR="008A3717" w:rsidRPr="008A3717">
        <w:rPr>
          <w:rFonts w:ascii="Times New Roman" w:hAnsi="Times New Roman" w:cs="Times New Roman"/>
          <w:color w:val="000000"/>
          <w:sz w:val="28"/>
          <w:szCs w:val="28"/>
          <w:lang w:val="sv-SE"/>
        </w:rPr>
        <w:t>bilimdan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alohida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to'liq</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foydasiz</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Haqiqiy</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kompetentsiya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texnologiya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pedagogika</w:t>
      </w:r>
      <w:proofErr w:type="spellEnd"/>
      <w:r w:rsidR="008A3717" w:rsidRPr="008A3717">
        <w:rPr>
          <w:rFonts w:ascii="Times New Roman" w:hAnsi="Times New Roman" w:cs="Times New Roman"/>
          <w:color w:val="000000"/>
          <w:sz w:val="28"/>
          <w:szCs w:val="28"/>
          <w:lang w:val="sv-SE"/>
        </w:rPr>
        <w:t xml:space="preserve"> va fan </w:t>
      </w:r>
      <w:proofErr w:type="spellStart"/>
      <w:r w:rsidR="008A3717" w:rsidRPr="008A3717">
        <w:rPr>
          <w:rFonts w:ascii="Times New Roman" w:hAnsi="Times New Roman" w:cs="Times New Roman"/>
          <w:color w:val="000000"/>
          <w:sz w:val="28"/>
          <w:szCs w:val="28"/>
          <w:lang w:val="sv-SE"/>
        </w:rPr>
        <w:t>bilimining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dinamik</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integratsiyasida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paydo</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bo'ladi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Ushbu</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xulosaga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asoslanib</w:t>
      </w:r>
      <w:proofErr w:type="spellEnd"/>
      <w:r w:rsidR="008A3717" w:rsidRPr="008A3717">
        <w:rPr>
          <w:rFonts w:ascii="Times New Roman" w:hAnsi="Times New Roman" w:cs="Times New Roman"/>
          <w:color w:val="000000"/>
          <w:sz w:val="28"/>
          <w:szCs w:val="28"/>
          <w:lang w:val="sv-SE"/>
        </w:rPr>
        <w:t xml:space="preserve">, MFAT </w:t>
      </w:r>
      <w:proofErr w:type="spellStart"/>
      <w:r w:rsidR="008A3717" w:rsidRPr="008A3717">
        <w:rPr>
          <w:rFonts w:ascii="Times New Roman" w:hAnsi="Times New Roman" w:cs="Times New Roman"/>
          <w:color w:val="000000"/>
          <w:sz w:val="28"/>
          <w:szCs w:val="28"/>
          <w:lang w:val="sv-SE"/>
        </w:rPr>
        <w:t>modelida</w:t>
      </w:r>
      <w:proofErr w:type="spellEnd"/>
      <w:r w:rsidR="008A3717" w:rsidRPr="008A3717">
        <w:rPr>
          <w:rFonts w:ascii="Times New Roman" w:hAnsi="Times New Roman" w:cs="Times New Roman"/>
          <w:color w:val="000000"/>
          <w:sz w:val="28"/>
          <w:szCs w:val="28"/>
          <w:lang w:val="sv-SE"/>
        </w:rPr>
        <w:t xml:space="preserve"> har bir </w:t>
      </w:r>
      <w:proofErr w:type="spellStart"/>
      <w:r w:rsidR="008A3717" w:rsidRPr="008A3717">
        <w:rPr>
          <w:rFonts w:ascii="Times New Roman" w:hAnsi="Times New Roman" w:cs="Times New Roman"/>
          <w:color w:val="000000"/>
          <w:sz w:val="28"/>
          <w:szCs w:val="28"/>
          <w:lang w:val="sv-SE"/>
        </w:rPr>
        <w:t>raqamli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vosita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alohida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texnik</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qo'llanma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sifatida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emas</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balki</w:t>
      </w:r>
      <w:proofErr w:type="spellEnd"/>
      <w:r w:rsidR="008A3717" w:rsidRPr="008A3717">
        <w:rPr>
          <w:rFonts w:ascii="Times New Roman" w:hAnsi="Times New Roman" w:cs="Times New Roman"/>
          <w:color w:val="000000"/>
          <w:sz w:val="28"/>
          <w:szCs w:val="28"/>
          <w:lang w:val="sv-SE"/>
        </w:rPr>
        <w:t xml:space="preserve"> pedagogik </w:t>
      </w:r>
      <w:proofErr w:type="spellStart"/>
      <w:r w:rsidR="008A3717" w:rsidRPr="008A3717">
        <w:rPr>
          <w:rFonts w:ascii="Times New Roman" w:hAnsi="Times New Roman" w:cs="Times New Roman"/>
          <w:color w:val="000000"/>
          <w:sz w:val="28"/>
          <w:szCs w:val="28"/>
          <w:lang w:val="sv-SE"/>
        </w:rPr>
        <w:t>maqsad</w:t>
      </w:r>
      <w:proofErr w:type="spellEnd"/>
      <w:r w:rsidR="008A3717" w:rsidRPr="008A3717">
        <w:rPr>
          <w:rFonts w:ascii="Times New Roman" w:hAnsi="Times New Roman" w:cs="Times New Roman"/>
          <w:color w:val="000000"/>
          <w:sz w:val="28"/>
          <w:szCs w:val="28"/>
          <w:lang w:val="sv-SE"/>
        </w:rPr>
        <w:t xml:space="preserve"> va </w:t>
      </w:r>
      <w:proofErr w:type="spellStart"/>
      <w:r w:rsidR="008A3717" w:rsidRPr="008A3717">
        <w:rPr>
          <w:rFonts w:ascii="Times New Roman" w:hAnsi="Times New Roman" w:cs="Times New Roman"/>
          <w:color w:val="000000"/>
          <w:sz w:val="28"/>
          <w:szCs w:val="28"/>
          <w:lang w:val="sv-SE"/>
        </w:rPr>
        <w:t>metodlar</w:t>
      </w:r>
      <w:proofErr w:type="spellEnd"/>
      <w:r w:rsidR="008A3717" w:rsidRPr="008A3717">
        <w:rPr>
          <w:rFonts w:ascii="Times New Roman" w:hAnsi="Times New Roman" w:cs="Times New Roman"/>
          <w:color w:val="000000"/>
          <w:sz w:val="28"/>
          <w:szCs w:val="28"/>
          <w:lang w:val="sv-SE"/>
        </w:rPr>
        <w:t xml:space="preserve"> bilan </w:t>
      </w:r>
      <w:proofErr w:type="spellStart"/>
      <w:r w:rsidR="008A3717" w:rsidRPr="008A3717">
        <w:rPr>
          <w:rFonts w:ascii="Times New Roman" w:hAnsi="Times New Roman" w:cs="Times New Roman"/>
          <w:color w:val="000000"/>
          <w:sz w:val="28"/>
          <w:szCs w:val="28"/>
          <w:lang w:val="sv-SE"/>
        </w:rPr>
        <w:t>birgalikda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taqdim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etiladi</w:t>
      </w:r>
      <w:proofErr w:type="spellEnd"/>
      <w:r w:rsidR="008A3717" w:rsidRPr="008A3717">
        <w:rPr>
          <w:rFonts w:ascii="Times New Roman" w:hAnsi="Times New Roman" w:cs="Times New Roman"/>
          <w:color w:val="000000"/>
          <w:sz w:val="28"/>
          <w:szCs w:val="28"/>
          <w:lang w:val="sv-SE"/>
        </w:rPr>
        <w:t xml:space="preserve"> [11].</w:t>
      </w:r>
    </w:p>
    <w:p w14:paraId="78AFF296" w14:textId="08E668E4"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kelajak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prognozlar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Horizon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Report</w:t>
      </w:r>
      <w:proofErr w:type="spellEnd"/>
      <w:r w:rsidR="008A3717" w:rsidRPr="008A3717">
        <w:rPr>
          <w:rFonts w:ascii="Times New Roman" w:hAnsi="Times New Roman" w:cs="Times New Roman"/>
          <w:color w:val="000000"/>
          <w:sz w:val="28"/>
          <w:szCs w:val="28"/>
          <w:lang w:val="sv-SE"/>
        </w:rPr>
        <w:t xml:space="preserve"> (2023) </w:t>
      </w:r>
      <w:proofErr w:type="spellStart"/>
      <w:r w:rsidR="008A3717" w:rsidRPr="008A3717">
        <w:rPr>
          <w:rFonts w:ascii="Times New Roman" w:hAnsi="Times New Roman" w:cs="Times New Roman"/>
          <w:color w:val="000000"/>
          <w:sz w:val="28"/>
          <w:szCs w:val="28"/>
          <w:lang w:val="sv-SE"/>
        </w:rPr>
        <w:t>ta'lim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texnologiyalari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sohasidagi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prognozlar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to'plamida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sun'iy</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intellektga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asoslangan</w:t>
      </w:r>
      <w:proofErr w:type="spellEnd"/>
      <w:r w:rsidR="008A3717" w:rsidRPr="008A3717">
        <w:rPr>
          <w:rFonts w:ascii="Times New Roman" w:hAnsi="Times New Roman" w:cs="Times New Roman"/>
          <w:color w:val="000000"/>
          <w:sz w:val="28"/>
          <w:szCs w:val="28"/>
          <w:lang w:val="sv-SE"/>
        </w:rPr>
        <w:t xml:space="preserve"> adaptiv </w:t>
      </w:r>
      <w:proofErr w:type="spellStart"/>
      <w:r w:rsidR="008A3717" w:rsidRPr="008A3717">
        <w:rPr>
          <w:rFonts w:ascii="Times New Roman" w:hAnsi="Times New Roman" w:cs="Times New Roman"/>
          <w:color w:val="000000"/>
          <w:sz w:val="28"/>
          <w:szCs w:val="28"/>
          <w:lang w:val="sv-SE"/>
        </w:rPr>
        <w:t>ta'lim</w:t>
      </w:r>
      <w:proofErr w:type="spellEnd"/>
      <w:r w:rsidR="008A3717" w:rsidRPr="008A3717">
        <w:rPr>
          <w:rFonts w:ascii="Times New Roman" w:hAnsi="Times New Roman" w:cs="Times New Roman"/>
          <w:color w:val="000000"/>
          <w:sz w:val="28"/>
          <w:szCs w:val="28"/>
          <w:lang w:val="sv-SE"/>
        </w:rPr>
        <w:t xml:space="preserve">, AR/VR </w:t>
      </w:r>
      <w:proofErr w:type="spellStart"/>
      <w:r w:rsidR="008A3717" w:rsidRPr="008A3717">
        <w:rPr>
          <w:rFonts w:ascii="Times New Roman" w:hAnsi="Times New Roman" w:cs="Times New Roman"/>
          <w:color w:val="000000"/>
          <w:sz w:val="28"/>
          <w:szCs w:val="28"/>
          <w:lang w:val="sv-SE"/>
        </w:rPr>
        <w:t>immersiv</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muhitlar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blokchain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asosidagi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ta'lim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sertifikati</w:t>
      </w:r>
      <w:proofErr w:type="spellEnd"/>
      <w:r w:rsidR="008A3717" w:rsidRPr="008A3717">
        <w:rPr>
          <w:rFonts w:ascii="Times New Roman" w:hAnsi="Times New Roman" w:cs="Times New Roman"/>
          <w:color w:val="000000"/>
          <w:sz w:val="28"/>
          <w:szCs w:val="28"/>
          <w:lang w:val="sv-SE"/>
        </w:rPr>
        <w:t xml:space="preserve"> va </w:t>
      </w:r>
      <w:proofErr w:type="spellStart"/>
      <w:r w:rsidR="008A3717" w:rsidRPr="008A3717">
        <w:rPr>
          <w:rFonts w:ascii="Times New Roman" w:hAnsi="Times New Roman" w:cs="Times New Roman"/>
          <w:color w:val="000000"/>
          <w:sz w:val="28"/>
          <w:szCs w:val="28"/>
          <w:lang w:val="sv-SE"/>
        </w:rPr>
        <w:t>learning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analytics</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tizimlari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yaqin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kelajakdagi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muhim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texnologiyalar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sifatida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ajratib</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ko'rsatilgan</w:t>
      </w:r>
      <w:proofErr w:type="spellEnd"/>
      <w:r w:rsidR="008A3717" w:rsidRPr="008A3717">
        <w:rPr>
          <w:rFonts w:ascii="Times New Roman" w:hAnsi="Times New Roman" w:cs="Times New Roman"/>
          <w:color w:val="000000"/>
          <w:sz w:val="28"/>
          <w:szCs w:val="28"/>
          <w:lang w:val="sv-SE"/>
        </w:rPr>
        <w:t xml:space="preserve"> </w:t>
      </w:r>
      <w:r w:rsidR="008A3717" w:rsidRPr="008A3717">
        <w:rPr>
          <w:rFonts w:ascii="Times New Roman" w:hAnsi="Times New Roman" w:cs="Times New Roman"/>
          <w:color w:val="000000"/>
          <w:sz w:val="28"/>
          <w:szCs w:val="28"/>
          <w:lang w:val="sv-SE"/>
        </w:rPr>
        <w:lastRenderedPageBreak/>
        <w:t>[28].</w:t>
      </w:r>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bo'lishiga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ishonch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bildirilmoqda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potensiali</w:t>
      </w:r>
      <w:proofErr w:type="spellEnd"/>
      <w:r w:rsidRPr="00D72020">
        <w:rPr>
          <w:rFonts w:ascii="Times New Roman" w:hAnsi="Times New Roman" w:cs="Times New Roman"/>
          <w:color w:val="000000"/>
          <w:sz w:val="28"/>
          <w:szCs w:val="28"/>
          <w:lang w:val="sv-SE"/>
        </w:rPr>
        <w:t xml:space="preserve"> bor — </w:t>
      </w:r>
      <w:proofErr w:type="spellStart"/>
      <w:r w:rsidRPr="00D72020">
        <w:rPr>
          <w:rFonts w:ascii="Times New Roman" w:hAnsi="Times New Roman" w:cs="Times New Roman"/>
          <w:color w:val="000000"/>
          <w:sz w:val="28"/>
          <w:szCs w:val="28"/>
          <w:lang w:val="sv-SE"/>
        </w:rPr>
        <w:t>Prezidentimizning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2030" </w:t>
      </w:r>
      <w:proofErr w:type="spellStart"/>
      <w:r w:rsidRPr="00D72020">
        <w:rPr>
          <w:rFonts w:ascii="Times New Roman" w:hAnsi="Times New Roman" w:cs="Times New Roman"/>
          <w:color w:val="000000"/>
          <w:sz w:val="28"/>
          <w:szCs w:val="28"/>
          <w:lang w:val="sv-SE"/>
        </w:rPr>
        <w:t>dasturi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qadamlarni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belgilab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bergan</w:t>
      </w:r>
      <w:proofErr w:type="spellEnd"/>
      <w:r w:rsidRPr="00D72020">
        <w:rPr>
          <w:rFonts w:ascii="Times New Roman" w:hAnsi="Times New Roman" w:cs="Times New Roman"/>
          <w:color w:val="000000"/>
          <w:sz w:val="28"/>
          <w:szCs w:val="28"/>
          <w:lang w:val="sv-SE"/>
        </w:rPr>
        <w:t>.</w:t>
      </w:r>
    </w:p>
    <w:p w14:paraId="5CCCC353" w14:textId="27E91C1C"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Biggs (1999, 2011) "Teaching for Quality Learning at University"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konstruktiv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moslashuv</w:t>
      </w:r>
      <w:proofErr w:type="spellEnd"/>
      <w:r w:rsidRPr="00D72020">
        <w:rPr>
          <w:rFonts w:ascii="Times New Roman" w:hAnsi="Times New Roman" w:cs="Times New Roman"/>
          <w:color w:val="000000"/>
          <w:sz w:val="28"/>
          <w:szCs w:val="28"/>
        </w:rPr>
        <w:t xml:space="preserve"> (constructive alignment) </w:t>
      </w:r>
      <w:proofErr w:type="spellStart"/>
      <w:r w:rsidRPr="00D72020">
        <w:rPr>
          <w:rFonts w:ascii="Times New Roman" w:hAnsi="Times New Roman" w:cs="Times New Roman"/>
          <w:color w:val="000000"/>
          <w:sz w:val="28"/>
          <w:szCs w:val="28"/>
        </w:rPr>
        <w:t>nazariyasini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etdi</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nazariyaga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bir-biri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kerak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prinsip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ahamiyatga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agar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qo'llab-quvvatlaydigan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yo'naltirilishi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kerak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Passiv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test </w:t>
      </w:r>
      <w:proofErr w:type="spellStart"/>
      <w:r w:rsidRPr="00D72020">
        <w:rPr>
          <w:rFonts w:ascii="Times New Roman" w:hAnsi="Times New Roman" w:cs="Times New Roman"/>
          <w:color w:val="000000"/>
          <w:sz w:val="28"/>
          <w:szCs w:val="28"/>
        </w:rPr>
        <w:t>o'tkazish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foydalanish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konstruktiv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tamoyilini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buzib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erishishni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qiyinlashtiradi</w:t>
      </w:r>
      <w:proofErr w:type="spellEnd"/>
      <w:r w:rsidR="008A3717">
        <w:rPr>
          <w:rFonts w:ascii="Times New Roman" w:hAnsi="Times New Roman" w:cs="Times New Roman"/>
          <w:color w:val="000000"/>
          <w:sz w:val="28"/>
          <w:szCs w:val="28"/>
        </w:rPr>
        <w:t xml:space="preserve"> [12]</w:t>
      </w:r>
      <w:r w:rsidRPr="00D72020">
        <w:rPr>
          <w:rFonts w:ascii="Times New Roman" w:hAnsi="Times New Roman" w:cs="Times New Roman"/>
          <w:color w:val="000000"/>
          <w:sz w:val="28"/>
          <w:szCs w:val="28"/>
        </w:rPr>
        <w:t>.</w:t>
      </w:r>
    </w:p>
    <w:p w14:paraId="3DA04E74" w14:textId="0E549A53"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Jonassen (1996) "Computers as Mindtools" </w:t>
      </w:r>
      <w:proofErr w:type="spellStart"/>
      <w:r w:rsidRPr="00D72020">
        <w:rPr>
          <w:rFonts w:ascii="Times New Roman" w:hAnsi="Times New Roman" w:cs="Times New Roman"/>
          <w:color w:val="000000"/>
          <w:sz w:val="28"/>
          <w:szCs w:val="28"/>
        </w:rPr>
        <w:t>kontseptsiyasida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kompyuter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dasturlari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tafakkurni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kengaytiruvchi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w:t>
      </w:r>
      <w:proofErr w:type="spellEnd"/>
      <w:r w:rsidRPr="00D72020">
        <w:rPr>
          <w:rFonts w:ascii="Times New Roman" w:hAnsi="Times New Roman" w:cs="Times New Roman"/>
          <w:color w:val="000000"/>
          <w:sz w:val="28"/>
          <w:szCs w:val="28"/>
        </w:rPr>
        <w:t xml:space="preserve"> — mindtool —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xizmat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mumkinligini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ta'kidladi</w:t>
      </w:r>
      <w:proofErr w:type="spellEnd"/>
      <w:r w:rsidRPr="00D72020">
        <w:rPr>
          <w:rFonts w:ascii="Times New Roman" w:hAnsi="Times New Roman" w:cs="Times New Roman"/>
          <w:color w:val="000000"/>
          <w:sz w:val="28"/>
          <w:szCs w:val="28"/>
        </w:rPr>
        <w:t xml:space="preserve">. Mindtools </w:t>
      </w:r>
      <w:proofErr w:type="spellStart"/>
      <w:r w:rsidRPr="00D72020">
        <w:rPr>
          <w:rFonts w:ascii="Times New Roman" w:hAnsi="Times New Roman" w:cs="Times New Roman"/>
          <w:color w:val="000000"/>
          <w:sz w:val="28"/>
          <w:szCs w:val="28"/>
        </w:rPr>
        <w:t>kontseptsiyasiga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emas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balki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tafakkurini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tashkil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ifodalashga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kengaytirishga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yordam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hisoblanadi</w:t>
      </w:r>
      <w:proofErr w:type="spellEnd"/>
      <w:r w:rsidRPr="00D72020">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Aqliy</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xaritalar</w:t>
      </w:r>
      <w:proofErr w:type="spellEnd"/>
      <w:r w:rsidR="008A3717" w:rsidRPr="008A3717">
        <w:rPr>
          <w:rFonts w:ascii="Times New Roman" w:hAnsi="Times New Roman" w:cs="Times New Roman"/>
          <w:color w:val="000000"/>
          <w:sz w:val="28"/>
          <w:szCs w:val="28"/>
        </w:rPr>
        <w:t xml:space="preserve"> (Coggle, </w:t>
      </w:r>
      <w:proofErr w:type="spellStart"/>
      <w:r w:rsidR="008A3717" w:rsidRPr="008A3717">
        <w:rPr>
          <w:rFonts w:ascii="Times New Roman" w:hAnsi="Times New Roman" w:cs="Times New Roman"/>
          <w:color w:val="000000"/>
          <w:sz w:val="28"/>
          <w:szCs w:val="28"/>
        </w:rPr>
        <w:t>MindMeister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modellashtirish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tizimlari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NetLogo</w:t>
      </w:r>
      <w:proofErr w:type="spellEnd"/>
      <w:r w:rsidR="008A3717" w:rsidRPr="008A3717">
        <w:rPr>
          <w:rFonts w:ascii="Times New Roman" w:hAnsi="Times New Roman" w:cs="Times New Roman"/>
          <w:color w:val="000000"/>
          <w:sz w:val="28"/>
          <w:szCs w:val="28"/>
        </w:rPr>
        <w:t xml:space="preserve">, GeoGebra) </w:t>
      </w:r>
      <w:proofErr w:type="spellStart"/>
      <w:r w:rsidR="008A3717" w:rsidRPr="008A3717">
        <w:rPr>
          <w:rFonts w:ascii="Times New Roman" w:hAnsi="Times New Roman" w:cs="Times New Roman"/>
          <w:color w:val="000000"/>
          <w:sz w:val="28"/>
          <w:szCs w:val="28"/>
        </w:rPr>
        <w:t>va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simulyatsiya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vositalari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PhET</w:t>
      </w:r>
      <w:proofErr w:type="spellEnd"/>
      <w:r w:rsidR="008A3717" w:rsidRPr="008A3717">
        <w:rPr>
          <w:rFonts w:ascii="Times New Roman" w:hAnsi="Times New Roman" w:cs="Times New Roman"/>
          <w:color w:val="000000"/>
          <w:sz w:val="28"/>
          <w:szCs w:val="28"/>
        </w:rPr>
        <w:t xml:space="preserve">, Scratch) </w:t>
      </w:r>
      <w:proofErr w:type="spellStart"/>
      <w:r w:rsidR="008A3717" w:rsidRPr="008A3717">
        <w:rPr>
          <w:rFonts w:ascii="Times New Roman" w:hAnsi="Times New Roman" w:cs="Times New Roman"/>
          <w:color w:val="000000"/>
          <w:sz w:val="28"/>
          <w:szCs w:val="28"/>
        </w:rPr>
        <w:t>aynan</w:t>
      </w:r>
      <w:proofErr w:type="spellEnd"/>
      <w:r w:rsidR="008A3717" w:rsidRPr="008A3717">
        <w:rPr>
          <w:rFonts w:ascii="Times New Roman" w:hAnsi="Times New Roman" w:cs="Times New Roman"/>
          <w:color w:val="000000"/>
          <w:sz w:val="28"/>
          <w:szCs w:val="28"/>
        </w:rPr>
        <w:t xml:space="preserve"> mindtools </w:t>
      </w:r>
      <w:proofErr w:type="spellStart"/>
      <w:r w:rsidR="008A3717" w:rsidRPr="008A3717">
        <w:rPr>
          <w:rFonts w:ascii="Times New Roman" w:hAnsi="Times New Roman" w:cs="Times New Roman"/>
          <w:color w:val="000000"/>
          <w:sz w:val="28"/>
          <w:szCs w:val="28"/>
        </w:rPr>
        <w:t>kategoriyasiga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kiradi</w:t>
      </w:r>
      <w:proofErr w:type="spellEnd"/>
      <w:r w:rsidR="008A3717" w:rsidRPr="008A3717">
        <w:rPr>
          <w:rFonts w:ascii="Times New Roman" w:hAnsi="Times New Roman" w:cs="Times New Roman"/>
          <w:color w:val="000000"/>
          <w:sz w:val="28"/>
          <w:szCs w:val="28"/>
        </w:rPr>
        <w:t xml:space="preserve">. MFAT </w:t>
      </w:r>
      <w:proofErr w:type="spellStart"/>
      <w:r w:rsidR="008A3717" w:rsidRPr="008A3717">
        <w:rPr>
          <w:rFonts w:ascii="Times New Roman" w:hAnsi="Times New Roman" w:cs="Times New Roman"/>
          <w:color w:val="000000"/>
          <w:sz w:val="28"/>
          <w:szCs w:val="28"/>
        </w:rPr>
        <w:t>modelida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qo'llanilgan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vositalar</w:t>
      </w:r>
      <w:proofErr w:type="spellEnd"/>
      <w:r w:rsidR="008A3717" w:rsidRPr="008A3717">
        <w:rPr>
          <w:rFonts w:ascii="Times New Roman" w:hAnsi="Times New Roman" w:cs="Times New Roman"/>
          <w:color w:val="000000"/>
          <w:sz w:val="28"/>
          <w:szCs w:val="28"/>
        </w:rPr>
        <w:t xml:space="preserve"> ham </w:t>
      </w:r>
      <w:proofErr w:type="spellStart"/>
      <w:r w:rsidR="008A3717" w:rsidRPr="008A3717">
        <w:rPr>
          <w:rFonts w:ascii="Times New Roman" w:hAnsi="Times New Roman" w:cs="Times New Roman"/>
          <w:color w:val="000000"/>
          <w:sz w:val="28"/>
          <w:szCs w:val="28"/>
        </w:rPr>
        <w:t>ushbu</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kontseptsiyaga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to'liq</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mos</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tushadi</w:t>
      </w:r>
      <w:proofErr w:type="spellEnd"/>
      <w:r w:rsidR="008A3717" w:rsidRPr="008A3717">
        <w:rPr>
          <w:rFonts w:ascii="Times New Roman" w:hAnsi="Times New Roman" w:cs="Times New Roman"/>
          <w:color w:val="000000"/>
          <w:sz w:val="28"/>
          <w:szCs w:val="28"/>
        </w:rPr>
        <w:t xml:space="preserve"> — </w:t>
      </w:r>
      <w:proofErr w:type="spellStart"/>
      <w:r w:rsidR="008A3717" w:rsidRPr="008A3717">
        <w:rPr>
          <w:rFonts w:ascii="Times New Roman" w:hAnsi="Times New Roman" w:cs="Times New Roman"/>
          <w:color w:val="000000"/>
          <w:sz w:val="28"/>
          <w:szCs w:val="28"/>
        </w:rPr>
        <w:t>ularning</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barchasi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o'quvchini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ma'lumot</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iste'molchisidan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bilim</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yaratuvchisiga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aylantirish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funksiyasini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bajaradi</w:t>
      </w:r>
      <w:proofErr w:type="spellEnd"/>
      <w:r w:rsidR="008A3717" w:rsidRPr="008A3717">
        <w:rPr>
          <w:rFonts w:ascii="Times New Roman" w:hAnsi="Times New Roman" w:cs="Times New Roman"/>
          <w:color w:val="000000"/>
          <w:sz w:val="28"/>
          <w:szCs w:val="28"/>
        </w:rPr>
        <w:t xml:space="preserve"> [31].</w:t>
      </w:r>
    </w:p>
    <w:p w14:paraId="34797A3C" w14:textId="0DEB8891"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Collins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Halverson (2009) "Rethinking Education in the Age of Technology"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paradigmasi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talablariga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javob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bermay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qolayotganini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w:t>
      </w:r>
      <w:proofErr w:type="spellStart"/>
      <w:r w:rsidRPr="00D72020">
        <w:rPr>
          <w:rFonts w:ascii="Times New Roman" w:hAnsi="Times New Roman" w:cs="Times New Roman"/>
          <w:color w:val="000000"/>
          <w:sz w:val="28"/>
          <w:szCs w:val="28"/>
        </w:rPr>
        <w:t>Zamonaviy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tashqariga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hozir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istalgan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joyda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istalgan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vaqtda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mumkin</w:t>
      </w:r>
      <w:proofErr w:type="spellEnd"/>
      <w:r w:rsidRPr="00D72020">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Ushbu</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o'zgarish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o'qituvchining</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rolini</w:t>
      </w:r>
      <w:proofErr w:type="spellEnd"/>
      <w:r w:rsidR="008A3717" w:rsidRPr="008A3717">
        <w:rPr>
          <w:rFonts w:ascii="Times New Roman" w:hAnsi="Times New Roman" w:cs="Times New Roman"/>
          <w:color w:val="000000"/>
          <w:sz w:val="28"/>
          <w:szCs w:val="28"/>
        </w:rPr>
        <w:t xml:space="preserve"> </w:t>
      </w:r>
      <w:r w:rsidR="008A3717" w:rsidRPr="008A3717">
        <w:rPr>
          <w:rFonts w:ascii="Times New Roman" w:hAnsi="Times New Roman" w:cs="Times New Roman"/>
          <w:color w:val="000000"/>
          <w:sz w:val="28"/>
          <w:szCs w:val="28"/>
        </w:rPr>
        <w:lastRenderedPageBreak/>
        <w:t xml:space="preserve">ham </w:t>
      </w:r>
      <w:proofErr w:type="spellStart"/>
      <w:r w:rsidR="008A3717" w:rsidRPr="008A3717">
        <w:rPr>
          <w:rFonts w:ascii="Times New Roman" w:hAnsi="Times New Roman" w:cs="Times New Roman"/>
          <w:color w:val="000000"/>
          <w:sz w:val="28"/>
          <w:szCs w:val="28"/>
        </w:rPr>
        <w:t>o'zgartiradi</w:t>
      </w:r>
      <w:proofErr w:type="spellEnd"/>
      <w:r w:rsidR="008A3717" w:rsidRPr="008A3717">
        <w:rPr>
          <w:rFonts w:ascii="Times New Roman" w:hAnsi="Times New Roman" w:cs="Times New Roman"/>
          <w:color w:val="000000"/>
          <w:sz w:val="28"/>
          <w:szCs w:val="28"/>
        </w:rPr>
        <w:t xml:space="preserve">: u </w:t>
      </w:r>
      <w:proofErr w:type="spellStart"/>
      <w:r w:rsidR="008A3717" w:rsidRPr="008A3717">
        <w:rPr>
          <w:rFonts w:ascii="Times New Roman" w:hAnsi="Times New Roman" w:cs="Times New Roman"/>
          <w:color w:val="000000"/>
          <w:sz w:val="28"/>
          <w:szCs w:val="28"/>
        </w:rPr>
        <w:t>bilim</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manbai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emas</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o'quvchining</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raqamli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muhitda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samarali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o'rganishiga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ko'maklashuvchi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murabbiy</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bo'ladi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Mazkur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yondashuv</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O'zbekiston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maktab</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ta'limida</w:t>
      </w:r>
      <w:proofErr w:type="spellEnd"/>
      <w:r w:rsidR="008A3717" w:rsidRPr="008A3717">
        <w:rPr>
          <w:rFonts w:ascii="Times New Roman" w:hAnsi="Times New Roman" w:cs="Times New Roman"/>
          <w:color w:val="000000"/>
          <w:sz w:val="28"/>
          <w:szCs w:val="28"/>
        </w:rPr>
        <w:t xml:space="preserve"> ham </w:t>
      </w:r>
      <w:proofErr w:type="spellStart"/>
      <w:r w:rsidR="008A3717" w:rsidRPr="008A3717">
        <w:rPr>
          <w:rFonts w:ascii="Times New Roman" w:hAnsi="Times New Roman" w:cs="Times New Roman"/>
          <w:color w:val="000000"/>
          <w:sz w:val="28"/>
          <w:szCs w:val="28"/>
        </w:rPr>
        <w:t>sezilarli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o'zgarishlarni</w:t>
      </w:r>
      <w:proofErr w:type="spellEnd"/>
      <w:r w:rsidR="008A3717" w:rsidRPr="008A3717">
        <w:rPr>
          <w:rFonts w:ascii="Times New Roman" w:hAnsi="Times New Roman" w:cs="Times New Roman"/>
          <w:color w:val="000000"/>
          <w:sz w:val="28"/>
          <w:szCs w:val="28"/>
        </w:rPr>
        <w:t xml:space="preserve"> talab </w:t>
      </w:r>
      <w:proofErr w:type="spellStart"/>
      <w:r w:rsidR="008A3717" w:rsidRPr="008A3717">
        <w:rPr>
          <w:rFonts w:ascii="Times New Roman" w:hAnsi="Times New Roman" w:cs="Times New Roman"/>
          <w:color w:val="000000"/>
          <w:sz w:val="28"/>
          <w:szCs w:val="28"/>
        </w:rPr>
        <w:t>qiladi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o'qituvchini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bilimsizlik</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bilan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kurashuvchi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sifatida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emas</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o'rganishni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qo'llovchi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fasilitator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sifatida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qayta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tayyorlash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zaruriyati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yuzaga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kelmoqda</w:t>
      </w:r>
      <w:proofErr w:type="spellEnd"/>
      <w:r w:rsidR="008A3717" w:rsidRPr="008A3717">
        <w:rPr>
          <w:rFonts w:ascii="Times New Roman" w:hAnsi="Times New Roman" w:cs="Times New Roman"/>
          <w:color w:val="000000"/>
          <w:sz w:val="28"/>
          <w:szCs w:val="28"/>
        </w:rPr>
        <w:t xml:space="preserve"> [33].</w:t>
      </w:r>
    </w:p>
    <w:p w14:paraId="21AA0A41" w14:textId="7E6364B9" w:rsidR="00DB353C"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Mayer (2009) "Multimedia Learning"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yuk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multimedia </w:t>
      </w:r>
      <w:proofErr w:type="spellStart"/>
      <w:r w:rsidRPr="00D72020">
        <w:rPr>
          <w:rFonts w:ascii="Times New Roman" w:hAnsi="Times New Roman" w:cs="Times New Roman"/>
          <w:color w:val="000000"/>
          <w:sz w:val="28"/>
          <w:szCs w:val="28"/>
        </w:rPr>
        <w:t>tamoyillarini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tatbiq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eshituv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kanallarini</w:t>
      </w:r>
      <w:proofErr w:type="spellEnd"/>
      <w:r w:rsidRPr="00D72020">
        <w:rPr>
          <w:rFonts w:ascii="Times New Roman" w:hAnsi="Times New Roman" w:cs="Times New Roman"/>
          <w:color w:val="000000"/>
          <w:sz w:val="28"/>
          <w:szCs w:val="28"/>
        </w:rPr>
        <w:t xml:space="preserve"> parallel </w:t>
      </w:r>
      <w:proofErr w:type="spellStart"/>
      <w:r w:rsidRPr="00D72020">
        <w:rPr>
          <w:rFonts w:ascii="Times New Roman" w:hAnsi="Times New Roman" w:cs="Times New Roman"/>
          <w:color w:val="000000"/>
          <w:sz w:val="28"/>
          <w:szCs w:val="28"/>
        </w:rPr>
        <w:t>holda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qo'llaydigan</w:t>
      </w:r>
      <w:proofErr w:type="spellEnd"/>
      <w:r w:rsidRPr="00D72020">
        <w:rPr>
          <w:rFonts w:ascii="Times New Roman" w:hAnsi="Times New Roman" w:cs="Times New Roman"/>
          <w:color w:val="000000"/>
          <w:sz w:val="28"/>
          <w:szCs w:val="28"/>
        </w:rPr>
        <w:t xml:space="preserve"> multimedia </w:t>
      </w:r>
      <w:proofErr w:type="spellStart"/>
      <w:r w:rsidRPr="00D72020">
        <w:rPr>
          <w:rFonts w:ascii="Times New Roman" w:hAnsi="Times New Roman" w:cs="Times New Roman"/>
          <w:color w:val="000000"/>
          <w:sz w:val="28"/>
          <w:szCs w:val="28"/>
        </w:rPr>
        <w:t>materiallarga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bag'ishlangan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qamrovli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matn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tasvirni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vaqtda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ko'rganda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materialni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samaradorligi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matn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rasm </w:t>
      </w:r>
      <w:proofErr w:type="spellStart"/>
      <w:r w:rsidRPr="00D72020">
        <w:rPr>
          <w:rFonts w:ascii="Times New Roman" w:hAnsi="Times New Roman" w:cs="Times New Roman"/>
          <w:color w:val="000000"/>
          <w:sz w:val="28"/>
          <w:szCs w:val="28"/>
        </w:rPr>
        <w:t>ko'rishga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nisbatan</w:t>
      </w:r>
      <w:proofErr w:type="spellEnd"/>
      <w:r w:rsidRPr="00D72020">
        <w:rPr>
          <w:rFonts w:ascii="Times New Roman" w:hAnsi="Times New Roman" w:cs="Times New Roman"/>
          <w:color w:val="000000"/>
          <w:sz w:val="28"/>
          <w:szCs w:val="28"/>
        </w:rPr>
        <w:t xml:space="preserve"> 89%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Canva, Google Slides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Coggle </w:t>
      </w:r>
      <w:proofErr w:type="spellStart"/>
      <w:r w:rsidRPr="00D72020">
        <w:rPr>
          <w:rFonts w:ascii="Times New Roman" w:hAnsi="Times New Roman" w:cs="Times New Roman"/>
          <w:color w:val="000000"/>
          <w:sz w:val="28"/>
          <w:szCs w:val="28"/>
        </w:rPr>
        <w:t>kabi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vizual</w:t>
      </w:r>
      <w:proofErr w:type="spellEnd"/>
      <w:r w:rsidRPr="00D72020">
        <w:rPr>
          <w:rFonts w:ascii="Times New Roman" w:hAnsi="Times New Roman" w:cs="Times New Roman"/>
          <w:color w:val="000000"/>
          <w:sz w:val="28"/>
          <w:szCs w:val="28"/>
        </w:rPr>
        <w:t xml:space="preserve">-verbal </w:t>
      </w:r>
      <w:proofErr w:type="spellStart"/>
      <w:r w:rsidRPr="00D72020">
        <w:rPr>
          <w:rFonts w:ascii="Times New Roman" w:hAnsi="Times New Roman" w:cs="Times New Roman"/>
          <w:color w:val="000000"/>
          <w:sz w:val="28"/>
          <w:szCs w:val="28"/>
        </w:rPr>
        <w:t>vositalarni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ilmiy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mustahkamlaydi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Biroq</w:t>
      </w:r>
      <w:proofErr w:type="spellEnd"/>
      <w:r w:rsidRPr="00D72020">
        <w:rPr>
          <w:rFonts w:ascii="Times New Roman" w:hAnsi="Times New Roman" w:cs="Times New Roman"/>
          <w:color w:val="000000"/>
          <w:sz w:val="28"/>
          <w:szCs w:val="28"/>
        </w:rPr>
        <w:t xml:space="preserve"> Mayer </w:t>
      </w:r>
      <w:proofErr w:type="spellStart"/>
      <w:r w:rsidRPr="00D72020">
        <w:rPr>
          <w:rFonts w:ascii="Times New Roman" w:hAnsi="Times New Roman" w:cs="Times New Roman"/>
          <w:color w:val="000000"/>
          <w:sz w:val="28"/>
          <w:szCs w:val="28"/>
        </w:rPr>
        <w:t>shu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haddan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tashqari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(cognitive overload) </w:t>
      </w:r>
      <w:proofErr w:type="spellStart"/>
      <w:r w:rsidRPr="00D72020">
        <w:rPr>
          <w:rFonts w:ascii="Times New Roman" w:hAnsi="Times New Roman" w:cs="Times New Roman"/>
          <w:color w:val="000000"/>
          <w:sz w:val="28"/>
          <w:szCs w:val="28"/>
        </w:rPr>
        <w:t>xavfini</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minimal </w:t>
      </w:r>
      <w:proofErr w:type="spellStart"/>
      <w:r w:rsidRPr="00D72020">
        <w:rPr>
          <w:rFonts w:ascii="Times New Roman" w:hAnsi="Times New Roman" w:cs="Times New Roman"/>
          <w:color w:val="000000"/>
          <w:sz w:val="28"/>
          <w:szCs w:val="28"/>
        </w:rPr>
        <w:t>to'plamdan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iborat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zarurligiga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ilmiy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008A3717">
        <w:rPr>
          <w:rFonts w:ascii="Times New Roman" w:hAnsi="Times New Roman" w:cs="Times New Roman"/>
          <w:color w:val="000000"/>
          <w:sz w:val="28"/>
          <w:szCs w:val="28"/>
        </w:rPr>
        <w:t xml:space="preserve"> [32]</w:t>
      </w:r>
      <w:r w:rsidRPr="00D72020">
        <w:rPr>
          <w:rFonts w:ascii="Times New Roman" w:hAnsi="Times New Roman" w:cs="Times New Roman"/>
          <w:color w:val="000000"/>
          <w:sz w:val="28"/>
          <w:szCs w:val="28"/>
        </w:rPr>
        <w:t>.</w:t>
      </w:r>
    </w:p>
    <w:p w14:paraId="135825F9" w14:textId="77777777" w:rsidR="00DB353C" w:rsidRPr="00A73862" w:rsidRDefault="00000000" w:rsidP="00A73862">
      <w:pPr>
        <w:pStyle w:val="Heading1"/>
        <w:spacing w:before="0" w:line="360" w:lineRule="auto"/>
        <w:jc w:val="center"/>
        <w:rPr>
          <w:rFonts w:ascii="Times New Roman" w:hAnsi="Times New Roman" w:cs="Times New Roman"/>
        </w:rPr>
      </w:pPr>
      <w:bookmarkStart w:id="11" w:name="_Toc232004322"/>
      <w:bookmarkStart w:id="12" w:name="_Toc232007033"/>
      <w:r w:rsidRPr="00A73862">
        <w:rPr>
          <w:rFonts w:ascii="Times New Roman" w:eastAsia="Times New Roman" w:hAnsi="Times New Roman" w:cs="Times New Roman"/>
        </w:rPr>
        <w:lastRenderedPageBreak/>
        <w:t>II BOB. AXBOROT TEXNOLOGIYALARI ASOSIDA MUSTAQIL FIKRLASHNI RIVOJLANTIRISHNING PEDAGOGIK MODELI</w:t>
      </w:r>
      <w:bookmarkEnd w:id="11"/>
      <w:bookmarkEnd w:id="12"/>
    </w:p>
    <w:p w14:paraId="37B58A70" w14:textId="77777777" w:rsidR="00DB353C" w:rsidRPr="00D72020" w:rsidRDefault="00000000" w:rsidP="00A73862">
      <w:pPr>
        <w:pStyle w:val="Heading2"/>
        <w:spacing w:before="0" w:line="360" w:lineRule="auto"/>
        <w:jc w:val="center"/>
        <w:rPr>
          <w:rFonts w:ascii="Times New Roman" w:hAnsi="Times New Roman" w:cs="Times New Roman"/>
          <w:szCs w:val="28"/>
          <w:lang w:val="sv-SE"/>
        </w:rPr>
      </w:pPr>
      <w:bookmarkStart w:id="13" w:name="_Toc232004323"/>
      <w:bookmarkStart w:id="14" w:name="_Toc232007034"/>
      <w:r w:rsidRPr="00D72020">
        <w:rPr>
          <w:rFonts w:ascii="Times New Roman" w:eastAsia="Times New Roman" w:hAnsi="Times New Roman" w:cs="Times New Roman"/>
          <w:szCs w:val="28"/>
          <w:lang w:val="sv-SE"/>
        </w:rPr>
        <w:t xml:space="preserve">2.1. Pedagogik </w:t>
      </w:r>
      <w:proofErr w:type="spellStart"/>
      <w:r w:rsidRPr="00D72020">
        <w:rPr>
          <w:rFonts w:ascii="Times New Roman" w:eastAsia="Times New Roman" w:hAnsi="Times New Roman" w:cs="Times New Roman"/>
          <w:szCs w:val="28"/>
          <w:lang w:val="sv-SE"/>
        </w:rPr>
        <w:t>model</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maqsad</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tuzilma</w:t>
      </w:r>
      <w:proofErr w:type="spellEnd"/>
      <w:r w:rsidRPr="00D72020">
        <w:rPr>
          <w:rFonts w:ascii="Times New Roman" w:eastAsia="Times New Roman" w:hAnsi="Times New Roman" w:cs="Times New Roman"/>
          <w:szCs w:val="28"/>
          <w:lang w:val="sv-SE"/>
        </w:rPr>
        <w:t xml:space="preserve"> va </w:t>
      </w:r>
      <w:proofErr w:type="spellStart"/>
      <w:r w:rsidRPr="00D72020">
        <w:rPr>
          <w:rFonts w:ascii="Times New Roman" w:eastAsia="Times New Roman" w:hAnsi="Times New Roman" w:cs="Times New Roman"/>
          <w:szCs w:val="28"/>
          <w:lang w:val="sv-SE"/>
        </w:rPr>
        <w:t>uslubiy</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asos</w:t>
      </w:r>
      <w:bookmarkEnd w:id="13"/>
      <w:bookmarkEnd w:id="14"/>
      <w:proofErr w:type="spellEnd"/>
    </w:p>
    <w:p w14:paraId="4A8CC161"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rivojlantirishning</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markaziy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mahsuloti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hisoblanadi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Model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chiqilishida</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konnektivizm</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konstruktivizm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hamda</w:t>
      </w:r>
      <w:proofErr w:type="spellEnd"/>
      <w:r w:rsidRPr="00D72020">
        <w:rPr>
          <w:rFonts w:ascii="Times New Roman" w:eastAsia="Times New Roman" w:hAnsi="Times New Roman" w:cs="Times New Roman"/>
          <w:sz w:val="28"/>
          <w:szCs w:val="28"/>
          <w:lang w:val="sv-SE"/>
        </w:rPr>
        <w:t xml:space="preserve"> universal </w:t>
      </w:r>
      <w:proofErr w:type="spellStart"/>
      <w:r w:rsidRPr="00D72020">
        <w:rPr>
          <w:rFonts w:ascii="Times New Roman" w:eastAsia="Times New Roman" w:hAnsi="Times New Roman" w:cs="Times New Roman"/>
          <w:sz w:val="28"/>
          <w:szCs w:val="28"/>
          <w:lang w:val="sv-SE"/>
        </w:rPr>
        <w:t>dizayn</w:t>
      </w:r>
      <w:proofErr w:type="spellEnd"/>
      <w:r w:rsidRPr="00D72020">
        <w:rPr>
          <w:rFonts w:ascii="Times New Roman" w:eastAsia="Times New Roman" w:hAnsi="Times New Roman" w:cs="Times New Roman"/>
          <w:sz w:val="28"/>
          <w:szCs w:val="28"/>
          <w:lang w:val="sv-SE"/>
        </w:rPr>
        <w:t xml:space="preserve"> for </w:t>
      </w:r>
      <w:proofErr w:type="spellStart"/>
      <w:r w:rsidRPr="00D72020">
        <w:rPr>
          <w:rFonts w:ascii="Times New Roman" w:eastAsia="Times New Roman" w:hAnsi="Times New Roman" w:cs="Times New Roman"/>
          <w:sz w:val="28"/>
          <w:szCs w:val="28"/>
          <w:lang w:val="sv-SE"/>
        </w:rPr>
        <w:t>learning</w:t>
      </w:r>
      <w:proofErr w:type="spellEnd"/>
      <w:r w:rsidRPr="00D72020">
        <w:rPr>
          <w:rFonts w:ascii="Times New Roman" w:eastAsia="Times New Roman" w:hAnsi="Times New Roman" w:cs="Times New Roman"/>
          <w:sz w:val="28"/>
          <w:szCs w:val="28"/>
          <w:lang w:val="sv-SE"/>
        </w:rPr>
        <w:t xml:space="preserve"> (UDL) </w:t>
      </w:r>
      <w:proofErr w:type="spellStart"/>
      <w:r w:rsidRPr="00D72020">
        <w:rPr>
          <w:rFonts w:ascii="Times New Roman" w:eastAsia="Times New Roman" w:hAnsi="Times New Roman" w:cs="Times New Roman"/>
          <w:sz w:val="28"/>
          <w:szCs w:val="28"/>
          <w:lang w:val="sv-SE"/>
        </w:rPr>
        <w:t>tamoyillari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olingan</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komponentdan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topgan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diagnoza</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maqsad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belgilash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komponenti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faoliyat</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amaliyot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komponenti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refleksiya</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komponenti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komponent </w:t>
      </w:r>
      <w:proofErr w:type="spellStart"/>
      <w:r w:rsidRPr="00D72020">
        <w:rPr>
          <w:rFonts w:ascii="Times New Roman" w:eastAsia="Times New Roman" w:hAnsi="Times New Roman" w:cs="Times New Roman"/>
          <w:sz w:val="28"/>
          <w:szCs w:val="28"/>
          <w:lang w:val="sv-SE"/>
        </w:rPr>
        <w:t>doiraviy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tarzda</w:t>
      </w:r>
      <w:proofErr w:type="spellEnd"/>
      <w:r w:rsidRPr="00D72020">
        <w:rPr>
          <w:rFonts w:ascii="Times New Roman" w:eastAsia="Times New Roman" w:hAnsi="Times New Roman" w:cs="Times New Roman"/>
          <w:sz w:val="28"/>
          <w:szCs w:val="28"/>
          <w:lang w:val="sv-SE"/>
        </w:rPr>
        <w:t xml:space="preserve"> bir-</w:t>
      </w:r>
      <w:proofErr w:type="spellStart"/>
      <w:r w:rsidRPr="00D72020">
        <w:rPr>
          <w:rFonts w:ascii="Times New Roman" w:eastAsia="Times New Roman" w:hAnsi="Times New Roman" w:cs="Times New Roman"/>
          <w:sz w:val="28"/>
          <w:szCs w:val="28"/>
          <w:lang w:val="sv-SE"/>
        </w:rPr>
        <w:t>biri</w:t>
      </w:r>
      <w:proofErr w:type="spellEnd"/>
      <w:r w:rsidRPr="00D72020">
        <w:rPr>
          <w:rFonts w:ascii="Times New Roman" w:eastAsia="Times New Roman" w:hAnsi="Times New Roman" w:cs="Times New Roman"/>
          <w:sz w:val="28"/>
          <w:szCs w:val="28"/>
          <w:lang w:val="sv-SE"/>
        </w:rPr>
        <w:t xml:space="preserve"> bilan </w:t>
      </w:r>
      <w:proofErr w:type="spellStart"/>
      <w:proofErr w:type="gramStart"/>
      <w:r w:rsidRPr="00D72020">
        <w:rPr>
          <w:rFonts w:ascii="Times New Roman" w:eastAsia="Times New Roman" w:hAnsi="Times New Roman" w:cs="Times New Roman"/>
          <w:sz w:val="28"/>
          <w:szCs w:val="28"/>
          <w:lang w:val="sv-SE"/>
        </w:rPr>
        <w:t>bog‘</w:t>
      </w:r>
      <w:proofErr w:type="gramEnd"/>
      <w:r w:rsidRPr="00D72020">
        <w:rPr>
          <w:rFonts w:ascii="Times New Roman" w:eastAsia="Times New Roman" w:hAnsi="Times New Roman" w:cs="Times New Roman"/>
          <w:sz w:val="28"/>
          <w:szCs w:val="28"/>
          <w:lang w:val="sv-SE"/>
        </w:rPr>
        <w:t>liq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qobiliyatini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bosqichma-bosqich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boradi</w:t>
      </w:r>
      <w:proofErr w:type="spellEnd"/>
      <w:r w:rsidRPr="00D72020">
        <w:rPr>
          <w:rFonts w:ascii="Times New Roman" w:eastAsia="Times New Roman" w:hAnsi="Times New Roman" w:cs="Times New Roman"/>
          <w:sz w:val="28"/>
          <w:szCs w:val="28"/>
          <w:lang w:val="sv-SE"/>
        </w:rPr>
        <w:t>.</w:t>
      </w:r>
    </w:p>
    <w:p w14:paraId="779E2676" w14:textId="77777777" w:rsidR="00DB353C" w:rsidRPr="00D72020" w:rsidRDefault="00000000" w:rsidP="008A3717">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3880D9BC" wp14:editId="5B28D072">
            <wp:extent cx="5398630" cy="281476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_mfat_model_arxitekturasi.png"/>
                    <pic:cNvPicPr/>
                  </pic:nvPicPr>
                  <pic:blipFill rotWithShape="1">
                    <a:blip r:embed="rId13"/>
                    <a:srcRect t="5637" b="20448"/>
                    <a:stretch/>
                  </pic:blipFill>
                  <pic:spPr bwMode="auto">
                    <a:xfrm>
                      <a:off x="0" y="0"/>
                      <a:ext cx="5400000" cy="2815476"/>
                    </a:xfrm>
                    <a:prstGeom prst="rect">
                      <a:avLst/>
                    </a:prstGeom>
                    <a:ln>
                      <a:noFill/>
                    </a:ln>
                    <a:extLst>
                      <a:ext uri="{53640926-AAD7-44D8-BBD7-CCE9431645EC}">
                        <a14:shadowObscured xmlns:a14="http://schemas.microsoft.com/office/drawing/2010/main"/>
                      </a:ext>
                    </a:extLst>
                  </pic:spPr>
                </pic:pic>
              </a:graphicData>
            </a:graphic>
          </wp:inline>
        </w:drawing>
      </w:r>
    </w:p>
    <w:p w14:paraId="093661B9" w14:textId="77777777" w:rsidR="00DB353C" w:rsidRPr="00D72020" w:rsidRDefault="00000000" w:rsidP="00A73862">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i/>
          <w:sz w:val="28"/>
          <w:szCs w:val="28"/>
        </w:rPr>
        <w:t>2.1-rasm. MFAT pedagogik modeli arxitekturasi</w:t>
      </w:r>
    </w:p>
    <w:p w14:paraId="00A8371F" w14:textId="666E4616" w:rsidR="00DB353C" w:rsidRPr="00D72020" w:rsidRDefault="00000000" w:rsidP="00D72020">
      <w:pPr>
        <w:spacing w:after="0" w:line="360" w:lineRule="auto"/>
        <w:ind w:firstLine="709"/>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MFAT </w:t>
      </w:r>
      <w:proofErr w:type="spellStart"/>
      <w:r w:rsidRPr="00D72020">
        <w:rPr>
          <w:rFonts w:ascii="Times New Roman" w:eastAsia="Times New Roman" w:hAnsi="Times New Roman" w:cs="Times New Roman"/>
          <w:sz w:val="28"/>
          <w:szCs w:val="28"/>
        </w:rPr>
        <w:t>modelining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nazariy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poydevori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uchta</w:t>
      </w:r>
      <w:proofErr w:type="spellEnd"/>
      <w:r w:rsidRPr="00D72020">
        <w:rPr>
          <w:rFonts w:ascii="Times New Roman" w:eastAsia="Times New Roman" w:hAnsi="Times New Roman" w:cs="Times New Roman"/>
          <w:sz w:val="28"/>
          <w:szCs w:val="28"/>
        </w:rPr>
        <w:t xml:space="preserve"> asosiy konstruktdan tashkil topadi. Birinchi poydevor — Bloom taksonomiyasining yuqori darajalari (tahlil, baholash, yaratish): model ushbu darajalarni maqsadli ravishda faollashtiradigan vazifalar tizimini ta’minlaydi. Ikkinchi poydevor — Vygotskiy proximal rivojlanish zonasi (ZPD): har bir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quvchiga uning hozirgi darajasidan biroz yuqori, ammo erishish mumkin bo‘lgan vazifalar beriladi — bu ZPD ni kengaytiradi. Uchinchi poydevor — Siemens konnektivizmi: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quvchilar turli </w:t>
      </w:r>
      <w:r w:rsidRPr="00D72020">
        <w:rPr>
          <w:rFonts w:ascii="Times New Roman" w:eastAsia="Times New Roman" w:hAnsi="Times New Roman" w:cs="Times New Roman"/>
          <w:sz w:val="28"/>
          <w:szCs w:val="28"/>
        </w:rPr>
        <w:lastRenderedPageBreak/>
        <w:t xml:space="preserve">raqamli manbalar va </w:t>
      </w:r>
      <w:proofErr w:type="spellStart"/>
      <w:r w:rsidRPr="00D72020">
        <w:rPr>
          <w:rFonts w:ascii="Times New Roman" w:eastAsia="Times New Roman" w:hAnsi="Times New Roman" w:cs="Times New Roman"/>
          <w:sz w:val="28"/>
          <w:szCs w:val="28"/>
        </w:rPr>
        <w:t>hamkorlar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bilan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bog‘lanib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tarmoqlashtirilgan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bilim</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tuzilmasini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quradi</w:t>
      </w:r>
      <w:proofErr w:type="spellEnd"/>
      <w:r w:rsidRPr="00D72020">
        <w:rPr>
          <w:rFonts w:ascii="Times New Roman" w:eastAsia="Times New Roman" w:hAnsi="Times New Roman" w:cs="Times New Roman"/>
          <w:sz w:val="28"/>
          <w:szCs w:val="28"/>
        </w:rPr>
        <w:t>.</w:t>
      </w:r>
      <w:r w:rsidR="002A4096">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MoSCoW</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metodologiyasi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yordamida</w:t>
      </w:r>
      <w:proofErr w:type="spellEnd"/>
      <w:r w:rsidRPr="00677164">
        <w:rPr>
          <w:rFonts w:ascii="Times New Roman" w:eastAsia="Times New Roman" w:hAnsi="Times New Roman" w:cs="Times New Roman"/>
          <w:sz w:val="28"/>
          <w:szCs w:val="28"/>
        </w:rPr>
        <w:t xml:space="preserve"> MFAT </w:t>
      </w:r>
      <w:proofErr w:type="spellStart"/>
      <w:r w:rsidRPr="00677164">
        <w:rPr>
          <w:rFonts w:ascii="Times New Roman" w:eastAsia="Times New Roman" w:hAnsi="Times New Roman" w:cs="Times New Roman"/>
          <w:sz w:val="28"/>
          <w:szCs w:val="28"/>
        </w:rPr>
        <w:t>modeli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talablari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tizimli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bayon</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etildi</w:t>
      </w:r>
      <w:proofErr w:type="spellEnd"/>
      <w:r w:rsidRPr="00677164">
        <w:rPr>
          <w:rFonts w:ascii="Times New Roman" w:eastAsia="Times New Roman" w:hAnsi="Times New Roman" w:cs="Times New Roman"/>
          <w:sz w:val="28"/>
          <w:szCs w:val="28"/>
        </w:rPr>
        <w:t>. Must have (</w:t>
      </w:r>
      <w:proofErr w:type="spellStart"/>
      <w:r w:rsidRPr="00677164">
        <w:rPr>
          <w:rFonts w:ascii="Times New Roman" w:eastAsia="Times New Roman" w:hAnsi="Times New Roman" w:cs="Times New Roman"/>
          <w:sz w:val="28"/>
          <w:szCs w:val="28"/>
        </w:rPr>
        <w:t>albatta</w:t>
      </w:r>
      <w:proofErr w:type="spellEnd"/>
      <w:r w:rsidRPr="00677164">
        <w:rPr>
          <w:rFonts w:ascii="Times New Roman" w:eastAsia="Times New Roman" w:hAnsi="Times New Roman" w:cs="Times New Roman"/>
          <w:sz w:val="28"/>
          <w:szCs w:val="28"/>
        </w:rPr>
        <w:t xml:space="preserve"> </w:t>
      </w:r>
      <w:proofErr w:type="spellStart"/>
      <w:proofErr w:type="gramStart"/>
      <w:r w:rsidRPr="00677164">
        <w:rPr>
          <w:rFonts w:ascii="Times New Roman" w:eastAsia="Times New Roman" w:hAnsi="Times New Roman" w:cs="Times New Roman"/>
          <w:sz w:val="28"/>
          <w:szCs w:val="28"/>
        </w:rPr>
        <w:t>bo‘</w:t>
      </w:r>
      <w:proofErr w:type="gramEnd"/>
      <w:r w:rsidRPr="00677164">
        <w:rPr>
          <w:rFonts w:ascii="Times New Roman" w:eastAsia="Times New Roman" w:hAnsi="Times New Roman" w:cs="Times New Roman"/>
          <w:sz w:val="28"/>
          <w:szCs w:val="28"/>
        </w:rPr>
        <w:t>lishi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kerak</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o‘quvchi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darajasiga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mos</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diagnostika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maqsad</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belgilash</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faol</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muammo</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yechish</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va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formativ</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refleksiya</w:t>
      </w:r>
      <w:proofErr w:type="spellEnd"/>
      <w:r w:rsidRPr="00677164">
        <w:rPr>
          <w:rFonts w:ascii="Times New Roman" w:eastAsia="Times New Roman" w:hAnsi="Times New Roman" w:cs="Times New Roman"/>
          <w:sz w:val="28"/>
          <w:szCs w:val="28"/>
        </w:rPr>
        <w:t xml:space="preserve">. </w:t>
      </w:r>
      <w:r w:rsidRPr="00D72020">
        <w:rPr>
          <w:rFonts w:ascii="Times New Roman" w:eastAsia="Times New Roman" w:hAnsi="Times New Roman" w:cs="Times New Roman"/>
          <w:sz w:val="28"/>
          <w:szCs w:val="28"/>
        </w:rPr>
        <w:t>Should have (</w:t>
      </w:r>
      <w:proofErr w:type="spellStart"/>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lishi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kerak</w:t>
      </w:r>
      <w:proofErr w:type="spellEnd"/>
      <w:r w:rsidRPr="00D72020">
        <w:rPr>
          <w:rFonts w:ascii="Times New Roman" w:eastAsia="Times New Roman" w:hAnsi="Times New Roman" w:cs="Times New Roman"/>
          <w:sz w:val="28"/>
          <w:szCs w:val="28"/>
        </w:rPr>
        <w:t xml:space="preserve">): individual </w:t>
      </w:r>
      <w:proofErr w:type="spellStart"/>
      <w:r w:rsidRPr="00D72020">
        <w:rPr>
          <w:rFonts w:ascii="Times New Roman" w:eastAsia="Times New Roman" w:hAnsi="Times New Roman" w:cs="Times New Roman"/>
          <w:sz w:val="28"/>
          <w:szCs w:val="28"/>
        </w:rPr>
        <w:t>o‘quv</w:t>
      </w:r>
      <w:proofErr w:type="spellEnd"/>
      <w:r w:rsidRPr="00D72020">
        <w:rPr>
          <w:rFonts w:ascii="Times New Roman" w:eastAsia="Times New Roman" w:hAnsi="Times New Roman" w:cs="Times New Roman"/>
          <w:sz w:val="28"/>
          <w:szCs w:val="28"/>
        </w:rPr>
        <w:t xml:space="preserve"> yo‘li, hamkorlikdagi o‘rganish, peer assessment. Could have (</w:t>
      </w:r>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 xml:space="preserve">lishi mumkin): gamifikatsiya elementlari, ota-onalar bilan ulashish. Won’t have (hozircha emas):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 xml:space="preserve">liq avtomatlashtirilgan AI baholash tizimi. Funksional </w:t>
      </w:r>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lmagan talablar: 30+ o‘quvchili sinfga moslashuvchanlik, minimal texnologik infratuzilma (1-2 qurilma yetarli dars boshlash uchun), O‘zbek tiliga moslashganlik.</w:t>
      </w:r>
    </w:p>
    <w:p w14:paraId="3E546C71"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sz w:val="28"/>
          <w:szCs w:val="28"/>
        </w:rPr>
        <w:t>Diagnoza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maqsad</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belgilash</w:t>
      </w:r>
      <w:proofErr w:type="spellEnd"/>
      <w:r w:rsidRPr="00D72020">
        <w:rPr>
          <w:rFonts w:ascii="Times New Roman" w:eastAsia="Times New Roman" w:hAnsi="Times New Roman" w:cs="Times New Roman"/>
          <w:sz w:val="28"/>
          <w:szCs w:val="28"/>
        </w:rPr>
        <w:t xml:space="preserve"> (DMB) komponenti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quvchining hozirgi kognitiv rivojlanish darajasini aniqlash va individual ta’lim maqsadlarini belgilashni o‘z ichiga oladi. Bu bosqichda WGCTA moslashtirilgan versiyasi (pretest), Mentimeter </w:t>
      </w:r>
      <w:proofErr w:type="gramStart"/>
      <w:r w:rsidRPr="00D72020">
        <w:rPr>
          <w:rFonts w:ascii="Times New Roman" w:eastAsia="Times New Roman" w:hAnsi="Times New Roman" w:cs="Times New Roman"/>
          <w:sz w:val="28"/>
          <w:szCs w:val="28"/>
        </w:rPr>
        <w:t>so‘</w:t>
      </w:r>
      <w:proofErr w:type="gramEnd"/>
      <w:r w:rsidRPr="00D72020">
        <w:rPr>
          <w:rFonts w:ascii="Times New Roman" w:eastAsia="Times New Roman" w:hAnsi="Times New Roman" w:cs="Times New Roman"/>
          <w:sz w:val="28"/>
          <w:szCs w:val="28"/>
        </w:rPr>
        <w:t xml:space="preserve">rovnomalari va kuzatuv protokoli qo‘llaniladi. Diagnostika natijalari asosida har bir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 uchun Individual Ta’lim Yo‘li (ITY) tuziladi. SMART maqsadlar metodologiyasi </w:t>
      </w:r>
      <w:proofErr w:type="gramStart"/>
      <w:r w:rsidRPr="00D72020">
        <w:rPr>
          <w:rFonts w:ascii="Times New Roman" w:eastAsia="Times New Roman" w:hAnsi="Times New Roman" w:cs="Times New Roman"/>
          <w:sz w:val="28"/>
          <w:szCs w:val="28"/>
        </w:rPr>
        <w:t>qo‘</w:t>
      </w:r>
      <w:proofErr w:type="gramEnd"/>
      <w:r w:rsidRPr="00D72020">
        <w:rPr>
          <w:rFonts w:ascii="Times New Roman" w:eastAsia="Times New Roman" w:hAnsi="Times New Roman" w:cs="Times New Roman"/>
          <w:sz w:val="28"/>
          <w:szCs w:val="28"/>
        </w:rPr>
        <w:t xml:space="preserve">llaniladi: aniq (Specific), o‘lchanuvchan (Measurable), erishish mumkin (Achievable), tegishli (Relevant), muddatli (Time-bound). Diagnostika dars boshida (5-7 daqiqa)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tkaziladi va natijalar darhol e’lon qilinadi.</w:t>
      </w:r>
    </w:p>
    <w:p w14:paraId="377C1E99" w14:textId="77777777" w:rsidR="00DB353C" w:rsidRPr="00D72020" w:rsidRDefault="00000000" w:rsidP="00D72020">
      <w:pPr>
        <w:spacing w:after="0" w:line="360" w:lineRule="auto"/>
        <w:ind w:firstLine="709"/>
        <w:jc w:val="both"/>
        <w:rPr>
          <w:rFonts w:ascii="Times New Roman" w:hAnsi="Times New Roman" w:cs="Times New Roman"/>
          <w:sz w:val="28"/>
          <w:szCs w:val="28"/>
        </w:rPr>
      </w:pPr>
      <w:proofErr w:type="spellStart"/>
      <w:r w:rsidRPr="00D72020">
        <w:rPr>
          <w:rFonts w:ascii="Times New Roman" w:eastAsia="Times New Roman" w:hAnsi="Times New Roman" w:cs="Times New Roman"/>
          <w:sz w:val="28"/>
          <w:szCs w:val="28"/>
        </w:rPr>
        <w:t>Faol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ta’lim</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amaliyoti</w:t>
      </w:r>
      <w:proofErr w:type="spellEnd"/>
      <w:r w:rsidRPr="00D72020">
        <w:rPr>
          <w:rFonts w:ascii="Times New Roman" w:eastAsia="Times New Roman" w:hAnsi="Times New Roman" w:cs="Times New Roman"/>
          <w:sz w:val="28"/>
          <w:szCs w:val="28"/>
        </w:rPr>
        <w:t xml:space="preserve"> (FA) komponenti — MFAT modelining asosiy qismi —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 xml:space="preserve">rtta faoliyat turini o‘z ichiga oladi. Birinchi tur — Tadqiqot va Kashfiyot (TK):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quvchilar berilgan ochiq savol bo‘yicha turli raqamli manbalarni mustaqil o‘rganib, asosiy fikrlarni Coggle aqliy xaritasida tizimlashtiradilar; bu Bloom taksonomiyasining tahlil darajasini faollashtiradi. Ikkinchi tur — Muammo Yechish (MY):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quvchilar real kontekstli muammoni (case study) guruhda yechadilar, yechim variantlarini taqqosladilar va eng asoslanganini tanladilar; bu baholash va yaratish darajalarini faollashtiradi. Uchinchi tur — Yaratish va Loyihalash (YL): Canva, Google Slides yoki Coggle yordamida infografika, taqdimot yoki loyiha </w:t>
      </w:r>
      <w:proofErr w:type="gramStart"/>
      <w:r w:rsidRPr="00D72020">
        <w:rPr>
          <w:rFonts w:ascii="Times New Roman" w:eastAsia="Times New Roman" w:hAnsi="Times New Roman" w:cs="Times New Roman"/>
          <w:sz w:val="28"/>
          <w:szCs w:val="28"/>
        </w:rPr>
        <w:t>qog‘</w:t>
      </w:r>
      <w:proofErr w:type="gramEnd"/>
      <w:r w:rsidRPr="00D72020">
        <w:rPr>
          <w:rFonts w:ascii="Times New Roman" w:eastAsia="Times New Roman" w:hAnsi="Times New Roman" w:cs="Times New Roman"/>
          <w:sz w:val="28"/>
          <w:szCs w:val="28"/>
        </w:rPr>
        <w:t xml:space="preserve">ozi yaratiladi.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 xml:space="preserve">rtinchi tur — Hamkorlik va Muhokama (HM): Padlet yoki Google Docs da birgalikda hujjat yaratish yoki </w:t>
      </w:r>
      <w:r w:rsidRPr="00D72020">
        <w:rPr>
          <w:rFonts w:ascii="Times New Roman" w:eastAsia="Times New Roman" w:hAnsi="Times New Roman" w:cs="Times New Roman"/>
          <w:sz w:val="28"/>
          <w:szCs w:val="28"/>
        </w:rPr>
        <w:lastRenderedPageBreak/>
        <w:t>Socrative da fikr almashish — o‘quvchilarning argumentatsiya va fikrni asoslash ko‘nikmalarini rivojlantiradi.</w:t>
      </w:r>
    </w:p>
    <w:p w14:paraId="0AB287A7" w14:textId="77777777" w:rsidR="00A73862" w:rsidRDefault="00000000" w:rsidP="00A73862">
      <w:pPr>
        <w:spacing w:after="0" w:line="360" w:lineRule="auto"/>
        <w:ind w:firstLine="709"/>
        <w:jc w:val="both"/>
        <w:rPr>
          <w:rFonts w:ascii="Times New Roman" w:eastAsia="Times New Roman" w:hAnsi="Times New Roman" w:cs="Times New Roman"/>
          <w:sz w:val="28"/>
          <w:szCs w:val="28"/>
        </w:rPr>
      </w:pPr>
      <w:proofErr w:type="spellStart"/>
      <w:r w:rsidRPr="00D72020">
        <w:rPr>
          <w:rFonts w:ascii="Times New Roman" w:eastAsia="Times New Roman" w:hAnsi="Times New Roman" w:cs="Times New Roman"/>
          <w:sz w:val="28"/>
          <w:szCs w:val="28"/>
        </w:rPr>
        <w:t>Refleksiya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Bilimni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Birlashtirish</w:t>
      </w:r>
      <w:proofErr w:type="spellEnd"/>
      <w:r w:rsidRPr="00D72020">
        <w:rPr>
          <w:rFonts w:ascii="Times New Roman" w:eastAsia="Times New Roman" w:hAnsi="Times New Roman" w:cs="Times New Roman"/>
          <w:sz w:val="28"/>
          <w:szCs w:val="28"/>
        </w:rPr>
        <w:t xml:space="preserve"> (RB) komponenti mustaqil fikrlashning metakognitiv darajasini </w:t>
      </w:r>
      <w:proofErr w:type="gramStart"/>
      <w:r w:rsidRPr="00D72020">
        <w:rPr>
          <w:rFonts w:ascii="Times New Roman" w:eastAsia="Times New Roman" w:hAnsi="Times New Roman" w:cs="Times New Roman"/>
          <w:sz w:val="28"/>
          <w:szCs w:val="28"/>
        </w:rPr>
        <w:t>qo‘</w:t>
      </w:r>
      <w:proofErr w:type="gramEnd"/>
      <w:r w:rsidRPr="00D72020">
        <w:rPr>
          <w:rFonts w:ascii="Times New Roman" w:eastAsia="Times New Roman" w:hAnsi="Times New Roman" w:cs="Times New Roman"/>
          <w:sz w:val="28"/>
          <w:szCs w:val="28"/>
        </w:rPr>
        <w:t xml:space="preserve">llab-quvvatlaydi. Flavell (1979) </w:t>
      </w:r>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 xml:space="preserve">yicha metakognitsiya — o‘z fikrlash jarayoni haqida fikrlash qobiliyati — mustaqil fikrlashning eng yuqori ko‘rinishi. MFAT modelida formativ refleksiya uchta shakl oladi: (1) Exit Ticket — har dars oxirida uchta savolga javob: "Bugun nimani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rgandim?", "Nima hali tushunarsiz?", "Bu bilimni qayerda qo‘llash mumkin?"; (2) O‘z-o‘zini baholash — belgilangan maqsadlarga erishganlik darajasini 1-5 shkala bo‘yicha baholash; (3) Hamkor baholash (peer assessment) — boshqa o‘quvchining ish natijasini belgilangan mezonlar bo‘yicha baholash. Bu uch shakl birgalikda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quvchining o‘z bilish jarayonini ongli boshqarishini ta’minlaydi va </w:t>
      </w:r>
      <w:proofErr w:type="spellStart"/>
      <w:r w:rsidRPr="00D72020">
        <w:rPr>
          <w:rFonts w:ascii="Times New Roman" w:eastAsia="Times New Roman" w:hAnsi="Times New Roman" w:cs="Times New Roman"/>
          <w:sz w:val="28"/>
          <w:szCs w:val="28"/>
        </w:rPr>
        <w:t>keyingi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dars</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uchun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o‘qituvchiga</w:t>
      </w:r>
      <w:proofErr w:type="spellEnd"/>
      <w:r w:rsidRPr="00D72020">
        <w:rPr>
          <w:rFonts w:ascii="Times New Roman" w:eastAsia="Times New Roman" w:hAnsi="Times New Roman" w:cs="Times New Roman"/>
          <w:sz w:val="28"/>
          <w:szCs w:val="28"/>
        </w:rPr>
        <w:t xml:space="preserve"> real </w:t>
      </w:r>
      <w:proofErr w:type="spellStart"/>
      <w:r w:rsidRPr="00D72020">
        <w:rPr>
          <w:rFonts w:ascii="Times New Roman" w:eastAsia="Times New Roman" w:hAnsi="Times New Roman" w:cs="Times New Roman"/>
          <w:sz w:val="28"/>
          <w:szCs w:val="28"/>
        </w:rPr>
        <w:t>ma’lumot</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beradi</w:t>
      </w:r>
      <w:proofErr w:type="spellEnd"/>
      <w:r w:rsidRPr="00D72020">
        <w:rPr>
          <w:rFonts w:ascii="Times New Roman" w:eastAsia="Times New Roman" w:hAnsi="Times New Roman" w:cs="Times New Roman"/>
          <w:sz w:val="28"/>
          <w:szCs w:val="28"/>
        </w:rPr>
        <w:t>.</w:t>
      </w:r>
    </w:p>
    <w:p w14:paraId="04298E7C" w14:textId="6E7E492A"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rPr>
        <w:t xml:space="preserve">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chiqilishida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xalqaro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miqyosda</w:t>
      </w:r>
      <w:proofErr w:type="spellEnd"/>
      <w:r w:rsidRPr="00D72020">
        <w:rPr>
          <w:rFonts w:ascii="Times New Roman" w:hAnsi="Times New Roman" w:cs="Times New Roman"/>
          <w:color w:val="000000"/>
          <w:sz w:val="28"/>
          <w:szCs w:val="28"/>
        </w:rPr>
        <w:t xml:space="preserve"> tan </w:t>
      </w:r>
      <w:proofErr w:type="spellStart"/>
      <w:r w:rsidRPr="00D72020">
        <w:rPr>
          <w:rFonts w:ascii="Times New Roman" w:hAnsi="Times New Roman" w:cs="Times New Roman"/>
          <w:color w:val="000000"/>
          <w:sz w:val="28"/>
          <w:szCs w:val="28"/>
        </w:rPr>
        <w:t>olingan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modellar</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diqqat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yaqin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analoglaridan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biri</w:t>
      </w:r>
      <w:proofErr w:type="spellEnd"/>
      <w:r w:rsidRPr="00D72020">
        <w:rPr>
          <w:rFonts w:ascii="Times New Roman" w:hAnsi="Times New Roman" w:cs="Times New Roman"/>
          <w:color w:val="000000"/>
          <w:sz w:val="28"/>
          <w:szCs w:val="28"/>
        </w:rPr>
        <w:t xml:space="preserve"> Mishra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Koehler (2006)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chiqilgan</w:t>
      </w:r>
      <w:proofErr w:type="spellEnd"/>
      <w:r w:rsidRPr="00D72020">
        <w:rPr>
          <w:rFonts w:ascii="Times New Roman" w:hAnsi="Times New Roman" w:cs="Times New Roman"/>
          <w:color w:val="000000"/>
          <w:sz w:val="28"/>
          <w:szCs w:val="28"/>
        </w:rPr>
        <w:t xml:space="preserve"> TPACK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qo'llanadigan</w:t>
      </w:r>
      <w:proofErr w:type="spellEnd"/>
      <w:r w:rsidRPr="00D72020">
        <w:rPr>
          <w:rFonts w:ascii="Times New Roman" w:hAnsi="Times New Roman" w:cs="Times New Roman"/>
          <w:color w:val="000000"/>
          <w:sz w:val="28"/>
          <w:szCs w:val="28"/>
        </w:rPr>
        <w:t xml:space="preserve"> "5E Learning Cycle" (Bybee, 1997) </w:t>
      </w:r>
      <w:proofErr w:type="spellStart"/>
      <w:r w:rsidRPr="00D72020">
        <w:rPr>
          <w:rFonts w:ascii="Times New Roman" w:hAnsi="Times New Roman" w:cs="Times New Roman"/>
          <w:color w:val="000000"/>
          <w:sz w:val="28"/>
          <w:szCs w:val="28"/>
        </w:rPr>
        <w:t>modelidir</w:t>
      </w:r>
      <w:proofErr w:type="spellEnd"/>
      <w:r w:rsidRPr="00D72020">
        <w:rPr>
          <w:rFonts w:ascii="Times New Roman" w:hAnsi="Times New Roman" w:cs="Times New Roman"/>
          <w:color w:val="000000"/>
          <w:sz w:val="28"/>
          <w:szCs w:val="28"/>
        </w:rPr>
        <w:t>: Engage (</w:t>
      </w:r>
      <w:proofErr w:type="spellStart"/>
      <w:r w:rsidRPr="00D72020">
        <w:rPr>
          <w:rFonts w:ascii="Times New Roman" w:hAnsi="Times New Roman" w:cs="Times New Roman"/>
          <w:color w:val="000000"/>
          <w:sz w:val="28"/>
          <w:szCs w:val="28"/>
        </w:rPr>
        <w:t>qiziqtirish</w:t>
      </w:r>
      <w:proofErr w:type="spellEnd"/>
      <w:r w:rsidRPr="00D72020">
        <w:rPr>
          <w:rFonts w:ascii="Times New Roman" w:hAnsi="Times New Roman" w:cs="Times New Roman"/>
          <w:color w:val="000000"/>
          <w:sz w:val="28"/>
          <w:szCs w:val="28"/>
        </w:rPr>
        <w:t>), Explore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Explain (</w:t>
      </w:r>
      <w:proofErr w:type="spellStart"/>
      <w:r w:rsidRPr="00D72020">
        <w:rPr>
          <w:rFonts w:ascii="Times New Roman" w:hAnsi="Times New Roman" w:cs="Times New Roman"/>
          <w:color w:val="000000"/>
          <w:sz w:val="28"/>
          <w:szCs w:val="28"/>
        </w:rPr>
        <w:t>tushuntirish</w:t>
      </w:r>
      <w:proofErr w:type="spellEnd"/>
      <w:r w:rsidRPr="00D72020">
        <w:rPr>
          <w:rFonts w:ascii="Times New Roman" w:hAnsi="Times New Roman" w:cs="Times New Roman"/>
          <w:color w:val="000000"/>
          <w:sz w:val="28"/>
          <w:szCs w:val="28"/>
        </w:rPr>
        <w:t>), Elaborate (</w:t>
      </w:r>
      <w:proofErr w:type="spellStart"/>
      <w:r w:rsidRPr="00D72020">
        <w:rPr>
          <w:rFonts w:ascii="Times New Roman" w:hAnsi="Times New Roman" w:cs="Times New Roman"/>
          <w:color w:val="000000"/>
          <w:sz w:val="28"/>
          <w:szCs w:val="28"/>
        </w:rPr>
        <w:t>kengaytirish</w:t>
      </w:r>
      <w:proofErr w:type="spellEnd"/>
      <w:r w:rsidRPr="00D72020">
        <w:rPr>
          <w:rFonts w:ascii="Times New Roman" w:hAnsi="Times New Roman" w:cs="Times New Roman"/>
          <w:color w:val="000000"/>
          <w:sz w:val="28"/>
          <w:szCs w:val="28"/>
        </w:rPr>
        <w:t>), Evaluate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tsikldan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ilhomlangan</w:t>
      </w:r>
      <w:proofErr w:type="spellEnd"/>
      <w:r w:rsidRPr="00D72020">
        <w:rPr>
          <w:rFonts w:ascii="Times New Roman" w:hAnsi="Times New Roman" w:cs="Times New Roman"/>
          <w:color w:val="000000"/>
          <w:sz w:val="28"/>
          <w:szCs w:val="28"/>
        </w:rPr>
        <w:t xml:space="preserve">, ammo </w:t>
      </w:r>
      <w:proofErr w:type="spellStart"/>
      <w:r w:rsidRPr="00D72020">
        <w:rPr>
          <w:rFonts w:ascii="Times New Roman" w:hAnsi="Times New Roman" w:cs="Times New Roman"/>
          <w:color w:val="000000"/>
          <w:sz w:val="28"/>
          <w:szCs w:val="28"/>
        </w:rPr>
        <w:t>o'zbek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integratsiya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chuqurlashtirilgan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farq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shundaki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qo'llanma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vazifasini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bajaradi</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Flipped Classroom (</w:t>
      </w:r>
      <w:proofErr w:type="spellStart"/>
      <w:r w:rsidRPr="00D72020">
        <w:rPr>
          <w:rFonts w:ascii="Times New Roman" w:hAnsi="Times New Roman" w:cs="Times New Roman"/>
          <w:color w:val="000000"/>
          <w:sz w:val="28"/>
          <w:szCs w:val="28"/>
        </w:rPr>
        <w:t>teskari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sinfxona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Bergmann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Sams (2012)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tarqatilgan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vazifasi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video </w:t>
      </w:r>
      <w:proofErr w:type="spellStart"/>
      <w:r w:rsidRPr="00D72020">
        <w:rPr>
          <w:rFonts w:ascii="Times New Roman" w:hAnsi="Times New Roman" w:cs="Times New Roman"/>
          <w:color w:val="000000"/>
          <w:sz w:val="28"/>
          <w:szCs w:val="28"/>
        </w:rPr>
        <w:t>ma'ruza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muammo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yechish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tamoyiliga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asoslanadi</w:t>
      </w:r>
      <w:proofErr w:type="spellEnd"/>
      <w:r w:rsidRPr="00D72020">
        <w:rPr>
          <w:rFonts w:ascii="Times New Roman" w:hAnsi="Times New Roman" w:cs="Times New Roman"/>
          <w:color w:val="000000"/>
          <w:sz w:val="28"/>
          <w:szCs w:val="28"/>
        </w:rPr>
        <w:t xml:space="preserve">. Bu model ham MFAT </w:t>
      </w:r>
      <w:proofErr w:type="spellStart"/>
      <w:r w:rsidRPr="00D72020">
        <w:rPr>
          <w:rFonts w:ascii="Times New Roman" w:hAnsi="Times New Roman" w:cs="Times New Roman"/>
          <w:color w:val="000000"/>
          <w:sz w:val="28"/>
          <w:szCs w:val="28"/>
        </w:rPr>
        <w:t>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komponenti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mumkin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chunki</w:t>
      </w:r>
      <w:proofErr w:type="spellEnd"/>
      <w:r w:rsidRPr="00D72020">
        <w:rPr>
          <w:rFonts w:ascii="Times New Roman" w:hAnsi="Times New Roman" w:cs="Times New Roman"/>
          <w:color w:val="000000"/>
          <w:sz w:val="28"/>
          <w:szCs w:val="28"/>
        </w:rPr>
        <w:t xml:space="preserve"> u </w:t>
      </w:r>
      <w:proofErr w:type="spellStart"/>
      <w:r w:rsidRPr="00D72020">
        <w:rPr>
          <w:rFonts w:ascii="Times New Roman" w:hAnsi="Times New Roman" w:cs="Times New Roman"/>
          <w:color w:val="000000"/>
          <w:sz w:val="28"/>
          <w:szCs w:val="28"/>
        </w:rPr>
        <w:t>an'anaviy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kamdan-kam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bo'ladigan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vaqtni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ko'paytiradi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Biroq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sharoitida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barcha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uyda</w:t>
      </w:r>
      <w:proofErr w:type="spellEnd"/>
      <w:r w:rsidRPr="00D72020">
        <w:rPr>
          <w:rFonts w:ascii="Times New Roman" w:hAnsi="Times New Roman" w:cs="Times New Roman"/>
          <w:color w:val="000000"/>
          <w:sz w:val="28"/>
          <w:szCs w:val="28"/>
        </w:rPr>
        <w:t xml:space="preserve"> internet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qurilma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emasligi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to'liq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tatbiqini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cheklaydi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shu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sababdan</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flipped </w:t>
      </w:r>
      <w:r w:rsidRPr="00D72020">
        <w:rPr>
          <w:rFonts w:ascii="Times New Roman" w:hAnsi="Times New Roman" w:cs="Times New Roman"/>
          <w:color w:val="000000"/>
          <w:sz w:val="28"/>
          <w:szCs w:val="28"/>
        </w:rPr>
        <w:lastRenderedPageBreak/>
        <w:t xml:space="preserve">classroom </w:t>
      </w:r>
      <w:proofErr w:type="spellStart"/>
      <w:r w:rsidRPr="00D72020">
        <w:rPr>
          <w:rFonts w:ascii="Times New Roman" w:hAnsi="Times New Roman" w:cs="Times New Roman"/>
          <w:color w:val="000000"/>
          <w:sz w:val="28"/>
          <w:szCs w:val="28"/>
        </w:rPr>
        <w:t>elementlari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qo'shimcha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ixtiyoriy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komponent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tavsiya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etiladi</w:t>
      </w:r>
      <w:proofErr w:type="spellEnd"/>
      <w:r w:rsidRPr="00D72020">
        <w:rPr>
          <w:rFonts w:ascii="Times New Roman" w:hAnsi="Times New Roman" w:cs="Times New Roman"/>
          <w:color w:val="000000"/>
          <w:sz w:val="28"/>
          <w:szCs w:val="28"/>
        </w:rPr>
        <w:t>.</w:t>
      </w:r>
      <w:r w:rsidR="00A73862">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 xml:space="preserve">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komponenti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Black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Wiliam</w:t>
      </w:r>
      <w:proofErr w:type="spellEnd"/>
      <w:r w:rsidRPr="00D72020">
        <w:rPr>
          <w:rFonts w:ascii="Times New Roman" w:hAnsi="Times New Roman" w:cs="Times New Roman"/>
          <w:color w:val="000000"/>
          <w:sz w:val="28"/>
          <w:szCs w:val="28"/>
        </w:rPr>
        <w:t xml:space="preserve"> (1998) </w:t>
      </w:r>
      <w:proofErr w:type="spellStart"/>
      <w:r w:rsidRPr="00D72020">
        <w:rPr>
          <w:rFonts w:ascii="Times New Roman" w:hAnsi="Times New Roman" w:cs="Times New Roman"/>
          <w:color w:val="000000"/>
          <w:sz w:val="28"/>
          <w:szCs w:val="28"/>
        </w:rPr>
        <w:t>formativ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mashhur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monografiyasi</w:t>
      </w:r>
      <w:proofErr w:type="spellEnd"/>
      <w:r w:rsidRPr="00D72020">
        <w:rPr>
          <w:rFonts w:ascii="Times New Roman" w:hAnsi="Times New Roman" w:cs="Times New Roman"/>
          <w:color w:val="000000"/>
          <w:sz w:val="28"/>
          <w:szCs w:val="28"/>
        </w:rPr>
        <w:t xml:space="preserve"> "Inside the Black Box"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xizmat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formativ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summativ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printsipial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farqini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formativ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jarayonini</w:t>
      </w:r>
      <w:proofErr w:type="spellEnd"/>
      <w:r w:rsidRPr="00D72020">
        <w:rPr>
          <w:rFonts w:ascii="Times New Roman" w:hAnsi="Times New Roman" w:cs="Times New Roman"/>
          <w:color w:val="000000"/>
          <w:sz w:val="28"/>
          <w:szCs w:val="28"/>
        </w:rPr>
        <w:t xml:space="preserve"> real </w:t>
      </w:r>
      <w:proofErr w:type="spellStart"/>
      <w:r w:rsidRPr="00D72020">
        <w:rPr>
          <w:rFonts w:ascii="Times New Roman" w:hAnsi="Times New Roman" w:cs="Times New Roman"/>
          <w:color w:val="000000"/>
          <w:sz w:val="28"/>
          <w:szCs w:val="28"/>
        </w:rPr>
        <w:t>vaqtda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summativ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oxirgi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qayd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lang w:val="sv-SE"/>
        </w:rPr>
        <w:t>Tadqiqotchilar</w:t>
      </w:r>
      <w:proofErr w:type="spellEnd"/>
      <w:r w:rsidRPr="00D72020">
        <w:rPr>
          <w:rFonts w:ascii="Times New Roman" w:hAnsi="Times New Roman" w:cs="Times New Roman"/>
          <w:color w:val="000000"/>
          <w:sz w:val="28"/>
          <w:szCs w:val="28"/>
          <w:lang w:val="sv-SE"/>
        </w:rPr>
        <w:t xml:space="preserve"> formativ </w:t>
      </w:r>
      <w:proofErr w:type="spellStart"/>
      <w:r w:rsidRPr="00D72020">
        <w:rPr>
          <w:rFonts w:ascii="Times New Roman" w:hAnsi="Times New Roman" w:cs="Times New Roman"/>
          <w:color w:val="000000"/>
          <w:sz w:val="28"/>
          <w:szCs w:val="28"/>
          <w:lang w:val="sv-SE"/>
        </w:rPr>
        <w:t>baholashning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ekanligini</w:t>
      </w:r>
      <w:proofErr w:type="spellEnd"/>
      <w:r w:rsidRPr="00D72020">
        <w:rPr>
          <w:rFonts w:ascii="Times New Roman" w:hAnsi="Times New Roman" w:cs="Times New Roman"/>
          <w:color w:val="000000"/>
          <w:sz w:val="28"/>
          <w:szCs w:val="28"/>
          <w:lang w:val="sv-SE"/>
        </w:rPr>
        <w:t xml:space="preserve"> (d=0.66) </w:t>
      </w:r>
      <w:proofErr w:type="spellStart"/>
      <w:r w:rsidRPr="00D72020">
        <w:rPr>
          <w:rFonts w:ascii="Times New Roman" w:hAnsi="Times New Roman" w:cs="Times New Roman"/>
          <w:color w:val="000000"/>
          <w:sz w:val="28"/>
          <w:szCs w:val="28"/>
          <w:lang w:val="sv-SE"/>
        </w:rPr>
        <w:t>isbotladilar</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Hattie</w:t>
      </w:r>
      <w:proofErr w:type="spellEnd"/>
      <w:r w:rsidRPr="00D72020">
        <w:rPr>
          <w:rFonts w:ascii="Times New Roman" w:hAnsi="Times New Roman" w:cs="Times New Roman"/>
          <w:color w:val="000000"/>
          <w:sz w:val="28"/>
          <w:szCs w:val="28"/>
          <w:lang w:val="sv-SE"/>
        </w:rPr>
        <w:t xml:space="preserve"> meta-</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mos </w:t>
      </w:r>
      <w:proofErr w:type="spellStart"/>
      <w:r w:rsidRPr="00D72020">
        <w:rPr>
          <w:rFonts w:ascii="Times New Roman" w:hAnsi="Times New Roman" w:cs="Times New Roman"/>
          <w:color w:val="000000"/>
          <w:sz w:val="28"/>
          <w:szCs w:val="28"/>
          <w:lang w:val="sv-SE"/>
        </w:rPr>
        <w:t>keladi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Exit Ticket, </w:t>
      </w:r>
      <w:proofErr w:type="spellStart"/>
      <w:r w:rsidRPr="00D72020">
        <w:rPr>
          <w:rFonts w:ascii="Times New Roman" w:hAnsi="Times New Roman" w:cs="Times New Roman"/>
          <w:color w:val="000000"/>
          <w:sz w:val="28"/>
          <w:szCs w:val="28"/>
          <w:lang w:val="sv-SE"/>
        </w:rPr>
        <w:t>o'z-o'zini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peer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assessment</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uchala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formativ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doirasiga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kiradi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sababdan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modelimizning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komponenti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pedagogik </w:t>
      </w:r>
      <w:proofErr w:type="spellStart"/>
      <w:r w:rsidRPr="00D72020">
        <w:rPr>
          <w:rFonts w:ascii="Times New Roman" w:hAnsi="Times New Roman" w:cs="Times New Roman"/>
          <w:color w:val="000000"/>
          <w:sz w:val="28"/>
          <w:szCs w:val="28"/>
          <w:lang w:val="sv-SE"/>
        </w:rPr>
        <w:t>ahamiyat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kasb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etadi</w:t>
      </w:r>
      <w:proofErr w:type="spellEnd"/>
      <w:r w:rsidR="008A3717">
        <w:rPr>
          <w:rFonts w:ascii="Times New Roman" w:hAnsi="Times New Roman" w:cs="Times New Roman"/>
          <w:color w:val="000000"/>
          <w:sz w:val="28"/>
          <w:szCs w:val="28"/>
          <w:lang w:val="sv-SE"/>
        </w:rPr>
        <w:t xml:space="preserve"> [13]</w:t>
      </w:r>
      <w:r w:rsidRPr="00D72020">
        <w:rPr>
          <w:rFonts w:ascii="Times New Roman" w:hAnsi="Times New Roman" w:cs="Times New Roman"/>
          <w:color w:val="000000"/>
          <w:sz w:val="28"/>
          <w:szCs w:val="28"/>
          <w:lang w:val="sv-SE"/>
        </w:rPr>
        <w:t>.</w:t>
      </w:r>
    </w:p>
    <w:p w14:paraId="2DA03407" w14:textId="3D1C6279"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Peer assessment — </w:t>
      </w:r>
      <w:proofErr w:type="spellStart"/>
      <w:r w:rsidRPr="00D72020">
        <w:rPr>
          <w:rFonts w:ascii="Times New Roman" w:hAnsi="Times New Roman" w:cs="Times New Roman"/>
          <w:color w:val="000000"/>
          <w:sz w:val="28"/>
          <w:szCs w:val="28"/>
        </w:rPr>
        <w:t>tengdoshlar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Falchikov</w:t>
      </w:r>
      <w:proofErr w:type="spellEnd"/>
      <w:r w:rsidRPr="00D72020">
        <w:rPr>
          <w:rFonts w:ascii="Times New Roman" w:hAnsi="Times New Roman" w:cs="Times New Roman"/>
          <w:color w:val="000000"/>
          <w:sz w:val="28"/>
          <w:szCs w:val="28"/>
        </w:rPr>
        <w:t xml:space="preserve"> (2001) "Learning Together: Peer Tutoring in Higher Education"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Topping (2009) "Peer Assessment" </w:t>
      </w:r>
      <w:proofErr w:type="spellStart"/>
      <w:r w:rsidRPr="00D72020">
        <w:rPr>
          <w:rFonts w:ascii="Times New Roman" w:hAnsi="Times New Roman" w:cs="Times New Roman"/>
          <w:color w:val="000000"/>
          <w:sz w:val="28"/>
          <w:szCs w:val="28"/>
        </w:rPr>
        <w:t>tadqiqotida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samaradorligi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batafsil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tengdosh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baholayotgan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ko'nikmalarini</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mustahkamlaydi</w:t>
      </w:r>
      <w:proofErr w:type="spellEnd"/>
      <w:r w:rsidRPr="00D72020">
        <w:rPr>
          <w:rFonts w:ascii="Times New Roman" w:hAnsi="Times New Roman" w:cs="Times New Roman"/>
          <w:color w:val="000000"/>
          <w:sz w:val="28"/>
          <w:szCs w:val="28"/>
        </w:rPr>
        <w:t xml:space="preserve"> — "teaching effect" deb </w:t>
      </w:r>
      <w:proofErr w:type="spellStart"/>
      <w:r w:rsidRPr="00D72020">
        <w:rPr>
          <w:rFonts w:ascii="Times New Roman" w:hAnsi="Times New Roman" w:cs="Times New Roman"/>
          <w:color w:val="000000"/>
          <w:sz w:val="28"/>
          <w:szCs w:val="28"/>
        </w:rPr>
        <w:t>ataladigan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hodisa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qobiliyatini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mezonlar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avvalo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mezonlarga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tushunishi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kerak</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ayniqsa</w:t>
      </w:r>
      <w:proofErr w:type="spellEnd"/>
      <w:r w:rsidRPr="00D72020">
        <w:rPr>
          <w:rFonts w:ascii="Times New Roman" w:hAnsi="Times New Roman" w:cs="Times New Roman"/>
          <w:color w:val="000000"/>
          <w:sz w:val="28"/>
          <w:szCs w:val="28"/>
        </w:rPr>
        <w:t xml:space="preserve"> Bloom </w:t>
      </w:r>
      <w:proofErr w:type="spellStart"/>
      <w:r w:rsidRPr="00D72020">
        <w:rPr>
          <w:rFonts w:ascii="Times New Roman" w:hAnsi="Times New Roman" w:cs="Times New Roman"/>
          <w:color w:val="000000"/>
          <w:sz w:val="28"/>
          <w:szCs w:val="28"/>
        </w:rPr>
        <w:t>taksonomiyasining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ishtirokni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ta'minlaydi</w:t>
      </w:r>
      <w:proofErr w:type="spellEnd"/>
      <w:r w:rsidR="008A3717">
        <w:rPr>
          <w:rFonts w:ascii="Times New Roman" w:hAnsi="Times New Roman" w:cs="Times New Roman"/>
          <w:color w:val="000000"/>
          <w:sz w:val="28"/>
          <w:szCs w:val="28"/>
        </w:rPr>
        <w:t xml:space="preserve"> [10]</w:t>
      </w:r>
      <w:r w:rsidRPr="00D72020">
        <w:rPr>
          <w:rFonts w:ascii="Times New Roman" w:hAnsi="Times New Roman" w:cs="Times New Roman"/>
          <w:color w:val="000000"/>
          <w:sz w:val="28"/>
          <w:szCs w:val="28"/>
        </w:rPr>
        <w:t>.</w:t>
      </w:r>
    </w:p>
    <w:p w14:paraId="0D96BCE3" w14:textId="2A5863B7" w:rsidR="004D53E2" w:rsidRPr="00D72020" w:rsidRDefault="004D53E2" w:rsidP="00A73862">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maqsad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belgilash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metodologiyasi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Deci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Ryan (1985, 2000) </w:t>
      </w:r>
      <w:proofErr w:type="spellStart"/>
      <w:r w:rsidRPr="00D72020">
        <w:rPr>
          <w:rFonts w:ascii="Times New Roman" w:hAnsi="Times New Roman" w:cs="Times New Roman"/>
          <w:color w:val="000000"/>
          <w:sz w:val="28"/>
          <w:szCs w:val="28"/>
        </w:rPr>
        <w:t>o'z-o'zini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(Self-Determination Theory)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xizmat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nazariyaga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intrinsik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motivatsiya</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qiziqish</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uchta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psixologik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ehtiyojni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qondirish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orqali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paydo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kompetentsiya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qodir</w:t>
      </w:r>
      <w:proofErr w:type="spellEnd"/>
      <w:r w:rsidRPr="00D72020">
        <w:rPr>
          <w:rFonts w:ascii="Times New Roman" w:hAnsi="Times New Roman" w:cs="Times New Roman"/>
          <w:color w:val="000000"/>
          <w:sz w:val="28"/>
          <w:szCs w:val="28"/>
        </w:rPr>
        <w:t xml:space="preserve"> his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muxtorlik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bog'liqlik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odamlar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aloqada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w:t>
      </w:r>
      <w:proofErr w:type="spellEnd"/>
      <w:r w:rsidRPr="00D72020">
        <w:rPr>
          <w:rFonts w:ascii="Times New Roman" w:hAnsi="Times New Roman" w:cs="Times New Roman"/>
          <w:color w:val="000000"/>
          <w:sz w:val="28"/>
          <w:szCs w:val="28"/>
        </w:rPr>
        <w:t xml:space="preserve">). </w:t>
      </w:r>
      <w:r w:rsidR="008A3717" w:rsidRPr="008A3717">
        <w:rPr>
          <w:rFonts w:ascii="Times New Roman" w:hAnsi="Times New Roman" w:cs="Times New Roman"/>
          <w:color w:val="000000"/>
          <w:sz w:val="28"/>
          <w:szCs w:val="28"/>
        </w:rPr>
        <w:t xml:space="preserve">MFAT </w:t>
      </w:r>
      <w:proofErr w:type="spellStart"/>
      <w:r w:rsidR="008A3717" w:rsidRPr="008A3717">
        <w:rPr>
          <w:rFonts w:ascii="Times New Roman" w:hAnsi="Times New Roman" w:cs="Times New Roman"/>
          <w:color w:val="000000"/>
          <w:sz w:val="28"/>
          <w:szCs w:val="28"/>
        </w:rPr>
        <w:t>modelida</w:t>
      </w:r>
      <w:proofErr w:type="spellEnd"/>
      <w:r w:rsidR="008A3717" w:rsidRPr="008A3717">
        <w:rPr>
          <w:rFonts w:ascii="Times New Roman" w:hAnsi="Times New Roman" w:cs="Times New Roman"/>
          <w:color w:val="000000"/>
          <w:sz w:val="28"/>
          <w:szCs w:val="28"/>
        </w:rPr>
        <w:t xml:space="preserve"> individual </w:t>
      </w:r>
      <w:proofErr w:type="spellStart"/>
      <w:r w:rsidR="008A3717" w:rsidRPr="008A3717">
        <w:rPr>
          <w:rFonts w:ascii="Times New Roman" w:hAnsi="Times New Roman" w:cs="Times New Roman"/>
          <w:color w:val="000000"/>
          <w:sz w:val="28"/>
          <w:szCs w:val="28"/>
        </w:rPr>
        <w:t>maqsad</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belgilash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muxtorlik</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darajali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murakkablik</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kompetentsiya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va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guruhli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faoliyatlar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bog'liqlik</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aynan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ushbu</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uchta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ehtiyojni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qondirish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uchun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lastRenderedPageBreak/>
        <w:t>mo'ljallangan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Ushbu</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psixologik</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poydevor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modelning</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uzoq</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muddatli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motivatsion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samaradorligini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ta'minlaydi</w:t>
      </w:r>
      <w:proofErr w:type="spellEnd"/>
      <w:r w:rsidR="008A3717" w:rsidRPr="008A3717">
        <w:rPr>
          <w:rFonts w:ascii="Times New Roman" w:hAnsi="Times New Roman" w:cs="Times New Roman"/>
          <w:color w:val="000000"/>
          <w:sz w:val="28"/>
          <w:szCs w:val="28"/>
        </w:rPr>
        <w:t xml:space="preserve"> [26].</w:t>
      </w:r>
    </w:p>
    <w:p w14:paraId="59824DF3" w14:textId="6A0F334A" w:rsidR="00DB353C" w:rsidRPr="00D72020" w:rsidRDefault="004D53E2"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rPr>
        <w:t xml:space="preserve">Metacognition — </w:t>
      </w:r>
      <w:proofErr w:type="spellStart"/>
      <w:r w:rsidRPr="00D72020">
        <w:rPr>
          <w:rFonts w:ascii="Times New Roman" w:hAnsi="Times New Roman" w:cs="Times New Roman"/>
          <w:color w:val="000000"/>
          <w:sz w:val="28"/>
          <w:szCs w:val="28"/>
        </w:rPr>
        <w:t>tafakkur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tafakkur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qobiliyati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Nelson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Narens</w:t>
      </w:r>
      <w:proofErr w:type="spellEnd"/>
      <w:r w:rsidRPr="00D72020">
        <w:rPr>
          <w:rFonts w:ascii="Times New Roman" w:hAnsi="Times New Roman" w:cs="Times New Roman"/>
          <w:color w:val="000000"/>
          <w:sz w:val="28"/>
          <w:szCs w:val="28"/>
        </w:rPr>
        <w:t xml:space="preserve"> (1990) </w:t>
      </w:r>
      <w:proofErr w:type="spellStart"/>
      <w:r w:rsidRPr="00D72020">
        <w:rPr>
          <w:rFonts w:ascii="Times New Roman" w:hAnsi="Times New Roman" w:cs="Times New Roman"/>
          <w:color w:val="000000"/>
          <w:sz w:val="28"/>
          <w:szCs w:val="28"/>
        </w:rPr>
        <w:t>nazariy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Schraw (1998)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metakognitiv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yanada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chuqurroq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tushunishga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 xml:space="preserve">. </w:t>
      </w:r>
      <w:r w:rsidR="008A3717" w:rsidRPr="008A3717">
        <w:rPr>
          <w:rFonts w:ascii="Times New Roman" w:hAnsi="Times New Roman" w:cs="Times New Roman"/>
          <w:color w:val="000000"/>
          <w:sz w:val="28"/>
          <w:szCs w:val="28"/>
        </w:rPr>
        <w:t xml:space="preserve">Schraw </w:t>
      </w:r>
      <w:proofErr w:type="spellStart"/>
      <w:r w:rsidR="008A3717" w:rsidRPr="008A3717">
        <w:rPr>
          <w:rFonts w:ascii="Times New Roman" w:hAnsi="Times New Roman" w:cs="Times New Roman"/>
          <w:color w:val="000000"/>
          <w:sz w:val="28"/>
          <w:szCs w:val="28"/>
        </w:rPr>
        <w:t>ta'kidlaydi</w:t>
      </w:r>
      <w:proofErr w:type="spellEnd"/>
      <w:r w:rsidR="008A3717" w:rsidRPr="008A3717">
        <w:rPr>
          <w:rFonts w:ascii="Times New Roman" w:hAnsi="Times New Roman" w:cs="Times New Roman"/>
          <w:color w:val="000000"/>
          <w:sz w:val="28"/>
          <w:szCs w:val="28"/>
        </w:rPr>
        <w:t>: "</w:t>
      </w:r>
      <w:proofErr w:type="spellStart"/>
      <w:r w:rsidR="008A3717" w:rsidRPr="008A3717">
        <w:rPr>
          <w:rFonts w:ascii="Times New Roman" w:hAnsi="Times New Roman" w:cs="Times New Roman"/>
          <w:color w:val="000000"/>
          <w:sz w:val="28"/>
          <w:szCs w:val="28"/>
        </w:rPr>
        <w:t>Metakognitiv</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ko'nikmalari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rivojlangan</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o'quvchilar</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bilimlarni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yangi</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kontekstga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ko'chirish</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va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mustaqil</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muammo</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yechishda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ancha</w:t>
      </w:r>
      <w:proofErr w:type="spellEnd"/>
      <w:r w:rsidR="008A3717" w:rsidRPr="008A3717">
        <w:rPr>
          <w:rFonts w:ascii="Times New Roman" w:hAnsi="Times New Roman" w:cs="Times New Roman"/>
          <w:color w:val="000000"/>
          <w:sz w:val="28"/>
          <w:szCs w:val="28"/>
        </w:rPr>
        <w:t xml:space="preserve"> </w:t>
      </w:r>
      <w:proofErr w:type="spellStart"/>
      <w:r w:rsidR="008A3717" w:rsidRPr="008A3717">
        <w:rPr>
          <w:rFonts w:ascii="Times New Roman" w:hAnsi="Times New Roman" w:cs="Times New Roman"/>
          <w:color w:val="000000"/>
          <w:sz w:val="28"/>
          <w:szCs w:val="28"/>
        </w:rPr>
        <w:t>muvaffaqiyatli</w:t>
      </w:r>
      <w:proofErr w:type="spellEnd"/>
      <w:r w:rsidR="008A3717" w:rsidRPr="008A3717">
        <w:rPr>
          <w:rFonts w:ascii="Times New Roman" w:hAnsi="Times New Roman" w:cs="Times New Roman"/>
          <w:color w:val="000000"/>
          <w:sz w:val="28"/>
          <w:szCs w:val="28"/>
        </w:rPr>
        <w:t xml:space="preserve">." </w:t>
      </w:r>
      <w:r w:rsidR="008A3717" w:rsidRPr="008A3717">
        <w:rPr>
          <w:rFonts w:ascii="Times New Roman" w:hAnsi="Times New Roman" w:cs="Times New Roman"/>
          <w:color w:val="000000"/>
          <w:sz w:val="28"/>
          <w:szCs w:val="28"/>
          <w:lang w:val="sv-SE"/>
        </w:rPr>
        <w:t xml:space="preserve">MFAT </w:t>
      </w:r>
      <w:proofErr w:type="spellStart"/>
      <w:r w:rsidR="008A3717" w:rsidRPr="008A3717">
        <w:rPr>
          <w:rFonts w:ascii="Times New Roman" w:hAnsi="Times New Roman" w:cs="Times New Roman"/>
          <w:color w:val="000000"/>
          <w:sz w:val="28"/>
          <w:szCs w:val="28"/>
          <w:lang w:val="sv-SE"/>
        </w:rPr>
        <w:t>modelidagi</w:t>
      </w:r>
      <w:proofErr w:type="spellEnd"/>
      <w:r w:rsidR="008A3717" w:rsidRPr="008A3717">
        <w:rPr>
          <w:rFonts w:ascii="Times New Roman" w:hAnsi="Times New Roman" w:cs="Times New Roman"/>
          <w:color w:val="000000"/>
          <w:sz w:val="28"/>
          <w:szCs w:val="28"/>
          <w:lang w:val="sv-SE"/>
        </w:rPr>
        <w:t xml:space="preserve"> Exit Ticket va </w:t>
      </w:r>
      <w:proofErr w:type="spellStart"/>
      <w:r w:rsidR="008A3717" w:rsidRPr="008A3717">
        <w:rPr>
          <w:rFonts w:ascii="Times New Roman" w:hAnsi="Times New Roman" w:cs="Times New Roman"/>
          <w:color w:val="000000"/>
          <w:sz w:val="28"/>
          <w:szCs w:val="28"/>
          <w:lang w:val="sv-SE"/>
        </w:rPr>
        <w:t>refleksiya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faoliyatlari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aynan</w:t>
      </w:r>
      <w:proofErr w:type="spellEnd"/>
      <w:r w:rsidR="008A3717" w:rsidRPr="008A3717">
        <w:rPr>
          <w:rFonts w:ascii="Times New Roman" w:hAnsi="Times New Roman" w:cs="Times New Roman"/>
          <w:color w:val="000000"/>
          <w:sz w:val="28"/>
          <w:szCs w:val="28"/>
          <w:lang w:val="sv-SE"/>
        </w:rPr>
        <w:t xml:space="preserve"> metakognitiv </w:t>
      </w:r>
      <w:proofErr w:type="spellStart"/>
      <w:r w:rsidR="008A3717" w:rsidRPr="008A3717">
        <w:rPr>
          <w:rFonts w:ascii="Times New Roman" w:hAnsi="Times New Roman" w:cs="Times New Roman"/>
          <w:color w:val="000000"/>
          <w:sz w:val="28"/>
          <w:szCs w:val="28"/>
          <w:lang w:val="sv-SE"/>
        </w:rPr>
        <w:t>ko'nikmalarni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rivojlantirish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maqsadida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loyihalangan</w:t>
      </w:r>
      <w:proofErr w:type="spellEnd"/>
      <w:r w:rsidR="008A3717" w:rsidRPr="008A3717">
        <w:rPr>
          <w:rFonts w:ascii="Times New Roman" w:hAnsi="Times New Roman" w:cs="Times New Roman"/>
          <w:color w:val="000000"/>
          <w:sz w:val="28"/>
          <w:szCs w:val="28"/>
          <w:lang w:val="sv-SE"/>
        </w:rPr>
        <w:t xml:space="preserve"> [29].</w:t>
      </w:r>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oxirida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nima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o'rgandim</w:t>
      </w:r>
      <w:proofErr w:type="spellEnd"/>
      <w:r w:rsidRPr="00D72020">
        <w:rPr>
          <w:rFonts w:ascii="Times New Roman" w:hAnsi="Times New Roman" w:cs="Times New Roman"/>
          <w:color w:val="000000"/>
          <w:sz w:val="28"/>
          <w:szCs w:val="28"/>
          <w:lang w:val="sv-SE"/>
        </w:rPr>
        <w:t>", "</w:t>
      </w:r>
      <w:proofErr w:type="spellStart"/>
      <w:r w:rsidRPr="00D72020">
        <w:rPr>
          <w:rFonts w:ascii="Times New Roman" w:hAnsi="Times New Roman" w:cs="Times New Roman"/>
          <w:color w:val="000000"/>
          <w:sz w:val="28"/>
          <w:szCs w:val="28"/>
          <w:lang w:val="sv-SE"/>
        </w:rPr>
        <w:t>qayerda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qiynaldim</w:t>
      </w:r>
      <w:proofErr w:type="spellEnd"/>
      <w:r w:rsidRPr="00D72020">
        <w:rPr>
          <w:rFonts w:ascii="Times New Roman" w:hAnsi="Times New Roman" w:cs="Times New Roman"/>
          <w:color w:val="000000"/>
          <w:sz w:val="28"/>
          <w:szCs w:val="28"/>
          <w:lang w:val="sv-SE"/>
        </w:rPr>
        <w:t xml:space="preserve">" va "bu </w:t>
      </w:r>
      <w:proofErr w:type="spellStart"/>
      <w:r w:rsidRPr="00D72020">
        <w:rPr>
          <w:rFonts w:ascii="Times New Roman" w:hAnsi="Times New Roman" w:cs="Times New Roman"/>
          <w:color w:val="000000"/>
          <w:sz w:val="28"/>
          <w:szCs w:val="28"/>
          <w:lang w:val="sv-SE"/>
        </w:rPr>
        <w:t>bilimni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qayerda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degan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savollarga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javob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jarayonini</w:t>
      </w:r>
      <w:proofErr w:type="spellEnd"/>
      <w:r w:rsidRPr="00D72020">
        <w:rPr>
          <w:rFonts w:ascii="Times New Roman" w:hAnsi="Times New Roman" w:cs="Times New Roman"/>
          <w:color w:val="000000"/>
          <w:sz w:val="28"/>
          <w:szCs w:val="28"/>
          <w:lang w:val="sv-SE"/>
        </w:rPr>
        <w:t xml:space="preserve"> meta </w:t>
      </w:r>
      <w:proofErr w:type="spellStart"/>
      <w:r w:rsidRPr="00D72020">
        <w:rPr>
          <w:rFonts w:ascii="Times New Roman" w:hAnsi="Times New Roman" w:cs="Times New Roman"/>
          <w:color w:val="000000"/>
          <w:sz w:val="28"/>
          <w:szCs w:val="28"/>
          <w:lang w:val="sv-SE"/>
        </w:rPr>
        <w:t>darajada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anglashtiradi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Scaffolding</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yo'naltirilgan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yordamni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bosqichma-bosqich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kamaytirish</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tamoyili</w:t>
      </w:r>
      <w:proofErr w:type="spellEnd"/>
      <w:r w:rsidRPr="00D72020">
        <w:rPr>
          <w:rFonts w:ascii="Times New Roman" w:hAnsi="Times New Roman" w:cs="Times New Roman"/>
          <w:color w:val="000000"/>
          <w:sz w:val="28"/>
          <w:szCs w:val="28"/>
          <w:lang w:val="sv-SE"/>
        </w:rPr>
        <w:t xml:space="preserve"> Wood, </w:t>
      </w:r>
      <w:proofErr w:type="spellStart"/>
      <w:r w:rsidRPr="00D72020">
        <w:rPr>
          <w:rFonts w:ascii="Times New Roman" w:hAnsi="Times New Roman" w:cs="Times New Roman"/>
          <w:color w:val="000000"/>
          <w:sz w:val="28"/>
          <w:szCs w:val="28"/>
          <w:lang w:val="sv-SE"/>
        </w:rPr>
        <w:t>Bruner</w:t>
      </w:r>
      <w:proofErr w:type="spellEnd"/>
      <w:r w:rsidRPr="00D72020">
        <w:rPr>
          <w:rFonts w:ascii="Times New Roman" w:hAnsi="Times New Roman" w:cs="Times New Roman"/>
          <w:color w:val="000000"/>
          <w:sz w:val="28"/>
          <w:szCs w:val="28"/>
          <w:lang w:val="sv-SE"/>
        </w:rPr>
        <w:t xml:space="preserve"> va Ross (1976) </w:t>
      </w:r>
      <w:proofErr w:type="spellStart"/>
      <w:r w:rsidRPr="00D72020">
        <w:rPr>
          <w:rFonts w:ascii="Times New Roman" w:hAnsi="Times New Roman" w:cs="Times New Roman"/>
          <w:color w:val="000000"/>
          <w:sz w:val="28"/>
          <w:szCs w:val="28"/>
          <w:lang w:val="sv-SE"/>
        </w:rPr>
        <w:t>tomonidan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ta'riflangan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Vygotskiy</w:t>
      </w:r>
      <w:proofErr w:type="spellEnd"/>
      <w:r w:rsidRPr="00D72020">
        <w:rPr>
          <w:rFonts w:ascii="Times New Roman" w:hAnsi="Times New Roman" w:cs="Times New Roman"/>
          <w:color w:val="000000"/>
          <w:sz w:val="28"/>
          <w:szCs w:val="28"/>
          <w:lang w:val="sv-SE"/>
        </w:rPr>
        <w:t xml:space="preserve"> ZPD </w:t>
      </w:r>
      <w:proofErr w:type="spellStart"/>
      <w:r w:rsidRPr="00D72020">
        <w:rPr>
          <w:rFonts w:ascii="Times New Roman" w:hAnsi="Times New Roman" w:cs="Times New Roman"/>
          <w:color w:val="000000"/>
          <w:sz w:val="28"/>
          <w:szCs w:val="28"/>
          <w:lang w:val="sv-SE"/>
        </w:rPr>
        <w:t>nazariyasining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tatbiqi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hisoblanadi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scaffolding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dastlabki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tomonidan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to'ldirilgan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aqliy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xarita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shabloni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keyinchalik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qisman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to'ldirilgan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shablon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oxir-oqibat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ravishda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aqliy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xarita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tuzadi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bosqichma-bosqich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mustaqillashtirish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matematika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tilshunoslikdan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tortib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informatikagacha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fanlarda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Alibali</w:t>
      </w:r>
      <w:proofErr w:type="spellEnd"/>
      <w:r w:rsidRPr="00D72020">
        <w:rPr>
          <w:rFonts w:ascii="Times New Roman" w:hAnsi="Times New Roman" w:cs="Times New Roman"/>
          <w:color w:val="000000"/>
          <w:sz w:val="28"/>
          <w:szCs w:val="28"/>
          <w:lang w:val="sv-SE"/>
        </w:rPr>
        <w:t xml:space="preserve">, 2006).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scaffolding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individuallashtirib</w:t>
      </w:r>
      <w:proofErr w:type="spellEnd"/>
      <w:r w:rsidRPr="00D72020">
        <w:rPr>
          <w:rFonts w:ascii="Times New Roman" w:hAnsi="Times New Roman" w:cs="Times New Roman"/>
          <w:color w:val="000000"/>
          <w:sz w:val="28"/>
          <w:szCs w:val="28"/>
          <w:lang w:val="sv-SE"/>
        </w:rPr>
        <w:t xml:space="preserve">, har bir </w:t>
      </w:r>
      <w:proofErr w:type="spellStart"/>
      <w:r w:rsidRPr="00D72020">
        <w:rPr>
          <w:rFonts w:ascii="Times New Roman" w:hAnsi="Times New Roman" w:cs="Times New Roman"/>
          <w:color w:val="000000"/>
          <w:sz w:val="28"/>
          <w:szCs w:val="28"/>
          <w:lang w:val="sv-SE"/>
        </w:rPr>
        <w:t>o'quvchiga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yordam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avtomatik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taqdim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imkoniyatini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w:t>
      </w:r>
    </w:p>
    <w:p w14:paraId="7226AA0D" w14:textId="49F20C66"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tatbiqini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7-sinf </w:t>
      </w:r>
      <w:proofErr w:type="spellStart"/>
      <w:r w:rsidRPr="00D72020">
        <w:rPr>
          <w:rFonts w:ascii="Times New Roman" w:eastAsia="Times New Roman" w:hAnsi="Times New Roman" w:cs="Times New Roman"/>
          <w:sz w:val="28"/>
          <w:szCs w:val="28"/>
          <w:lang w:val="sv-SE"/>
        </w:rPr>
        <w:t>Informatika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Tarmoq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xavfsizligi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shaxsiy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himoya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misol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keltiramiz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45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28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DMB </w:t>
      </w:r>
      <w:proofErr w:type="spellStart"/>
      <w:r w:rsidRPr="00D72020">
        <w:rPr>
          <w:rFonts w:ascii="Times New Roman" w:eastAsia="Times New Roman" w:hAnsi="Times New Roman" w:cs="Times New Roman"/>
          <w:sz w:val="28"/>
          <w:szCs w:val="28"/>
          <w:lang w:val="sv-SE"/>
        </w:rPr>
        <w:t>bosqichi</w:t>
      </w:r>
      <w:proofErr w:type="spellEnd"/>
      <w:r w:rsidRPr="00D72020">
        <w:rPr>
          <w:rFonts w:ascii="Times New Roman" w:eastAsia="Times New Roman" w:hAnsi="Times New Roman" w:cs="Times New Roman"/>
          <w:sz w:val="28"/>
          <w:szCs w:val="28"/>
          <w:lang w:val="sv-SE"/>
        </w:rPr>
        <w:t xml:space="preserve"> (7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Mentimeter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anonimli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Onlayn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xavfsizlik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o‘quvchilar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telefonlaridan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javob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yuboradilar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ekranda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buluti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paydo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bo‘ladi</w:t>
      </w:r>
      <w:proofErr w:type="spellEnd"/>
      <w:r w:rsidRPr="00D72020">
        <w:rPr>
          <w:rFonts w:ascii="Times New Roman" w:eastAsia="Times New Roman" w:hAnsi="Times New Roman" w:cs="Times New Roman"/>
          <w:sz w:val="28"/>
          <w:szCs w:val="28"/>
          <w:lang w:val="sv-SE"/>
        </w:rPr>
        <w:t xml:space="preserve">. Bu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faollashtiradi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diagnostika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lang w:val="sv-SE"/>
        </w:rPr>
        <w:t xml:space="preserve">FA </w:t>
      </w:r>
      <w:proofErr w:type="spellStart"/>
      <w:r w:rsidRPr="00D72020">
        <w:rPr>
          <w:rFonts w:ascii="Times New Roman" w:eastAsia="Times New Roman" w:hAnsi="Times New Roman" w:cs="Times New Roman"/>
          <w:sz w:val="28"/>
          <w:szCs w:val="28"/>
          <w:lang w:val="sv-SE"/>
        </w:rPr>
        <w:t>bosqichi</w:t>
      </w:r>
      <w:proofErr w:type="spellEnd"/>
      <w:r w:rsidRPr="00D72020">
        <w:rPr>
          <w:rFonts w:ascii="Times New Roman" w:eastAsia="Times New Roman" w:hAnsi="Times New Roman" w:cs="Times New Roman"/>
          <w:sz w:val="28"/>
          <w:szCs w:val="28"/>
          <w:lang w:val="sv-SE"/>
        </w:rPr>
        <w:t xml:space="preserve"> (30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qismga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lingan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qism</w:t>
      </w:r>
      <w:proofErr w:type="spellEnd"/>
      <w:r w:rsidRPr="00D72020">
        <w:rPr>
          <w:rFonts w:ascii="Times New Roman" w:eastAsia="Times New Roman" w:hAnsi="Times New Roman" w:cs="Times New Roman"/>
          <w:sz w:val="28"/>
          <w:szCs w:val="28"/>
          <w:lang w:val="sv-SE"/>
        </w:rPr>
        <w:t xml:space="preserve"> (10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 TK </w:t>
      </w:r>
      <w:proofErr w:type="spellStart"/>
      <w:r w:rsidRPr="00D72020">
        <w:rPr>
          <w:rFonts w:ascii="Times New Roman" w:eastAsia="Times New Roman" w:hAnsi="Times New Roman" w:cs="Times New Roman"/>
          <w:sz w:val="28"/>
          <w:szCs w:val="28"/>
          <w:lang w:val="sv-SE"/>
        </w:rPr>
        <w:t>faoliyati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juftliklarda</w:t>
      </w:r>
      <w:proofErr w:type="spellEnd"/>
      <w:r w:rsidRPr="00D72020">
        <w:rPr>
          <w:rFonts w:ascii="Times New Roman" w:eastAsia="Times New Roman" w:hAnsi="Times New Roman" w:cs="Times New Roman"/>
          <w:sz w:val="28"/>
          <w:szCs w:val="28"/>
          <w:lang w:val="sv-SE"/>
        </w:rPr>
        <w:t xml:space="preserve"> har bir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haqiqiy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kiberhujum</w:t>
      </w:r>
      <w:proofErr w:type="spellEnd"/>
      <w:r w:rsidRPr="00D72020">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lang w:val="sv-SE"/>
        </w:rPr>
        <w:lastRenderedPageBreak/>
        <w:t>(</w:t>
      </w:r>
      <w:proofErr w:type="spellStart"/>
      <w:r w:rsidRPr="00D72020">
        <w:rPr>
          <w:rFonts w:ascii="Times New Roman" w:eastAsia="Times New Roman" w:hAnsi="Times New Roman" w:cs="Times New Roman"/>
          <w:sz w:val="28"/>
          <w:szCs w:val="28"/>
          <w:lang w:val="sv-SE"/>
        </w:rPr>
        <w:t>phishing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parol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o‘g‘irlash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haqidagi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maqolani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o‘qiydi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Coggle</w:t>
      </w:r>
      <w:proofErr w:type="spellEnd"/>
      <w:r w:rsidRPr="00D72020">
        <w:rPr>
          <w:rFonts w:ascii="Times New Roman" w:eastAsia="Times New Roman" w:hAnsi="Times New Roman" w:cs="Times New Roman"/>
          <w:sz w:val="28"/>
          <w:szCs w:val="28"/>
          <w:lang w:val="sv-SE"/>
        </w:rPr>
        <w:t xml:space="preserve"> da </w:t>
      </w:r>
      <w:proofErr w:type="spellStart"/>
      <w:r w:rsidRPr="00D72020">
        <w:rPr>
          <w:rFonts w:ascii="Times New Roman" w:eastAsia="Times New Roman" w:hAnsi="Times New Roman" w:cs="Times New Roman"/>
          <w:sz w:val="28"/>
          <w:szCs w:val="28"/>
          <w:lang w:val="sv-SE"/>
        </w:rPr>
        <w:t>aqliy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xarita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qism</w:t>
      </w:r>
      <w:proofErr w:type="spellEnd"/>
      <w:r w:rsidRPr="00D72020">
        <w:rPr>
          <w:rFonts w:ascii="Times New Roman" w:eastAsia="Times New Roman" w:hAnsi="Times New Roman" w:cs="Times New Roman"/>
          <w:sz w:val="28"/>
          <w:szCs w:val="28"/>
          <w:lang w:val="sv-SE"/>
        </w:rPr>
        <w:t xml:space="preserve"> (12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 MY </w:t>
      </w:r>
      <w:proofErr w:type="spellStart"/>
      <w:r w:rsidRPr="00D72020">
        <w:rPr>
          <w:rFonts w:ascii="Times New Roman" w:eastAsia="Times New Roman" w:hAnsi="Times New Roman" w:cs="Times New Roman"/>
          <w:sz w:val="28"/>
          <w:szCs w:val="28"/>
          <w:lang w:val="sv-SE"/>
        </w:rPr>
        <w:t>faoliyati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to‘</w:t>
      </w:r>
      <w:proofErr w:type="gramEnd"/>
      <w:r w:rsidRPr="00D72020">
        <w:rPr>
          <w:rFonts w:ascii="Times New Roman" w:eastAsia="Times New Roman" w:hAnsi="Times New Roman" w:cs="Times New Roman"/>
          <w:sz w:val="28"/>
          <w:szCs w:val="28"/>
          <w:lang w:val="sv-SE"/>
        </w:rPr>
        <w:t>rttalik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realhistion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stsenariy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Dostingizning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akkauntidan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sizga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shubhali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xabar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qilasiz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muhokama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qilinadi</w:t>
      </w:r>
      <w:proofErr w:type="spellEnd"/>
      <w:r w:rsidRPr="00D72020">
        <w:rPr>
          <w:rFonts w:ascii="Times New Roman" w:eastAsia="Times New Roman" w:hAnsi="Times New Roman" w:cs="Times New Roman"/>
          <w:sz w:val="28"/>
          <w:szCs w:val="28"/>
          <w:lang w:val="sv-SE"/>
        </w:rPr>
        <w:t xml:space="preserve"> va Google </w:t>
      </w:r>
      <w:proofErr w:type="spellStart"/>
      <w:r w:rsidRPr="00D72020">
        <w:rPr>
          <w:rFonts w:ascii="Times New Roman" w:eastAsia="Times New Roman" w:hAnsi="Times New Roman" w:cs="Times New Roman"/>
          <w:sz w:val="28"/>
          <w:szCs w:val="28"/>
          <w:lang w:val="sv-SE"/>
        </w:rPr>
        <w:t>Docs</w:t>
      </w:r>
      <w:proofErr w:type="spellEnd"/>
      <w:r w:rsidRPr="00D72020">
        <w:rPr>
          <w:rFonts w:ascii="Times New Roman" w:eastAsia="Times New Roman" w:hAnsi="Times New Roman" w:cs="Times New Roman"/>
          <w:sz w:val="28"/>
          <w:szCs w:val="28"/>
          <w:lang w:val="sv-SE"/>
        </w:rPr>
        <w:t xml:space="preserve"> da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yoziladi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qism</w:t>
      </w:r>
      <w:proofErr w:type="spellEnd"/>
      <w:r w:rsidRPr="00D72020">
        <w:rPr>
          <w:rFonts w:ascii="Times New Roman" w:eastAsia="Times New Roman" w:hAnsi="Times New Roman" w:cs="Times New Roman"/>
          <w:sz w:val="28"/>
          <w:szCs w:val="28"/>
          <w:lang w:val="sv-SE"/>
        </w:rPr>
        <w:t xml:space="preserve"> (8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 HM </w:t>
      </w:r>
      <w:proofErr w:type="spellStart"/>
      <w:r w:rsidRPr="00D72020">
        <w:rPr>
          <w:rFonts w:ascii="Times New Roman" w:eastAsia="Times New Roman" w:hAnsi="Times New Roman" w:cs="Times New Roman"/>
          <w:sz w:val="28"/>
          <w:szCs w:val="28"/>
          <w:lang w:val="sv-SE"/>
        </w:rPr>
        <w:t>faoliyati</w:t>
      </w:r>
      <w:proofErr w:type="spellEnd"/>
      <w:r w:rsidRPr="00D72020">
        <w:rPr>
          <w:rFonts w:ascii="Times New Roman" w:eastAsia="Times New Roman" w:hAnsi="Times New Roman" w:cs="Times New Roman"/>
          <w:sz w:val="28"/>
          <w:szCs w:val="28"/>
          <w:lang w:val="sv-SE"/>
        </w:rPr>
        <w:t xml:space="preserve">: har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bayon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Socrative</w:t>
      </w:r>
      <w:proofErr w:type="spellEnd"/>
      <w:r w:rsidRPr="00D72020">
        <w:rPr>
          <w:rFonts w:ascii="Times New Roman" w:eastAsia="Times New Roman" w:hAnsi="Times New Roman" w:cs="Times New Roman"/>
          <w:sz w:val="28"/>
          <w:szCs w:val="28"/>
          <w:lang w:val="sv-SE"/>
        </w:rPr>
        <w:t xml:space="preserve"> da </w:t>
      </w:r>
      <w:proofErr w:type="spellStart"/>
      <w:r w:rsidRPr="00D72020">
        <w:rPr>
          <w:rFonts w:ascii="Times New Roman" w:eastAsia="Times New Roman" w:hAnsi="Times New Roman" w:cs="Times New Roman"/>
          <w:sz w:val="28"/>
          <w:szCs w:val="28"/>
          <w:lang w:val="sv-SE"/>
        </w:rPr>
        <w:t>ovoz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"Eng </w:t>
      </w:r>
      <w:proofErr w:type="spellStart"/>
      <w:r w:rsidRPr="00D72020">
        <w:rPr>
          <w:rFonts w:ascii="Times New Roman" w:eastAsia="Times New Roman" w:hAnsi="Times New Roman" w:cs="Times New Roman"/>
          <w:sz w:val="28"/>
          <w:szCs w:val="28"/>
          <w:lang w:val="sv-SE"/>
        </w:rPr>
        <w:t>mantiqli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qaysi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lang w:val="sv-SE"/>
        </w:rPr>
        <w:t xml:space="preserve">RB </w:t>
      </w:r>
      <w:proofErr w:type="spellStart"/>
      <w:r w:rsidRPr="00D72020">
        <w:rPr>
          <w:rFonts w:ascii="Times New Roman" w:eastAsia="Times New Roman" w:hAnsi="Times New Roman" w:cs="Times New Roman"/>
          <w:sz w:val="28"/>
          <w:szCs w:val="28"/>
          <w:lang w:val="sv-SE"/>
        </w:rPr>
        <w:t>bosqichi</w:t>
      </w:r>
      <w:proofErr w:type="spellEnd"/>
      <w:r w:rsidRPr="00D72020">
        <w:rPr>
          <w:rFonts w:ascii="Times New Roman" w:eastAsia="Times New Roman" w:hAnsi="Times New Roman" w:cs="Times New Roman"/>
          <w:sz w:val="28"/>
          <w:szCs w:val="28"/>
          <w:lang w:val="sv-SE"/>
        </w:rPr>
        <w:t xml:space="preserve"> (8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Exit Ticket — Google Forms da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w:t>
      </w:r>
      <w:proofErr w:type="spellEnd"/>
      <w:r w:rsidRPr="00D72020">
        <w:rPr>
          <w:rFonts w:ascii="Times New Roman" w:eastAsia="Times New Roman" w:hAnsi="Times New Roman" w:cs="Times New Roman"/>
          <w:sz w:val="28"/>
          <w:szCs w:val="28"/>
          <w:lang w:val="sv-SE"/>
        </w:rPr>
        <w:t xml:space="preserve">: (1) "Bu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oldingacha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bilmaydigan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narsani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yozing</w:t>
      </w:r>
      <w:proofErr w:type="spellEnd"/>
      <w:r w:rsidRPr="00D72020">
        <w:rPr>
          <w:rFonts w:ascii="Times New Roman" w:eastAsia="Times New Roman" w:hAnsi="Times New Roman" w:cs="Times New Roman"/>
          <w:sz w:val="28"/>
          <w:szCs w:val="28"/>
          <w:lang w:val="sv-SE"/>
        </w:rPr>
        <w:t>"; (2) "</w:t>
      </w:r>
      <w:proofErr w:type="spellStart"/>
      <w:r w:rsidRPr="00D72020">
        <w:rPr>
          <w:rFonts w:ascii="Times New Roman" w:eastAsia="Times New Roman" w:hAnsi="Times New Roman" w:cs="Times New Roman"/>
          <w:sz w:val="28"/>
          <w:szCs w:val="28"/>
          <w:lang w:val="sv-SE"/>
        </w:rPr>
        <w:t>Hali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aniq</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lmagan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bitta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narsa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(3) "Bu </w:t>
      </w:r>
      <w:proofErr w:type="spellStart"/>
      <w:r w:rsidRPr="00D72020">
        <w:rPr>
          <w:rFonts w:ascii="Times New Roman" w:eastAsia="Times New Roman" w:hAnsi="Times New Roman" w:cs="Times New Roman"/>
          <w:sz w:val="28"/>
          <w:szCs w:val="28"/>
          <w:lang w:val="sv-SE"/>
        </w:rPr>
        <w:t>bilimni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uyda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qanday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mumkin</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real </w:t>
      </w:r>
      <w:proofErr w:type="spellStart"/>
      <w:r w:rsidRPr="00D72020">
        <w:rPr>
          <w:rFonts w:ascii="Times New Roman" w:eastAsia="Times New Roman" w:hAnsi="Times New Roman" w:cs="Times New Roman"/>
          <w:sz w:val="28"/>
          <w:szCs w:val="28"/>
          <w:lang w:val="sv-SE"/>
        </w:rPr>
        <w:t>vaqtda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javoblarni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keyingi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shunga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moslashtiradi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45 </w:t>
      </w:r>
      <w:proofErr w:type="spellStart"/>
      <w:r w:rsidRPr="00D72020">
        <w:rPr>
          <w:rFonts w:ascii="Times New Roman" w:eastAsia="Times New Roman" w:hAnsi="Times New Roman" w:cs="Times New Roman"/>
          <w:sz w:val="28"/>
          <w:szCs w:val="28"/>
          <w:lang w:val="sv-SE"/>
        </w:rPr>
        <w:t>daqiqalik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tuzilmasida</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eslash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tushunish</w:t>
      </w:r>
      <w:proofErr w:type="spellEnd"/>
      <w:r w:rsidRPr="00D72020">
        <w:rPr>
          <w:rFonts w:ascii="Times New Roman" w:eastAsia="Times New Roman" w:hAnsi="Times New Roman" w:cs="Times New Roman"/>
          <w:sz w:val="28"/>
          <w:szCs w:val="28"/>
          <w:lang w:val="sv-SE"/>
        </w:rPr>
        <w:t xml:space="preserve"> →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yaratish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qamrab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olingan</w:t>
      </w:r>
      <w:proofErr w:type="spellEnd"/>
      <w:r w:rsidRPr="00D72020">
        <w:rPr>
          <w:rFonts w:ascii="Times New Roman" w:eastAsia="Times New Roman" w:hAnsi="Times New Roman" w:cs="Times New Roman"/>
          <w:sz w:val="28"/>
          <w:szCs w:val="28"/>
          <w:lang w:val="sv-SE"/>
        </w:rPr>
        <w:t xml:space="preserve"> va har bir </w:t>
      </w:r>
      <w:proofErr w:type="spellStart"/>
      <w:r w:rsidRPr="00D72020">
        <w:rPr>
          <w:rFonts w:ascii="Times New Roman" w:eastAsia="Times New Roman" w:hAnsi="Times New Roman" w:cs="Times New Roman"/>
          <w:sz w:val="28"/>
          <w:szCs w:val="28"/>
          <w:lang w:val="sv-SE"/>
        </w:rPr>
        <w:t>o‘quvchi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ishtirokda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bo‘lgan</w:t>
      </w:r>
      <w:proofErr w:type="spellEnd"/>
      <w:r w:rsidR="008A3717">
        <w:rPr>
          <w:rFonts w:ascii="Times New Roman" w:eastAsia="Times New Roman" w:hAnsi="Times New Roman" w:cs="Times New Roman"/>
          <w:sz w:val="28"/>
          <w:szCs w:val="28"/>
          <w:lang w:val="sv-SE"/>
        </w:rPr>
        <w:t xml:space="preserve"> [23]</w:t>
      </w:r>
      <w:r w:rsidRPr="00D72020">
        <w:rPr>
          <w:rFonts w:ascii="Times New Roman" w:eastAsia="Times New Roman" w:hAnsi="Times New Roman" w:cs="Times New Roman"/>
          <w:sz w:val="28"/>
          <w:szCs w:val="28"/>
          <w:lang w:val="sv-SE"/>
        </w:rPr>
        <w:t>.</w:t>
      </w:r>
    </w:p>
    <w:p w14:paraId="2503CC56" w14:textId="4F7AEC44" w:rsidR="00DB353C" w:rsidRPr="00D72020" w:rsidRDefault="00000000" w:rsidP="00A73862">
      <w:pPr>
        <w:pStyle w:val="Heading2"/>
        <w:spacing w:before="0" w:line="360" w:lineRule="auto"/>
        <w:jc w:val="center"/>
        <w:rPr>
          <w:rFonts w:ascii="Times New Roman" w:hAnsi="Times New Roman" w:cs="Times New Roman"/>
          <w:szCs w:val="28"/>
          <w:lang w:val="sv-SE"/>
        </w:rPr>
      </w:pPr>
      <w:bookmarkStart w:id="15" w:name="_Toc232004325"/>
      <w:bookmarkStart w:id="16" w:name="_Toc232007035"/>
      <w:r w:rsidRPr="00D72020">
        <w:rPr>
          <w:rFonts w:ascii="Times New Roman" w:eastAsia="Times New Roman" w:hAnsi="Times New Roman" w:cs="Times New Roman"/>
          <w:szCs w:val="28"/>
          <w:lang w:val="sv-SE"/>
        </w:rPr>
        <w:t>2.</w:t>
      </w:r>
      <w:r w:rsidR="00A73862">
        <w:rPr>
          <w:rFonts w:ascii="Times New Roman" w:eastAsia="Times New Roman" w:hAnsi="Times New Roman" w:cs="Times New Roman"/>
          <w:szCs w:val="28"/>
          <w:lang w:val="sv-SE"/>
        </w:rPr>
        <w:t>2</w:t>
      </w:r>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Axborot</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texnologiyalari</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vositalarining</w:t>
      </w:r>
      <w:proofErr w:type="spellEnd"/>
      <w:r w:rsidRPr="00D72020">
        <w:rPr>
          <w:rFonts w:ascii="Times New Roman" w:eastAsia="Times New Roman" w:hAnsi="Times New Roman" w:cs="Times New Roman"/>
          <w:szCs w:val="28"/>
          <w:lang w:val="sv-SE"/>
        </w:rPr>
        <w:t xml:space="preserve"> pedagogik </w:t>
      </w:r>
      <w:proofErr w:type="spellStart"/>
      <w:proofErr w:type="gramStart"/>
      <w:r w:rsidRPr="00D72020">
        <w:rPr>
          <w:rFonts w:ascii="Times New Roman" w:eastAsia="Times New Roman" w:hAnsi="Times New Roman" w:cs="Times New Roman"/>
          <w:szCs w:val="28"/>
          <w:lang w:val="sv-SE"/>
        </w:rPr>
        <w:t>qo‘</w:t>
      </w:r>
      <w:proofErr w:type="gramEnd"/>
      <w:r w:rsidRPr="00D72020">
        <w:rPr>
          <w:rFonts w:ascii="Times New Roman" w:eastAsia="Times New Roman" w:hAnsi="Times New Roman" w:cs="Times New Roman"/>
          <w:szCs w:val="28"/>
          <w:lang w:val="sv-SE"/>
        </w:rPr>
        <w:t>llanilishi</w:t>
      </w:r>
      <w:bookmarkEnd w:id="15"/>
      <w:bookmarkEnd w:id="16"/>
      <w:proofErr w:type="spellEnd"/>
    </w:p>
    <w:p w14:paraId="1DC2D8B5"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doirasida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to‘</w:t>
      </w:r>
      <w:proofErr w:type="gramEnd"/>
      <w:r w:rsidRPr="00D72020">
        <w:rPr>
          <w:rFonts w:ascii="Times New Roman" w:eastAsia="Times New Roman" w:hAnsi="Times New Roman" w:cs="Times New Roman"/>
          <w:sz w:val="28"/>
          <w:szCs w:val="28"/>
          <w:lang w:val="sv-SE"/>
        </w:rPr>
        <w:t>g‘ri</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maqsad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qo‘llash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ahamiyat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kasb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tanlashda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ikkita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mezon</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yilgan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ishtirokni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ta’minlashi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lozim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ikkinchidan</w:t>
      </w:r>
      <w:proofErr w:type="spellEnd"/>
      <w:r w:rsidRPr="00D72020">
        <w:rPr>
          <w:rFonts w:ascii="Times New Roman" w:eastAsia="Times New Roman" w:hAnsi="Times New Roman" w:cs="Times New Roman"/>
          <w:sz w:val="28"/>
          <w:szCs w:val="28"/>
          <w:lang w:val="sv-SE"/>
        </w:rPr>
        <w:t xml:space="preserve">, u </w:t>
      </w:r>
      <w:proofErr w:type="spellStart"/>
      <w:r w:rsidRPr="00D72020">
        <w:rPr>
          <w:rFonts w:ascii="Times New Roman" w:eastAsia="Times New Roman" w:hAnsi="Times New Roman" w:cs="Times New Roman"/>
          <w:sz w:val="28"/>
          <w:szCs w:val="28"/>
          <w:lang w:val="sv-SE"/>
        </w:rPr>
        <w:t>o‘qituvchining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vazifasini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osonlashtirishi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kerak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mezonlarga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asoslanib</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quyidagi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tanlanib</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moslashtirilgan</w:t>
      </w:r>
      <w:proofErr w:type="spellEnd"/>
      <w:r w:rsidRPr="00D72020">
        <w:rPr>
          <w:rFonts w:ascii="Times New Roman" w:eastAsia="Times New Roman" w:hAnsi="Times New Roman" w:cs="Times New Roman"/>
          <w:sz w:val="28"/>
          <w:szCs w:val="28"/>
          <w:lang w:val="sv-SE"/>
        </w:rPr>
        <w:t>.</w:t>
      </w:r>
    </w:p>
    <w:p w14:paraId="79710B0F"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Aqliy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xaritalar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Coggle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MindMeister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XMind</w:t>
      </w:r>
      <w:proofErr w:type="spellEnd"/>
      <w:r w:rsidRPr="00D72020">
        <w:rPr>
          <w:rFonts w:ascii="Times New Roman" w:eastAsia="Times New Roman" w:hAnsi="Times New Roman" w:cs="Times New Roman"/>
          <w:sz w:val="28"/>
          <w:szCs w:val="28"/>
          <w:lang w:val="sv-SE"/>
        </w:rPr>
        <w:t xml:space="preserve"> —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vizual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tarzda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orasidagi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bog‘lanishlarni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murakkab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tushunchalarni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foydalanish</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sintez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darajasidagi</w:t>
      </w:r>
      <w:proofErr w:type="spellEnd"/>
      <w:r w:rsidRPr="00D72020">
        <w:rPr>
          <w:rFonts w:ascii="Times New Roman" w:eastAsia="Times New Roman" w:hAnsi="Times New Roman" w:cs="Times New Roman"/>
          <w:sz w:val="28"/>
          <w:szCs w:val="28"/>
          <w:lang w:val="sv-SE"/>
        </w:rPr>
        <w:t xml:space="preserve"> kognitiv </w:t>
      </w:r>
      <w:proofErr w:type="spellStart"/>
      <w:r w:rsidRPr="00D72020">
        <w:rPr>
          <w:rFonts w:ascii="Times New Roman" w:eastAsia="Times New Roman" w:hAnsi="Times New Roman" w:cs="Times New Roman"/>
          <w:sz w:val="28"/>
          <w:szCs w:val="28"/>
          <w:lang w:val="sv-SE"/>
        </w:rPr>
        <w:t>vazifalarni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llab-quvvatlaydi</w:t>
      </w:r>
      <w:proofErr w:type="spellEnd"/>
      <w:r w:rsidRPr="00D72020">
        <w:rPr>
          <w:rFonts w:ascii="Times New Roman" w:eastAsia="Times New Roman" w:hAnsi="Times New Roman" w:cs="Times New Roman"/>
          <w:sz w:val="28"/>
          <w:szCs w:val="28"/>
          <w:lang w:val="sv-SE"/>
        </w:rPr>
        <w:t xml:space="preserve">. Pedagogik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llanilishi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boshlashdan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haqida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bilishlarini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aqliy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xarita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ko‘rinishida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ifodalashni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so‘raydi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davomida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shilishi</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xarita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kengayib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oxirida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dastlabki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xaritasini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yangilangan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versiya</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solishtiradi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qancha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o‘rganganini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baholaydi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rsatishicha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yondashuv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ishtiroki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bilimlarni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sezilarli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oshiradi</w:t>
      </w:r>
      <w:proofErr w:type="spellEnd"/>
      <w:r w:rsidRPr="00D72020">
        <w:rPr>
          <w:rFonts w:ascii="Times New Roman" w:eastAsia="Times New Roman" w:hAnsi="Times New Roman" w:cs="Times New Roman"/>
          <w:sz w:val="28"/>
          <w:szCs w:val="28"/>
          <w:lang w:val="sv-SE"/>
        </w:rPr>
        <w:t>.</w:t>
      </w:r>
    </w:p>
    <w:p w14:paraId="05142AC1" w14:textId="77777777" w:rsidR="00A73862" w:rsidRPr="00D72020" w:rsidRDefault="00A73862" w:rsidP="00A73862">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5ABF0607" wp14:editId="6D572E74">
            <wp:extent cx="5398577" cy="279779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3_vositalar_bloom_bog_liq.png"/>
                    <pic:cNvPicPr/>
                  </pic:nvPicPr>
                  <pic:blipFill rotWithShape="1">
                    <a:blip r:embed="rId14"/>
                    <a:srcRect t="9580" b="8583"/>
                    <a:stretch/>
                  </pic:blipFill>
                  <pic:spPr bwMode="auto">
                    <a:xfrm>
                      <a:off x="0" y="0"/>
                      <a:ext cx="5400000" cy="2798529"/>
                    </a:xfrm>
                    <a:prstGeom prst="rect">
                      <a:avLst/>
                    </a:prstGeom>
                    <a:ln>
                      <a:noFill/>
                    </a:ln>
                    <a:extLst>
                      <a:ext uri="{53640926-AAD7-44D8-BBD7-CCE9431645EC}">
                        <a14:shadowObscured xmlns:a14="http://schemas.microsoft.com/office/drawing/2010/main"/>
                      </a:ext>
                    </a:extLst>
                  </pic:spPr>
                </pic:pic>
              </a:graphicData>
            </a:graphic>
          </wp:inline>
        </w:drawing>
      </w:r>
    </w:p>
    <w:p w14:paraId="71B8D48C" w14:textId="77777777" w:rsidR="00A73862" w:rsidRPr="00D72020" w:rsidRDefault="00A73862" w:rsidP="00A73862">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2.2-rasm. Bloom </w:t>
      </w:r>
      <w:proofErr w:type="spellStart"/>
      <w:r w:rsidRPr="00D72020">
        <w:rPr>
          <w:rFonts w:ascii="Times New Roman" w:eastAsia="Times New Roman" w:hAnsi="Times New Roman" w:cs="Times New Roman"/>
          <w:i/>
          <w:sz w:val="28"/>
          <w:szCs w:val="28"/>
          <w:lang w:val="sv-SE"/>
        </w:rPr>
        <w:t>taksonomiyasi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darajalari</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tavsiya</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etilgan</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raqamli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vositalar</w:t>
      </w:r>
      <w:proofErr w:type="spellEnd"/>
    </w:p>
    <w:p w14:paraId="39A464EE" w14:textId="28C15760" w:rsidR="004D53E2" w:rsidRPr="00D72020" w:rsidRDefault="00000000"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Socrative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Nearpod</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Pear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Deck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kabi</w:t>
      </w:r>
      <w:proofErr w:type="spellEnd"/>
      <w:r w:rsidRPr="00D72020">
        <w:rPr>
          <w:rFonts w:ascii="Times New Roman" w:eastAsia="Times New Roman" w:hAnsi="Times New Roman" w:cs="Times New Roman"/>
          <w:sz w:val="28"/>
          <w:szCs w:val="28"/>
          <w:lang w:val="sv-SE"/>
        </w:rPr>
        <w:t xml:space="preserve"> interaktiv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muvaffaqiyatli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llanilmoqda</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vositalar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davomida</w:t>
      </w:r>
      <w:proofErr w:type="spellEnd"/>
      <w:r w:rsidRPr="00D72020">
        <w:rPr>
          <w:rFonts w:ascii="Times New Roman" w:eastAsia="Times New Roman" w:hAnsi="Times New Roman" w:cs="Times New Roman"/>
          <w:sz w:val="28"/>
          <w:szCs w:val="28"/>
          <w:lang w:val="sv-SE"/>
        </w:rPr>
        <w:t xml:space="preserve"> real </w:t>
      </w:r>
      <w:proofErr w:type="spellStart"/>
      <w:r w:rsidRPr="00D72020">
        <w:rPr>
          <w:rFonts w:ascii="Times New Roman" w:eastAsia="Times New Roman" w:hAnsi="Times New Roman" w:cs="Times New Roman"/>
          <w:sz w:val="28"/>
          <w:szCs w:val="28"/>
          <w:lang w:val="sv-SE"/>
        </w:rPr>
        <w:t>vaqtda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so‘rovlar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o‘tkazish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tushunganlik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tekshirish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murakkab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Ayniqsa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ochiq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turlari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Qanday</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Nimaga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xshaydi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o‘quvchilarda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majburan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faollashtiradi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Hamkorlikdagi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hujjatlar</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wikis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birgalikda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qurishni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jarayonda</w:t>
      </w:r>
      <w:proofErr w:type="spellEnd"/>
      <w:r w:rsidRPr="00D72020">
        <w:rPr>
          <w:rFonts w:ascii="Times New Roman" w:eastAsia="Times New Roman" w:hAnsi="Times New Roman" w:cs="Times New Roman"/>
          <w:sz w:val="28"/>
          <w:szCs w:val="28"/>
          <w:lang w:val="sv-SE"/>
        </w:rPr>
        <w:t xml:space="preserve"> har bir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a’zolarining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qarama-qarshi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nuqtai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keltirib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pozitsiyasini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himoya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umumiy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zarur</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004D53E2" w:rsidRPr="00D72020">
        <w:rPr>
          <w:rFonts w:ascii="Times New Roman" w:hAnsi="Times New Roman" w:cs="Times New Roman"/>
          <w:color w:val="000000"/>
          <w:sz w:val="28"/>
          <w:szCs w:val="28"/>
          <w:lang w:val="sv-SE"/>
        </w:rPr>
        <w:t>Raqamli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vositalarni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tanlash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metodologiyasi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bo'yicha</w:t>
      </w:r>
      <w:proofErr w:type="spellEnd"/>
      <w:r w:rsidR="004D53E2" w:rsidRPr="00D72020">
        <w:rPr>
          <w:rFonts w:ascii="Times New Roman" w:hAnsi="Times New Roman" w:cs="Times New Roman"/>
          <w:color w:val="000000"/>
          <w:sz w:val="28"/>
          <w:szCs w:val="28"/>
          <w:lang w:val="sv-SE"/>
        </w:rPr>
        <w:t xml:space="preserve"> SAMR </w:t>
      </w:r>
      <w:proofErr w:type="spellStart"/>
      <w:r w:rsidR="004D53E2" w:rsidRPr="00D72020">
        <w:rPr>
          <w:rFonts w:ascii="Times New Roman" w:hAnsi="Times New Roman" w:cs="Times New Roman"/>
          <w:color w:val="000000"/>
          <w:sz w:val="28"/>
          <w:szCs w:val="28"/>
          <w:lang w:val="sv-SE"/>
        </w:rPr>
        <w:t>modeli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Puentedura</w:t>
      </w:r>
      <w:proofErr w:type="spellEnd"/>
      <w:r w:rsidR="004D53E2" w:rsidRPr="00D72020">
        <w:rPr>
          <w:rFonts w:ascii="Times New Roman" w:hAnsi="Times New Roman" w:cs="Times New Roman"/>
          <w:color w:val="000000"/>
          <w:sz w:val="28"/>
          <w:szCs w:val="28"/>
          <w:lang w:val="sv-SE"/>
        </w:rPr>
        <w:t xml:space="preserve">, 2006) </w:t>
      </w:r>
      <w:proofErr w:type="spellStart"/>
      <w:r w:rsidR="004D53E2" w:rsidRPr="00D72020">
        <w:rPr>
          <w:rFonts w:ascii="Times New Roman" w:hAnsi="Times New Roman" w:cs="Times New Roman"/>
          <w:color w:val="000000"/>
          <w:sz w:val="28"/>
          <w:szCs w:val="28"/>
          <w:lang w:val="sv-SE"/>
        </w:rPr>
        <w:t>keng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qo'llanilmoqda</w:t>
      </w:r>
      <w:proofErr w:type="spellEnd"/>
      <w:r w:rsidR="004D53E2" w:rsidRPr="00D72020">
        <w:rPr>
          <w:rFonts w:ascii="Times New Roman" w:hAnsi="Times New Roman" w:cs="Times New Roman"/>
          <w:color w:val="000000"/>
          <w:sz w:val="28"/>
          <w:szCs w:val="28"/>
          <w:lang w:val="sv-SE"/>
        </w:rPr>
        <w:t xml:space="preserve">. SAMR </w:t>
      </w:r>
      <w:proofErr w:type="spellStart"/>
      <w:r w:rsidR="004D53E2" w:rsidRPr="00D72020">
        <w:rPr>
          <w:rFonts w:ascii="Times New Roman" w:hAnsi="Times New Roman" w:cs="Times New Roman"/>
          <w:color w:val="000000"/>
          <w:sz w:val="28"/>
          <w:szCs w:val="28"/>
          <w:lang w:val="sv-SE"/>
        </w:rPr>
        <w:t>to'rtta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bosqichni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o'z</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ichiga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oladi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Almashtirish</w:t>
      </w:r>
      <w:proofErr w:type="spellEnd"/>
      <w:r w:rsidR="004D53E2" w:rsidRPr="00D72020">
        <w:rPr>
          <w:rFonts w:ascii="Times New Roman" w:hAnsi="Times New Roman" w:cs="Times New Roman"/>
          <w:color w:val="000000"/>
          <w:sz w:val="28"/>
          <w:szCs w:val="28"/>
          <w:lang w:val="sv-SE"/>
        </w:rPr>
        <w:t xml:space="preserve"> (Substitution) — </w:t>
      </w:r>
      <w:proofErr w:type="spellStart"/>
      <w:r w:rsidR="004D53E2" w:rsidRPr="00D72020">
        <w:rPr>
          <w:rFonts w:ascii="Times New Roman" w:hAnsi="Times New Roman" w:cs="Times New Roman"/>
          <w:color w:val="000000"/>
          <w:sz w:val="28"/>
          <w:szCs w:val="28"/>
          <w:lang w:val="sv-SE"/>
        </w:rPr>
        <w:t>texnologiya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an'anaviy</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vositaning</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o'rnini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bosadi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Kuchaytirish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Augmentation</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yangi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funksiyalar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qo'shiladi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O'zgartirish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Modification</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vazifa</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o'zgaradi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Ta'rifdan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tashqari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yaratish</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Redefinition</w:t>
      </w:r>
      <w:proofErr w:type="spellEnd"/>
      <w:r w:rsidR="004D53E2" w:rsidRPr="00D72020">
        <w:rPr>
          <w:rFonts w:ascii="Times New Roman" w:hAnsi="Times New Roman" w:cs="Times New Roman"/>
          <w:color w:val="000000"/>
          <w:sz w:val="28"/>
          <w:szCs w:val="28"/>
          <w:lang w:val="sv-SE"/>
        </w:rPr>
        <w:t xml:space="preserve">) — </w:t>
      </w:r>
      <w:proofErr w:type="spellStart"/>
      <w:r w:rsidR="004D53E2" w:rsidRPr="00D72020">
        <w:rPr>
          <w:rFonts w:ascii="Times New Roman" w:hAnsi="Times New Roman" w:cs="Times New Roman"/>
          <w:color w:val="000000"/>
          <w:sz w:val="28"/>
          <w:szCs w:val="28"/>
          <w:lang w:val="sv-SE"/>
        </w:rPr>
        <w:t>texnologiysiz</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mumkin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bo'lmagan</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yangi</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vazifalar</w:t>
      </w:r>
      <w:proofErr w:type="spellEnd"/>
      <w:r w:rsidR="004D53E2" w:rsidRPr="00D72020">
        <w:rPr>
          <w:rFonts w:ascii="Times New Roman" w:hAnsi="Times New Roman" w:cs="Times New Roman"/>
          <w:color w:val="000000"/>
          <w:sz w:val="28"/>
          <w:szCs w:val="28"/>
          <w:lang w:val="sv-SE"/>
        </w:rPr>
        <w:t xml:space="preserve"> </w:t>
      </w:r>
      <w:proofErr w:type="spellStart"/>
      <w:r w:rsidR="004D53E2" w:rsidRPr="00D72020">
        <w:rPr>
          <w:rFonts w:ascii="Times New Roman" w:hAnsi="Times New Roman" w:cs="Times New Roman"/>
          <w:color w:val="000000"/>
          <w:sz w:val="28"/>
          <w:szCs w:val="28"/>
          <w:lang w:val="sv-SE"/>
        </w:rPr>
        <w:t>yaratiladi</w:t>
      </w:r>
      <w:proofErr w:type="spellEnd"/>
      <w:r w:rsidR="004D53E2" w:rsidRPr="00D72020">
        <w:rPr>
          <w:rFonts w:ascii="Times New Roman" w:hAnsi="Times New Roman" w:cs="Times New Roman"/>
          <w:color w:val="000000"/>
          <w:sz w:val="28"/>
          <w:szCs w:val="28"/>
          <w:lang w:val="sv-SE"/>
        </w:rPr>
        <w:t xml:space="preserve">. </w:t>
      </w:r>
      <w:r w:rsidR="008A3717" w:rsidRPr="008A3717">
        <w:rPr>
          <w:rFonts w:ascii="Times New Roman" w:hAnsi="Times New Roman" w:cs="Times New Roman"/>
          <w:color w:val="000000"/>
          <w:sz w:val="28"/>
          <w:szCs w:val="28"/>
          <w:lang w:val="sv-SE"/>
        </w:rPr>
        <w:t xml:space="preserve">MFAT </w:t>
      </w:r>
      <w:proofErr w:type="spellStart"/>
      <w:r w:rsidR="008A3717" w:rsidRPr="008A3717">
        <w:rPr>
          <w:rFonts w:ascii="Times New Roman" w:hAnsi="Times New Roman" w:cs="Times New Roman"/>
          <w:color w:val="000000"/>
          <w:sz w:val="28"/>
          <w:szCs w:val="28"/>
          <w:lang w:val="sv-SE"/>
        </w:rPr>
        <w:t>modelida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qo'llaniladigan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vositalar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asosan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Modification</w:t>
      </w:r>
      <w:proofErr w:type="spellEnd"/>
      <w:r w:rsidR="008A3717" w:rsidRPr="008A3717">
        <w:rPr>
          <w:rFonts w:ascii="Times New Roman" w:hAnsi="Times New Roman" w:cs="Times New Roman"/>
          <w:color w:val="000000"/>
          <w:sz w:val="28"/>
          <w:szCs w:val="28"/>
          <w:lang w:val="sv-SE"/>
        </w:rPr>
        <w:t xml:space="preserve"> va </w:t>
      </w:r>
      <w:proofErr w:type="spellStart"/>
      <w:r w:rsidR="008A3717" w:rsidRPr="008A3717">
        <w:rPr>
          <w:rFonts w:ascii="Times New Roman" w:hAnsi="Times New Roman" w:cs="Times New Roman"/>
          <w:color w:val="000000"/>
          <w:sz w:val="28"/>
          <w:szCs w:val="28"/>
          <w:lang w:val="sv-SE"/>
        </w:rPr>
        <w:t>Redefinition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darajalarida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ishlaydi</w:t>
      </w:r>
      <w:proofErr w:type="spellEnd"/>
      <w:r w:rsidR="008A3717" w:rsidRPr="008A3717">
        <w:rPr>
          <w:rFonts w:ascii="Times New Roman" w:hAnsi="Times New Roman" w:cs="Times New Roman"/>
          <w:color w:val="000000"/>
          <w:sz w:val="28"/>
          <w:szCs w:val="28"/>
          <w:lang w:val="sv-SE"/>
        </w:rPr>
        <w:t xml:space="preserve"> — </w:t>
      </w:r>
      <w:proofErr w:type="spellStart"/>
      <w:r w:rsidR="008A3717" w:rsidRPr="008A3717">
        <w:rPr>
          <w:rFonts w:ascii="Times New Roman" w:hAnsi="Times New Roman" w:cs="Times New Roman"/>
          <w:color w:val="000000"/>
          <w:sz w:val="28"/>
          <w:szCs w:val="28"/>
          <w:lang w:val="sv-SE"/>
        </w:rPr>
        <w:t>ya'ni</w:t>
      </w:r>
      <w:proofErr w:type="spellEnd"/>
      <w:r w:rsidR="008A3717" w:rsidRPr="008A3717">
        <w:rPr>
          <w:rFonts w:ascii="Times New Roman" w:hAnsi="Times New Roman" w:cs="Times New Roman"/>
          <w:color w:val="000000"/>
          <w:sz w:val="28"/>
          <w:szCs w:val="28"/>
          <w:lang w:val="sv-SE"/>
        </w:rPr>
        <w:t xml:space="preserve"> ular </w:t>
      </w:r>
      <w:proofErr w:type="spellStart"/>
      <w:r w:rsidR="008A3717" w:rsidRPr="008A3717">
        <w:rPr>
          <w:rFonts w:ascii="Times New Roman" w:hAnsi="Times New Roman" w:cs="Times New Roman"/>
          <w:color w:val="000000"/>
          <w:sz w:val="28"/>
          <w:szCs w:val="28"/>
          <w:lang w:val="sv-SE"/>
        </w:rPr>
        <w:t>nafaqat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mavjud</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faoliyatlarni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almashtiradi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balki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avval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mutlaqo</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mumkin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bo'lmagan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ta'lim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shakllarini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yaratadi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lastRenderedPageBreak/>
        <w:t>Padletda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sinf</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miqyosida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aqliy</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xarita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yaratish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Mentimeterda</w:t>
      </w:r>
      <w:proofErr w:type="spellEnd"/>
      <w:r w:rsidR="008A3717" w:rsidRPr="008A3717">
        <w:rPr>
          <w:rFonts w:ascii="Times New Roman" w:hAnsi="Times New Roman" w:cs="Times New Roman"/>
          <w:color w:val="000000"/>
          <w:sz w:val="28"/>
          <w:szCs w:val="28"/>
          <w:lang w:val="sv-SE"/>
        </w:rPr>
        <w:t xml:space="preserve"> real </w:t>
      </w:r>
      <w:proofErr w:type="spellStart"/>
      <w:r w:rsidR="008A3717" w:rsidRPr="008A3717">
        <w:rPr>
          <w:rFonts w:ascii="Times New Roman" w:hAnsi="Times New Roman" w:cs="Times New Roman"/>
          <w:color w:val="000000"/>
          <w:sz w:val="28"/>
          <w:szCs w:val="28"/>
          <w:lang w:val="sv-SE"/>
        </w:rPr>
        <w:t>vaqtli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so'rovnoma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o'tkazish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yoki</w:t>
      </w:r>
      <w:proofErr w:type="spellEnd"/>
      <w:r w:rsidR="008A3717" w:rsidRPr="008A3717">
        <w:rPr>
          <w:rFonts w:ascii="Times New Roman" w:hAnsi="Times New Roman" w:cs="Times New Roman"/>
          <w:color w:val="000000"/>
          <w:sz w:val="28"/>
          <w:szCs w:val="28"/>
          <w:lang w:val="sv-SE"/>
        </w:rPr>
        <w:t xml:space="preserve"> Google </w:t>
      </w:r>
      <w:proofErr w:type="spellStart"/>
      <w:r w:rsidR="008A3717" w:rsidRPr="008A3717">
        <w:rPr>
          <w:rFonts w:ascii="Times New Roman" w:hAnsi="Times New Roman" w:cs="Times New Roman"/>
          <w:color w:val="000000"/>
          <w:sz w:val="28"/>
          <w:szCs w:val="28"/>
          <w:lang w:val="sv-SE"/>
        </w:rPr>
        <w:t>Docs</w:t>
      </w:r>
      <w:proofErr w:type="spellEnd"/>
      <w:r w:rsidR="008A3717" w:rsidRPr="008A3717">
        <w:rPr>
          <w:rFonts w:ascii="Times New Roman" w:hAnsi="Times New Roman" w:cs="Times New Roman"/>
          <w:color w:val="000000"/>
          <w:sz w:val="28"/>
          <w:szCs w:val="28"/>
          <w:lang w:val="sv-SE"/>
        </w:rPr>
        <w:t xml:space="preserve"> da bir </w:t>
      </w:r>
      <w:proofErr w:type="spellStart"/>
      <w:r w:rsidR="008A3717" w:rsidRPr="008A3717">
        <w:rPr>
          <w:rFonts w:ascii="Times New Roman" w:hAnsi="Times New Roman" w:cs="Times New Roman"/>
          <w:color w:val="000000"/>
          <w:sz w:val="28"/>
          <w:szCs w:val="28"/>
          <w:lang w:val="sv-SE"/>
        </w:rPr>
        <w:t>vaqtda</w:t>
      </w:r>
      <w:proofErr w:type="spellEnd"/>
      <w:r w:rsidR="008A3717" w:rsidRPr="008A3717">
        <w:rPr>
          <w:rFonts w:ascii="Times New Roman" w:hAnsi="Times New Roman" w:cs="Times New Roman"/>
          <w:color w:val="000000"/>
          <w:sz w:val="28"/>
          <w:szCs w:val="28"/>
          <w:lang w:val="sv-SE"/>
        </w:rPr>
        <w:t xml:space="preserve"> 28 </w:t>
      </w:r>
      <w:proofErr w:type="spellStart"/>
      <w:r w:rsidR="008A3717" w:rsidRPr="008A3717">
        <w:rPr>
          <w:rFonts w:ascii="Times New Roman" w:hAnsi="Times New Roman" w:cs="Times New Roman"/>
          <w:color w:val="000000"/>
          <w:sz w:val="28"/>
          <w:szCs w:val="28"/>
          <w:lang w:val="sv-SE"/>
        </w:rPr>
        <w:t>o'quvchi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birgalikda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hujjat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yozishi</w:t>
      </w:r>
      <w:proofErr w:type="spellEnd"/>
      <w:r w:rsidR="008A3717" w:rsidRPr="008A3717">
        <w:rPr>
          <w:rFonts w:ascii="Times New Roman" w:hAnsi="Times New Roman" w:cs="Times New Roman"/>
          <w:color w:val="000000"/>
          <w:sz w:val="28"/>
          <w:szCs w:val="28"/>
          <w:lang w:val="sv-SE"/>
        </w:rPr>
        <w:t xml:space="preserve"> — </w:t>
      </w:r>
      <w:proofErr w:type="spellStart"/>
      <w:r w:rsidR="008A3717" w:rsidRPr="008A3717">
        <w:rPr>
          <w:rFonts w:ascii="Times New Roman" w:hAnsi="Times New Roman" w:cs="Times New Roman"/>
          <w:color w:val="000000"/>
          <w:sz w:val="28"/>
          <w:szCs w:val="28"/>
          <w:lang w:val="sv-SE"/>
        </w:rPr>
        <w:t>bularning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barchasi</w:t>
      </w:r>
      <w:proofErr w:type="spellEnd"/>
      <w:r w:rsidR="008A3717" w:rsidRPr="008A3717">
        <w:rPr>
          <w:rFonts w:ascii="Times New Roman" w:hAnsi="Times New Roman" w:cs="Times New Roman"/>
          <w:color w:val="000000"/>
          <w:sz w:val="28"/>
          <w:szCs w:val="28"/>
          <w:lang w:val="sv-SE"/>
        </w:rPr>
        <w:t xml:space="preserve"> SAMR </w:t>
      </w:r>
      <w:proofErr w:type="spellStart"/>
      <w:r w:rsidR="008A3717" w:rsidRPr="008A3717">
        <w:rPr>
          <w:rFonts w:ascii="Times New Roman" w:hAnsi="Times New Roman" w:cs="Times New Roman"/>
          <w:color w:val="000000"/>
          <w:sz w:val="28"/>
          <w:szCs w:val="28"/>
          <w:lang w:val="sv-SE"/>
        </w:rPr>
        <w:t>ning</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yuqori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darajalariga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misol</w:t>
      </w:r>
      <w:proofErr w:type="spellEnd"/>
      <w:r w:rsidR="008A3717" w:rsidRPr="008A3717">
        <w:rPr>
          <w:rFonts w:ascii="Times New Roman" w:hAnsi="Times New Roman" w:cs="Times New Roman"/>
          <w:color w:val="000000"/>
          <w:sz w:val="28"/>
          <w:szCs w:val="28"/>
          <w:lang w:val="sv-SE"/>
        </w:rPr>
        <w:t xml:space="preserve"> [24].</w:t>
      </w:r>
    </w:p>
    <w:p w14:paraId="312CF1C8" w14:textId="7841E0EB"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Gee</w:t>
      </w:r>
      <w:proofErr w:type="spellEnd"/>
      <w:r w:rsidRPr="00D72020">
        <w:rPr>
          <w:rFonts w:ascii="Times New Roman" w:hAnsi="Times New Roman" w:cs="Times New Roman"/>
          <w:color w:val="000000"/>
          <w:sz w:val="28"/>
          <w:szCs w:val="28"/>
          <w:lang w:val="sv-SE"/>
        </w:rPr>
        <w:t xml:space="preserve"> (2007) </w:t>
      </w:r>
      <w:proofErr w:type="spellStart"/>
      <w:r w:rsidRPr="00D72020">
        <w:rPr>
          <w:rFonts w:ascii="Times New Roman" w:hAnsi="Times New Roman" w:cs="Times New Roman"/>
          <w:color w:val="000000"/>
          <w:sz w:val="28"/>
          <w:szCs w:val="28"/>
          <w:lang w:val="sv-SE"/>
        </w:rPr>
        <w:t>o'yin</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psixologiyasi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yozgan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Good</w:t>
      </w:r>
      <w:proofErr w:type="spellEnd"/>
      <w:r w:rsidRPr="00D72020">
        <w:rPr>
          <w:rFonts w:ascii="Times New Roman" w:hAnsi="Times New Roman" w:cs="Times New Roman"/>
          <w:color w:val="000000"/>
          <w:sz w:val="28"/>
          <w:szCs w:val="28"/>
          <w:lang w:val="sv-SE"/>
        </w:rPr>
        <w:t xml:space="preserve"> Video Games + </w:t>
      </w:r>
      <w:proofErr w:type="spellStart"/>
      <w:r w:rsidRPr="00D72020">
        <w:rPr>
          <w:rFonts w:ascii="Times New Roman" w:hAnsi="Times New Roman" w:cs="Times New Roman"/>
          <w:color w:val="000000"/>
          <w:sz w:val="28"/>
          <w:szCs w:val="28"/>
          <w:lang w:val="sv-SE"/>
        </w:rPr>
        <w:t>Good</w:t>
      </w:r>
      <w:proofErr w:type="spellEnd"/>
      <w:r w:rsidRPr="00D72020">
        <w:rPr>
          <w:rFonts w:ascii="Times New Roman" w:hAnsi="Times New Roman" w:cs="Times New Roman"/>
          <w:color w:val="000000"/>
          <w:sz w:val="28"/>
          <w:szCs w:val="28"/>
          <w:lang w:val="sv-SE"/>
        </w:rPr>
        <w:t xml:space="preserve"> Learning" </w:t>
      </w:r>
      <w:proofErr w:type="spellStart"/>
      <w:r w:rsidRPr="00D72020">
        <w:rPr>
          <w:rFonts w:ascii="Times New Roman" w:hAnsi="Times New Roman" w:cs="Times New Roman"/>
          <w:color w:val="000000"/>
          <w:sz w:val="28"/>
          <w:szCs w:val="28"/>
          <w:lang w:val="sv-SE"/>
        </w:rPr>
        <w:t>asarida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bazasidagi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muhitlarning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rivojlantirishdagi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imkoniyatlarini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U "</w:t>
      </w:r>
      <w:proofErr w:type="spellStart"/>
      <w:r w:rsidRPr="00D72020">
        <w:rPr>
          <w:rFonts w:ascii="Times New Roman" w:hAnsi="Times New Roman" w:cs="Times New Roman"/>
          <w:color w:val="000000"/>
          <w:sz w:val="28"/>
          <w:szCs w:val="28"/>
          <w:lang w:val="sv-SE"/>
        </w:rPr>
        <w:t>pleasantly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frustrating</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yoqimli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qiyinchilik</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kontseptsiyasini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taklif</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o'zining</w:t>
      </w:r>
      <w:proofErr w:type="spellEnd"/>
      <w:r w:rsidRPr="00D72020">
        <w:rPr>
          <w:rFonts w:ascii="Times New Roman" w:hAnsi="Times New Roman" w:cs="Times New Roman"/>
          <w:color w:val="000000"/>
          <w:sz w:val="28"/>
          <w:szCs w:val="28"/>
          <w:lang w:val="sv-SE"/>
        </w:rPr>
        <w:t xml:space="preserve"> ZPD </w:t>
      </w:r>
      <w:proofErr w:type="spellStart"/>
      <w:r w:rsidRPr="00D72020">
        <w:rPr>
          <w:rFonts w:ascii="Times New Roman" w:hAnsi="Times New Roman" w:cs="Times New Roman"/>
          <w:color w:val="000000"/>
          <w:sz w:val="28"/>
          <w:szCs w:val="28"/>
          <w:lang w:val="sv-SE"/>
        </w:rPr>
        <w:t>darajasidagi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shug'ullanganda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maksimal</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faollashish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sodir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Kahoot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Quizlet</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Breakout</w:t>
      </w:r>
      <w:proofErr w:type="spellEnd"/>
      <w:r w:rsidRPr="00D72020">
        <w:rPr>
          <w:rFonts w:ascii="Times New Roman" w:hAnsi="Times New Roman" w:cs="Times New Roman"/>
          <w:color w:val="000000"/>
          <w:sz w:val="28"/>
          <w:szCs w:val="28"/>
          <w:lang w:val="sv-SE"/>
        </w:rPr>
        <w:t xml:space="preserve"> EDU </w:t>
      </w:r>
      <w:proofErr w:type="spellStart"/>
      <w:r w:rsidRPr="00D72020">
        <w:rPr>
          <w:rFonts w:ascii="Times New Roman" w:hAnsi="Times New Roman" w:cs="Times New Roman"/>
          <w:color w:val="000000"/>
          <w:sz w:val="28"/>
          <w:szCs w:val="28"/>
          <w:lang w:val="sv-SE"/>
        </w:rPr>
        <w:t>kabi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gamifikatsiya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platformalari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flow</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zone</w:t>
      </w:r>
      <w:proofErr w:type="spellEnd"/>
      <w:r w:rsidRPr="00D72020">
        <w:rPr>
          <w:rFonts w:ascii="Times New Roman" w:hAnsi="Times New Roman" w:cs="Times New Roman"/>
          <w:color w:val="000000"/>
          <w:sz w:val="28"/>
          <w:szCs w:val="28"/>
          <w:lang w:val="sv-SE"/>
        </w:rPr>
        <w:t>" (</w:t>
      </w:r>
      <w:proofErr w:type="spellStart"/>
      <w:r w:rsidRPr="00D72020">
        <w:rPr>
          <w:rFonts w:ascii="Times New Roman" w:hAnsi="Times New Roman" w:cs="Times New Roman"/>
          <w:color w:val="000000"/>
          <w:sz w:val="28"/>
          <w:szCs w:val="28"/>
          <w:lang w:val="sv-SE"/>
        </w:rPr>
        <w:t>Csikszentmihalyi</w:t>
      </w:r>
      <w:proofErr w:type="spellEnd"/>
      <w:r w:rsidRPr="00D72020">
        <w:rPr>
          <w:rFonts w:ascii="Times New Roman" w:hAnsi="Times New Roman" w:cs="Times New Roman"/>
          <w:color w:val="000000"/>
          <w:sz w:val="28"/>
          <w:szCs w:val="28"/>
          <w:lang w:val="sv-SE"/>
        </w:rPr>
        <w:t xml:space="preserve">, 1990) </w:t>
      </w:r>
      <w:proofErr w:type="spellStart"/>
      <w:r w:rsidRPr="00D72020">
        <w:rPr>
          <w:rFonts w:ascii="Times New Roman" w:hAnsi="Times New Roman" w:cs="Times New Roman"/>
          <w:color w:val="000000"/>
          <w:sz w:val="28"/>
          <w:szCs w:val="28"/>
          <w:lang w:val="sv-SE"/>
        </w:rPr>
        <w:t>holatini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ta'minlash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ko'rsatdiki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gamifikatsiya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elementlari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sinflarda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faollashishi</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34-48</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yuqori</w:t>
      </w:r>
      <w:proofErr w:type="spellEnd"/>
      <w:r w:rsidRPr="00D72020">
        <w:rPr>
          <w:rFonts w:ascii="Times New Roman" w:hAnsi="Times New Roman" w:cs="Times New Roman"/>
          <w:color w:val="000000"/>
          <w:sz w:val="28"/>
          <w:szCs w:val="28"/>
          <w:lang w:val="sv-SE"/>
        </w:rPr>
        <w:t xml:space="preserve"> </w:t>
      </w:r>
      <w:r w:rsidR="008A3717" w:rsidRPr="008A3717">
        <w:rPr>
          <w:rFonts w:ascii="Times New Roman" w:hAnsi="Times New Roman" w:cs="Times New Roman"/>
          <w:color w:val="000000"/>
          <w:sz w:val="28"/>
          <w:szCs w:val="28"/>
          <w:lang w:val="sv-SE"/>
        </w:rPr>
        <w:t>[22]</w:t>
      </w:r>
      <w:r w:rsidRPr="00D72020">
        <w:rPr>
          <w:rFonts w:ascii="Times New Roman" w:hAnsi="Times New Roman" w:cs="Times New Roman"/>
          <w:color w:val="000000"/>
          <w:sz w:val="28"/>
          <w:szCs w:val="28"/>
          <w:lang w:val="sv-SE"/>
        </w:rPr>
        <w:t>.</w:t>
      </w:r>
    </w:p>
    <w:p w14:paraId="25315728" w14:textId="77777777"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lang w:val="sv-SE"/>
        </w:rPr>
        <w:t xml:space="preserve">Bloom </w:t>
      </w:r>
      <w:proofErr w:type="spellStart"/>
      <w:r w:rsidRPr="00D72020">
        <w:rPr>
          <w:rFonts w:ascii="Times New Roman" w:hAnsi="Times New Roman" w:cs="Times New Roman"/>
          <w:color w:val="000000"/>
          <w:sz w:val="28"/>
          <w:szCs w:val="28"/>
          <w:lang w:val="sv-SE"/>
        </w:rPr>
        <w:t>taksonomiyasining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versiyasi</w:t>
      </w:r>
      <w:proofErr w:type="spellEnd"/>
      <w:r w:rsidRPr="00D72020">
        <w:rPr>
          <w:rFonts w:ascii="Times New Roman" w:hAnsi="Times New Roman" w:cs="Times New Roman"/>
          <w:color w:val="000000"/>
          <w:sz w:val="28"/>
          <w:szCs w:val="28"/>
          <w:lang w:val="sv-SE"/>
        </w:rPr>
        <w:t xml:space="preserve"> — "Digital </w:t>
      </w:r>
      <w:proofErr w:type="spellStart"/>
      <w:r w:rsidRPr="00D72020">
        <w:rPr>
          <w:rFonts w:ascii="Times New Roman" w:hAnsi="Times New Roman" w:cs="Times New Roman"/>
          <w:color w:val="000000"/>
          <w:sz w:val="28"/>
          <w:szCs w:val="28"/>
          <w:lang w:val="sv-SE"/>
        </w:rPr>
        <w:t>Bloom's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Taxonomy</w:t>
      </w:r>
      <w:proofErr w:type="spellEnd"/>
      <w:r w:rsidRPr="00D72020">
        <w:rPr>
          <w:rFonts w:ascii="Times New Roman" w:hAnsi="Times New Roman" w:cs="Times New Roman"/>
          <w:color w:val="000000"/>
          <w:sz w:val="28"/>
          <w:szCs w:val="28"/>
          <w:lang w:val="sv-SE"/>
        </w:rPr>
        <w:t>" (</w:t>
      </w:r>
      <w:proofErr w:type="spellStart"/>
      <w:r w:rsidRPr="00D72020">
        <w:rPr>
          <w:rFonts w:ascii="Times New Roman" w:hAnsi="Times New Roman" w:cs="Times New Roman"/>
          <w:color w:val="000000"/>
          <w:sz w:val="28"/>
          <w:szCs w:val="28"/>
          <w:lang w:val="sv-SE"/>
        </w:rPr>
        <w:t>Churches</w:t>
      </w:r>
      <w:proofErr w:type="spellEnd"/>
      <w:r w:rsidRPr="00D72020">
        <w:rPr>
          <w:rFonts w:ascii="Times New Roman" w:hAnsi="Times New Roman" w:cs="Times New Roman"/>
          <w:color w:val="000000"/>
          <w:sz w:val="28"/>
          <w:szCs w:val="28"/>
          <w:lang w:val="sv-SE"/>
        </w:rPr>
        <w:t xml:space="preserve">, 2008) — har bir kognitiv </w:t>
      </w:r>
      <w:proofErr w:type="spellStart"/>
      <w:r w:rsidRPr="00D72020">
        <w:rPr>
          <w:rFonts w:ascii="Times New Roman" w:hAnsi="Times New Roman" w:cs="Times New Roman"/>
          <w:color w:val="000000"/>
          <w:sz w:val="28"/>
          <w:szCs w:val="28"/>
          <w:lang w:val="sv-SE"/>
        </w:rPr>
        <w:t>darajani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bog'laydi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googling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bookmark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saqlash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blog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yozish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izoh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qoldirish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multimedia </w:t>
      </w:r>
      <w:proofErr w:type="spellStart"/>
      <w:r w:rsidRPr="00D72020">
        <w:rPr>
          <w:rFonts w:ascii="Times New Roman" w:hAnsi="Times New Roman" w:cs="Times New Roman"/>
          <w:color w:val="000000"/>
          <w:sz w:val="28"/>
          <w:szCs w:val="28"/>
          <w:lang w:val="sv-SE"/>
        </w:rPr>
        <w:t>kontentdan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taqdimot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mash'alash</w:t>
      </w:r>
      <w:proofErr w:type="spellEnd"/>
      <w:r w:rsidRPr="00D72020">
        <w:rPr>
          <w:rFonts w:ascii="Times New Roman" w:hAnsi="Times New Roman" w:cs="Times New Roman"/>
          <w:color w:val="000000"/>
          <w:sz w:val="28"/>
          <w:szCs w:val="28"/>
          <w:lang w:val="sv-SE"/>
        </w:rPr>
        <w:t>, kross-</w:t>
      </w:r>
      <w:proofErr w:type="spellStart"/>
      <w:r w:rsidRPr="00D72020">
        <w:rPr>
          <w:rFonts w:ascii="Times New Roman" w:hAnsi="Times New Roman" w:cs="Times New Roman"/>
          <w:color w:val="000000"/>
          <w:sz w:val="28"/>
          <w:szCs w:val="28"/>
          <w:lang w:val="sv-SE"/>
        </w:rPr>
        <w:t>referensiyalash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tekshirish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blog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sharhlar</w:t>
      </w:r>
      <w:proofErr w:type="spellEnd"/>
      <w:r w:rsidRPr="00D72020">
        <w:rPr>
          <w:rFonts w:ascii="Times New Roman" w:hAnsi="Times New Roman" w:cs="Times New Roman"/>
          <w:color w:val="000000"/>
          <w:sz w:val="28"/>
          <w:szCs w:val="28"/>
          <w:lang w:val="sv-SE"/>
        </w:rPr>
        <w:t xml:space="preserve">, forum </w:t>
      </w:r>
      <w:proofErr w:type="spellStart"/>
      <w:r w:rsidRPr="00D72020">
        <w:rPr>
          <w:rFonts w:ascii="Times New Roman" w:hAnsi="Times New Roman" w:cs="Times New Roman"/>
          <w:color w:val="000000"/>
          <w:sz w:val="28"/>
          <w:szCs w:val="28"/>
          <w:lang w:val="sv-SE"/>
        </w:rPr>
        <w:t>muhokamasi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animatsiya</w:t>
      </w:r>
      <w:proofErr w:type="spellEnd"/>
      <w:r w:rsidRPr="00D72020">
        <w:rPr>
          <w:rFonts w:ascii="Times New Roman" w:hAnsi="Times New Roman" w:cs="Times New Roman"/>
          <w:color w:val="000000"/>
          <w:sz w:val="28"/>
          <w:szCs w:val="28"/>
          <w:lang w:val="sv-SE"/>
        </w:rPr>
        <w:t xml:space="preserve">, podcast, video, </w:t>
      </w:r>
      <w:proofErr w:type="spellStart"/>
      <w:r w:rsidRPr="00D72020">
        <w:rPr>
          <w:rFonts w:ascii="Times New Roman" w:hAnsi="Times New Roman" w:cs="Times New Roman"/>
          <w:color w:val="000000"/>
          <w:sz w:val="28"/>
          <w:szCs w:val="28"/>
          <w:lang w:val="sv-SE"/>
        </w:rPr>
        <w:t>dastur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yaratish</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FA </w:t>
      </w:r>
      <w:proofErr w:type="spellStart"/>
      <w:r w:rsidRPr="00D72020">
        <w:rPr>
          <w:rFonts w:ascii="Times New Roman" w:hAnsi="Times New Roman" w:cs="Times New Roman"/>
          <w:color w:val="000000"/>
          <w:sz w:val="28"/>
          <w:szCs w:val="28"/>
          <w:lang w:val="sv-SE"/>
        </w:rPr>
        <w:t>komponenti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Bloom </w:t>
      </w:r>
      <w:proofErr w:type="spellStart"/>
      <w:r w:rsidRPr="00D72020">
        <w:rPr>
          <w:rFonts w:ascii="Times New Roman" w:hAnsi="Times New Roman" w:cs="Times New Roman"/>
          <w:color w:val="000000"/>
          <w:sz w:val="28"/>
          <w:szCs w:val="28"/>
          <w:lang w:val="sv-SE"/>
        </w:rPr>
        <w:t>taksonomiyasiga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asoslanib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loyihalangan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bo'lib</w:t>
      </w:r>
      <w:proofErr w:type="spellEnd"/>
      <w:r w:rsidRPr="00D72020">
        <w:rPr>
          <w:rFonts w:ascii="Times New Roman" w:hAnsi="Times New Roman" w:cs="Times New Roman"/>
          <w:color w:val="000000"/>
          <w:sz w:val="28"/>
          <w:szCs w:val="28"/>
          <w:lang w:val="sv-SE"/>
        </w:rPr>
        <w:t xml:space="preserve">, har bir </w:t>
      </w:r>
      <w:proofErr w:type="spellStart"/>
      <w:r w:rsidRPr="00D72020">
        <w:rPr>
          <w:rFonts w:ascii="Times New Roman" w:hAnsi="Times New Roman" w:cs="Times New Roman"/>
          <w:color w:val="000000"/>
          <w:sz w:val="28"/>
          <w:szCs w:val="28"/>
          <w:lang w:val="sv-SE"/>
        </w:rPr>
        <w:t>faoliyat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darajani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faollashtiradi</w:t>
      </w:r>
      <w:proofErr w:type="spellEnd"/>
      <w:r w:rsidRPr="00D72020">
        <w:rPr>
          <w:rFonts w:ascii="Times New Roman" w:hAnsi="Times New Roman" w:cs="Times New Roman"/>
          <w:color w:val="000000"/>
          <w:sz w:val="28"/>
          <w:szCs w:val="28"/>
          <w:lang w:val="sv-SE"/>
        </w:rPr>
        <w:t>.</w:t>
      </w:r>
    </w:p>
    <w:p w14:paraId="1775D7A2" w14:textId="77777777"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Ko'p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yillik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Merrill (2002) </w:t>
      </w:r>
      <w:proofErr w:type="spellStart"/>
      <w:r w:rsidRPr="00D72020">
        <w:rPr>
          <w:rFonts w:ascii="Times New Roman" w:hAnsi="Times New Roman" w:cs="Times New Roman"/>
          <w:color w:val="000000"/>
          <w:sz w:val="28"/>
          <w:szCs w:val="28"/>
          <w:lang w:val="sv-SE"/>
        </w:rPr>
        <w:t>ta'limning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tamoyilini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First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Principles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of</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Instruction</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aniqladi</w:t>
      </w:r>
      <w:proofErr w:type="spellEnd"/>
      <w:r w:rsidRPr="00D72020">
        <w:rPr>
          <w:rFonts w:ascii="Times New Roman" w:hAnsi="Times New Roman" w:cs="Times New Roman"/>
          <w:color w:val="000000"/>
          <w:sz w:val="28"/>
          <w:szCs w:val="28"/>
          <w:lang w:val="sv-SE"/>
        </w:rPr>
        <w:t xml:space="preserve">: (1)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real </w:t>
      </w:r>
      <w:proofErr w:type="spellStart"/>
      <w:r w:rsidRPr="00D72020">
        <w:rPr>
          <w:rFonts w:ascii="Times New Roman" w:hAnsi="Times New Roman" w:cs="Times New Roman"/>
          <w:color w:val="000000"/>
          <w:sz w:val="28"/>
          <w:szCs w:val="28"/>
          <w:lang w:val="sv-SE"/>
        </w:rPr>
        <w:t>dunyo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asoslanishi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(2)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faollashtirilishi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namoyish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(4)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(5)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sohalar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integratsiya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qilinishi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tamoyilning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pedagogik </w:t>
      </w:r>
      <w:proofErr w:type="spellStart"/>
      <w:r w:rsidRPr="00D72020">
        <w:rPr>
          <w:rFonts w:ascii="Times New Roman" w:hAnsi="Times New Roman" w:cs="Times New Roman"/>
          <w:color w:val="000000"/>
          <w:sz w:val="28"/>
          <w:szCs w:val="28"/>
          <w:lang w:val="sv-SE"/>
        </w:rPr>
        <w:t>faoliyatlar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tamoyil</w:t>
      </w:r>
      <w:proofErr w:type="spellEnd"/>
      <w:r w:rsidRPr="00D72020">
        <w:rPr>
          <w:rFonts w:ascii="Times New Roman" w:hAnsi="Times New Roman" w:cs="Times New Roman"/>
          <w:color w:val="000000"/>
          <w:sz w:val="28"/>
          <w:szCs w:val="28"/>
          <w:lang w:val="sv-SE"/>
        </w:rPr>
        <w:t xml:space="preserve"> — real </w:t>
      </w:r>
      <w:proofErr w:type="spellStart"/>
      <w:r w:rsidRPr="00D72020">
        <w:rPr>
          <w:rFonts w:ascii="Times New Roman" w:hAnsi="Times New Roman" w:cs="Times New Roman"/>
          <w:color w:val="000000"/>
          <w:sz w:val="28"/>
          <w:szCs w:val="28"/>
          <w:lang w:val="sv-SE"/>
        </w:rPr>
        <w:t>hayotdan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olingan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case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studylar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stsenariylar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ikkinchisi</w:t>
      </w:r>
      <w:proofErr w:type="spellEnd"/>
      <w:r w:rsidRPr="00D72020">
        <w:rPr>
          <w:rFonts w:ascii="Times New Roman" w:hAnsi="Times New Roman" w:cs="Times New Roman"/>
          <w:color w:val="000000"/>
          <w:sz w:val="28"/>
          <w:szCs w:val="28"/>
          <w:lang w:val="sv-SE"/>
        </w:rPr>
        <w:t xml:space="preserve"> — DMB </w:t>
      </w:r>
      <w:proofErr w:type="spellStart"/>
      <w:r w:rsidRPr="00D72020">
        <w:rPr>
          <w:rFonts w:ascii="Times New Roman" w:hAnsi="Times New Roman" w:cs="Times New Roman"/>
          <w:color w:val="000000"/>
          <w:sz w:val="28"/>
          <w:szCs w:val="28"/>
          <w:lang w:val="sv-SE"/>
        </w:rPr>
        <w:lastRenderedPageBreak/>
        <w:t>komponentining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oldingi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faollashtirish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uchinchisi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resurslar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tanishish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to'rtinchisi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beshinchisi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fanlararo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yondashuv</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interdisciplinar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loyihalar</w:t>
      </w:r>
      <w:proofErr w:type="spellEnd"/>
      <w:r w:rsidRPr="00D72020">
        <w:rPr>
          <w:rFonts w:ascii="Times New Roman" w:hAnsi="Times New Roman" w:cs="Times New Roman"/>
          <w:color w:val="000000"/>
          <w:sz w:val="28"/>
          <w:szCs w:val="28"/>
          <w:lang w:val="sv-SE"/>
        </w:rPr>
        <w:t>.</w:t>
      </w:r>
    </w:p>
    <w:p w14:paraId="4FAAE959" w14:textId="4AEA1117" w:rsidR="004D53E2"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Squire</w:t>
      </w:r>
      <w:proofErr w:type="spellEnd"/>
      <w:r w:rsidRPr="00D72020">
        <w:rPr>
          <w:rFonts w:ascii="Times New Roman" w:hAnsi="Times New Roman" w:cs="Times New Roman"/>
          <w:color w:val="000000"/>
          <w:sz w:val="28"/>
          <w:szCs w:val="28"/>
          <w:lang w:val="sv-SE"/>
        </w:rPr>
        <w:t xml:space="preserve"> (2011) </w:t>
      </w:r>
      <w:proofErr w:type="spellStart"/>
      <w:r w:rsidRPr="00D72020">
        <w:rPr>
          <w:rFonts w:ascii="Times New Roman" w:hAnsi="Times New Roman" w:cs="Times New Roman"/>
          <w:color w:val="000000"/>
          <w:sz w:val="28"/>
          <w:szCs w:val="28"/>
          <w:lang w:val="sv-SE"/>
        </w:rPr>
        <w:t>o'yin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muhitlari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borgan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ijtimoiy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o'yinlarda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strategik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hamkorlikdagi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faoliyatini</w:t>
      </w:r>
      <w:proofErr w:type="spellEnd"/>
      <w:r w:rsidRPr="00D72020">
        <w:rPr>
          <w:rFonts w:ascii="Times New Roman" w:hAnsi="Times New Roman" w:cs="Times New Roman"/>
          <w:color w:val="000000"/>
          <w:sz w:val="28"/>
          <w:szCs w:val="28"/>
          <w:lang w:val="sv-SE"/>
        </w:rPr>
        <w:t xml:space="preserve"> (MY </w:t>
      </w:r>
      <w:proofErr w:type="spellStart"/>
      <w:r w:rsidRPr="00D72020">
        <w:rPr>
          <w:rFonts w:ascii="Times New Roman" w:hAnsi="Times New Roman" w:cs="Times New Roman"/>
          <w:color w:val="000000"/>
          <w:sz w:val="28"/>
          <w:szCs w:val="28"/>
          <w:lang w:val="sv-SE"/>
        </w:rPr>
        <w:t>komponenti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real </w:t>
      </w:r>
      <w:proofErr w:type="spellStart"/>
      <w:r w:rsidRPr="00D72020">
        <w:rPr>
          <w:rFonts w:ascii="Times New Roman" w:hAnsi="Times New Roman" w:cs="Times New Roman"/>
          <w:color w:val="000000"/>
          <w:sz w:val="28"/>
          <w:szCs w:val="28"/>
          <w:lang w:val="sv-SE"/>
        </w:rPr>
        <w:t>hayot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stsenariylarida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muhokama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qaror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og'zaki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yozma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ifodalash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tanqidiy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tinglash</w:t>
      </w:r>
      <w:proofErr w:type="spellEnd"/>
      <w:r w:rsidRPr="00D72020">
        <w:rPr>
          <w:rFonts w:ascii="Times New Roman" w:hAnsi="Times New Roman" w:cs="Times New Roman"/>
          <w:color w:val="000000"/>
          <w:sz w:val="28"/>
          <w:szCs w:val="28"/>
          <w:lang w:val="sv-SE"/>
        </w:rPr>
        <w:t xml:space="preserve"> va konstruktiv </w:t>
      </w:r>
      <w:proofErr w:type="spellStart"/>
      <w:r w:rsidRPr="00D72020">
        <w:rPr>
          <w:rFonts w:ascii="Times New Roman" w:hAnsi="Times New Roman" w:cs="Times New Roman"/>
          <w:color w:val="000000"/>
          <w:sz w:val="28"/>
          <w:szCs w:val="28"/>
          <w:lang w:val="sv-SE"/>
        </w:rPr>
        <w:t>bahs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yuritish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rivojlantiradi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ko'nikmalar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majmuasi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standartlari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mehnat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bozori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talablariga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to'g'ri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keladi</w:t>
      </w:r>
      <w:proofErr w:type="spellEnd"/>
      <w:r w:rsidR="008A3717">
        <w:rPr>
          <w:rFonts w:ascii="Times New Roman" w:hAnsi="Times New Roman" w:cs="Times New Roman"/>
          <w:color w:val="000000"/>
          <w:sz w:val="28"/>
          <w:szCs w:val="28"/>
          <w:lang w:val="sv-SE"/>
        </w:rPr>
        <w:t xml:space="preserve"> [36]</w:t>
      </w:r>
      <w:r w:rsidRPr="00D72020">
        <w:rPr>
          <w:rFonts w:ascii="Times New Roman" w:hAnsi="Times New Roman" w:cs="Times New Roman"/>
          <w:color w:val="000000"/>
          <w:sz w:val="28"/>
          <w:szCs w:val="28"/>
          <w:lang w:val="sv-SE"/>
        </w:rPr>
        <w:t>.</w:t>
      </w:r>
    </w:p>
    <w:p w14:paraId="38A7EA72" w14:textId="3495D8E3" w:rsidR="00DB353C" w:rsidRPr="00D72020" w:rsidRDefault="004D53E2" w:rsidP="00A73862">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Pellegrino va Hilton (2012) "</w:t>
      </w:r>
      <w:proofErr w:type="spellStart"/>
      <w:r w:rsidRPr="00D72020">
        <w:rPr>
          <w:rFonts w:ascii="Times New Roman" w:hAnsi="Times New Roman" w:cs="Times New Roman"/>
          <w:color w:val="000000"/>
          <w:sz w:val="28"/>
          <w:szCs w:val="28"/>
          <w:lang w:val="sv-SE"/>
        </w:rPr>
        <w:t>Education</w:t>
      </w:r>
      <w:proofErr w:type="spellEnd"/>
      <w:r w:rsidRPr="00D72020">
        <w:rPr>
          <w:rFonts w:ascii="Times New Roman" w:hAnsi="Times New Roman" w:cs="Times New Roman"/>
          <w:color w:val="000000"/>
          <w:sz w:val="28"/>
          <w:szCs w:val="28"/>
          <w:lang w:val="sv-SE"/>
        </w:rPr>
        <w:t xml:space="preserve"> for Life and </w:t>
      </w:r>
      <w:proofErr w:type="spellStart"/>
      <w:r w:rsidRPr="00D72020">
        <w:rPr>
          <w:rFonts w:ascii="Times New Roman" w:hAnsi="Times New Roman" w:cs="Times New Roman"/>
          <w:color w:val="000000"/>
          <w:sz w:val="28"/>
          <w:szCs w:val="28"/>
          <w:lang w:val="sv-SE"/>
        </w:rPr>
        <w:t>Work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monografiyasida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chuqur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tanqidiy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hamkorlik</w:t>
      </w:r>
      <w:proofErr w:type="spellEnd"/>
      <w:r w:rsidRPr="00D72020">
        <w:rPr>
          <w:rFonts w:ascii="Times New Roman" w:hAnsi="Times New Roman" w:cs="Times New Roman"/>
          <w:color w:val="000000"/>
          <w:sz w:val="28"/>
          <w:szCs w:val="28"/>
          <w:lang w:val="sv-SE"/>
        </w:rPr>
        <w:t xml:space="preserve"> — digital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o'lchashning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metodologiyasini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taklif</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an'anaviy</w:t>
      </w:r>
      <w:proofErr w:type="spellEnd"/>
      <w:r w:rsidRPr="00D72020">
        <w:rPr>
          <w:rFonts w:ascii="Times New Roman" w:hAnsi="Times New Roman" w:cs="Times New Roman"/>
          <w:color w:val="000000"/>
          <w:sz w:val="28"/>
          <w:szCs w:val="28"/>
          <w:lang w:val="sv-SE"/>
        </w:rPr>
        <w:t xml:space="preserve"> test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tubdan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farq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performance-based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assessment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yondashuvi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ifodalash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ko'rsatishni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qiladi</w:t>
      </w:r>
      <w:proofErr w:type="spellEnd"/>
      <w:r w:rsidRPr="00D72020">
        <w:rPr>
          <w:rFonts w:ascii="Times New Roman" w:hAnsi="Times New Roman" w:cs="Times New Roman"/>
          <w:color w:val="000000"/>
          <w:sz w:val="28"/>
          <w:szCs w:val="28"/>
          <w:lang w:val="sv-SE"/>
        </w:rPr>
        <w:t xml:space="preserve">. </w:t>
      </w:r>
      <w:r w:rsidR="008A3717" w:rsidRPr="008A3717">
        <w:rPr>
          <w:rFonts w:ascii="Times New Roman" w:hAnsi="Times New Roman" w:cs="Times New Roman"/>
          <w:color w:val="000000"/>
          <w:sz w:val="28"/>
          <w:szCs w:val="28"/>
          <w:lang w:val="sv-SE"/>
        </w:rPr>
        <w:t xml:space="preserve">MFAT </w:t>
      </w:r>
      <w:proofErr w:type="spellStart"/>
      <w:r w:rsidR="008A3717" w:rsidRPr="008A3717">
        <w:rPr>
          <w:rFonts w:ascii="Times New Roman" w:hAnsi="Times New Roman" w:cs="Times New Roman"/>
          <w:color w:val="000000"/>
          <w:sz w:val="28"/>
          <w:szCs w:val="28"/>
          <w:lang w:val="sv-SE"/>
        </w:rPr>
        <w:t>modelida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baholash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ham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aynan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ushbu</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yondashuv</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asosida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tashkil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etilgan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o'quvchi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mustaqil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fikrlash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ko'nikmalarini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isbotlash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uchun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infografika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yaratadi</w:t>
      </w:r>
      <w:proofErr w:type="spellEnd"/>
      <w:r w:rsidR="008A3717" w:rsidRPr="008A3717">
        <w:rPr>
          <w:rFonts w:ascii="Times New Roman" w:hAnsi="Times New Roman" w:cs="Times New Roman"/>
          <w:color w:val="000000"/>
          <w:sz w:val="28"/>
          <w:szCs w:val="28"/>
          <w:lang w:val="sv-SE"/>
        </w:rPr>
        <w:t xml:space="preserve">, real </w:t>
      </w:r>
      <w:proofErr w:type="spellStart"/>
      <w:r w:rsidR="008A3717" w:rsidRPr="008A3717">
        <w:rPr>
          <w:rFonts w:ascii="Times New Roman" w:hAnsi="Times New Roman" w:cs="Times New Roman"/>
          <w:color w:val="000000"/>
          <w:sz w:val="28"/>
          <w:szCs w:val="28"/>
          <w:lang w:val="sv-SE"/>
        </w:rPr>
        <w:t>stsenariyda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yechim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topadi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yoki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guruh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loyihasiga</w:t>
      </w:r>
      <w:proofErr w:type="spellEnd"/>
      <w:r w:rsidR="008A3717" w:rsidRPr="008A3717">
        <w:rPr>
          <w:rFonts w:ascii="Times New Roman" w:hAnsi="Times New Roman" w:cs="Times New Roman"/>
          <w:color w:val="000000"/>
          <w:sz w:val="28"/>
          <w:szCs w:val="28"/>
          <w:lang w:val="sv-SE"/>
        </w:rPr>
        <w:t xml:space="preserve"> hissa </w:t>
      </w:r>
      <w:proofErr w:type="spellStart"/>
      <w:r w:rsidR="008A3717" w:rsidRPr="008A3717">
        <w:rPr>
          <w:rFonts w:ascii="Times New Roman" w:hAnsi="Times New Roman" w:cs="Times New Roman"/>
          <w:color w:val="000000"/>
          <w:sz w:val="28"/>
          <w:szCs w:val="28"/>
          <w:lang w:val="sv-SE"/>
        </w:rPr>
        <w:t>qo'shadi</w:t>
      </w:r>
      <w:proofErr w:type="spellEnd"/>
      <w:r w:rsidR="008A3717" w:rsidRPr="008A3717">
        <w:rPr>
          <w:rFonts w:ascii="Times New Roman" w:hAnsi="Times New Roman" w:cs="Times New Roman"/>
          <w:color w:val="000000"/>
          <w:sz w:val="28"/>
          <w:szCs w:val="28"/>
          <w:lang w:val="sv-SE"/>
        </w:rPr>
        <w:t xml:space="preserve"> — </w:t>
      </w:r>
      <w:proofErr w:type="spellStart"/>
      <w:r w:rsidR="008A3717" w:rsidRPr="008A3717">
        <w:rPr>
          <w:rFonts w:ascii="Times New Roman" w:hAnsi="Times New Roman" w:cs="Times New Roman"/>
          <w:color w:val="000000"/>
          <w:sz w:val="28"/>
          <w:szCs w:val="28"/>
          <w:lang w:val="sv-SE"/>
        </w:rPr>
        <w:t>bular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barchasi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autentik</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baholash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authentic</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assessment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shakllari</w:t>
      </w:r>
      <w:proofErr w:type="spellEnd"/>
      <w:r w:rsidR="008A3717" w:rsidRPr="008A3717">
        <w:rPr>
          <w:rFonts w:ascii="Times New Roman" w:hAnsi="Times New Roman" w:cs="Times New Roman"/>
          <w:color w:val="000000"/>
          <w:sz w:val="28"/>
          <w:szCs w:val="28"/>
          <w:lang w:val="sv-SE"/>
        </w:rPr>
        <w:t xml:space="preserve"> [27].</w:t>
      </w:r>
      <w:r w:rsidR="00A73862">
        <w:rPr>
          <w:rFonts w:ascii="Times New Roman" w:hAnsi="Times New Roman" w:cs="Times New Roman"/>
          <w:color w:val="000000"/>
          <w:sz w:val="28"/>
          <w:szCs w:val="28"/>
          <w:lang w:val="sv-SE"/>
        </w:rPr>
        <w:t xml:space="preserve"> </w:t>
      </w:r>
      <w:r w:rsidRPr="00D72020">
        <w:rPr>
          <w:rFonts w:ascii="Times New Roman" w:hAnsi="Times New Roman" w:cs="Times New Roman"/>
          <w:color w:val="000000"/>
          <w:sz w:val="28"/>
          <w:szCs w:val="28"/>
          <w:lang w:val="sv-SE"/>
        </w:rPr>
        <w:t xml:space="preserve">Yildiz (2020) </w:t>
      </w:r>
      <w:proofErr w:type="spellStart"/>
      <w:r w:rsidRPr="00D72020">
        <w:rPr>
          <w:rFonts w:ascii="Times New Roman" w:hAnsi="Times New Roman" w:cs="Times New Roman"/>
          <w:color w:val="000000"/>
          <w:sz w:val="28"/>
          <w:szCs w:val="28"/>
          <w:lang w:val="sv-SE"/>
        </w:rPr>
        <w:t>Turkiya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aqliy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xarita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o'rchadi</w:t>
      </w:r>
      <w:proofErr w:type="spellEnd"/>
      <w:r w:rsidRPr="00D72020">
        <w:rPr>
          <w:rFonts w:ascii="Times New Roman" w:hAnsi="Times New Roman" w:cs="Times New Roman"/>
          <w:color w:val="000000"/>
          <w:sz w:val="28"/>
          <w:szCs w:val="28"/>
          <w:lang w:val="sv-SE"/>
        </w:rPr>
        <w:t xml:space="preserve"> va 14 </w:t>
      </w:r>
      <w:proofErr w:type="spellStart"/>
      <w:r w:rsidRPr="00D72020">
        <w:rPr>
          <w:rFonts w:ascii="Times New Roman" w:hAnsi="Times New Roman" w:cs="Times New Roman"/>
          <w:color w:val="000000"/>
          <w:sz w:val="28"/>
          <w:szCs w:val="28"/>
          <w:lang w:val="sv-SE"/>
        </w:rPr>
        <w:t>haftalik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aralashuvdan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tanqidiy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ko'rsatkichi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nisbatan</w:t>
      </w:r>
      <w:proofErr w:type="spellEnd"/>
      <w:r w:rsidRPr="00D72020">
        <w:rPr>
          <w:rFonts w:ascii="Times New Roman" w:hAnsi="Times New Roman" w:cs="Times New Roman"/>
          <w:color w:val="000000"/>
          <w:sz w:val="28"/>
          <w:szCs w:val="28"/>
          <w:lang w:val="sv-SE"/>
        </w:rPr>
        <w:t xml:space="preserve"> 31% </w:t>
      </w:r>
      <w:proofErr w:type="spellStart"/>
      <w:r w:rsidRPr="00D72020">
        <w:rPr>
          <w:rFonts w:ascii="Times New Roman" w:hAnsi="Times New Roman" w:cs="Times New Roman"/>
          <w:color w:val="000000"/>
          <w:sz w:val="28"/>
          <w:szCs w:val="28"/>
          <w:lang w:val="sv-SE"/>
        </w:rPr>
        <w:t>yuqori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bo'lganini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kontekstida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ahamiyatli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chunki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Turkiya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o'xshashliklar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sinflar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sonining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yo'naltirilgan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an'anaviy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uslubi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yozma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imtihon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madaniyatining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ustunligi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sababdan</w:t>
      </w:r>
      <w:proofErr w:type="spellEnd"/>
      <w:r w:rsidRPr="00D72020">
        <w:rPr>
          <w:rFonts w:ascii="Times New Roman" w:hAnsi="Times New Roman" w:cs="Times New Roman"/>
          <w:color w:val="000000"/>
          <w:sz w:val="28"/>
          <w:szCs w:val="28"/>
          <w:lang w:val="sv-SE"/>
        </w:rPr>
        <w:t xml:space="preserve"> Yildiz </w:t>
      </w:r>
      <w:proofErr w:type="spellStart"/>
      <w:r w:rsidRPr="00D72020">
        <w:rPr>
          <w:rFonts w:ascii="Times New Roman" w:hAnsi="Times New Roman" w:cs="Times New Roman"/>
          <w:color w:val="000000"/>
          <w:sz w:val="28"/>
          <w:szCs w:val="28"/>
          <w:lang w:val="sv-SE"/>
        </w:rPr>
        <w:t>natijalarini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sharoitiga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to'g'ridan-to'g'ri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ekstrapolyatsiya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mahalliy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moslashtirishlar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w:t>
      </w:r>
    </w:p>
    <w:p w14:paraId="7EF61430" w14:textId="14FA4976" w:rsidR="00DB353C" w:rsidRPr="00D72020" w:rsidRDefault="00000000" w:rsidP="00A73862">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to‘liq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loyihalash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etilmaydi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tuzilmasiga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innovatsion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komponentlarni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bosqichma-bosqich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qo‘shib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yondashuvi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qabul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qilingan</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yondashuv</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innovatsiyadan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qo‘rquv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kamaytiradi</w:t>
      </w:r>
      <w:proofErr w:type="spellEnd"/>
      <w:r w:rsidRPr="00D72020">
        <w:rPr>
          <w:rFonts w:ascii="Times New Roman" w:eastAsia="Times New Roman" w:hAnsi="Times New Roman" w:cs="Times New Roman"/>
          <w:sz w:val="28"/>
          <w:szCs w:val="28"/>
          <w:lang w:val="sv-SE"/>
        </w:rPr>
        <w:t>.</w:t>
      </w:r>
    </w:p>
    <w:p w14:paraId="41718334" w14:textId="77777777" w:rsidR="00DB353C" w:rsidRPr="00D72020" w:rsidRDefault="00000000" w:rsidP="008A3717">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50815CFB" wp14:editId="016EDBFE">
            <wp:extent cx="5961215" cy="1552754"/>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2_dars_bosqichlari.png"/>
                    <pic:cNvPicPr/>
                  </pic:nvPicPr>
                  <pic:blipFill rotWithShape="1">
                    <a:blip r:embed="rId15"/>
                    <a:srcRect t="21891" b="24842"/>
                    <a:stretch/>
                  </pic:blipFill>
                  <pic:spPr bwMode="auto">
                    <a:xfrm>
                      <a:off x="0" y="0"/>
                      <a:ext cx="5983696" cy="1558610"/>
                    </a:xfrm>
                    <a:prstGeom prst="rect">
                      <a:avLst/>
                    </a:prstGeom>
                    <a:ln>
                      <a:noFill/>
                    </a:ln>
                    <a:extLst>
                      <a:ext uri="{53640926-AAD7-44D8-BBD7-CCE9431645EC}">
                        <a14:shadowObscured xmlns:a14="http://schemas.microsoft.com/office/drawing/2010/main"/>
                      </a:ext>
                    </a:extLst>
                  </pic:spPr>
                </pic:pic>
              </a:graphicData>
            </a:graphic>
          </wp:inline>
        </w:drawing>
      </w:r>
    </w:p>
    <w:p w14:paraId="3AC32ED8" w14:textId="77777777" w:rsidR="00DB353C" w:rsidRPr="00D72020" w:rsidRDefault="00000000" w:rsidP="00A73862">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2.3-rasm. MFAT </w:t>
      </w:r>
      <w:proofErr w:type="spellStart"/>
      <w:r w:rsidRPr="00D72020">
        <w:rPr>
          <w:rFonts w:ascii="Times New Roman" w:eastAsia="Times New Roman" w:hAnsi="Times New Roman" w:cs="Times New Roman"/>
          <w:i/>
          <w:sz w:val="28"/>
          <w:szCs w:val="28"/>
          <w:lang w:val="sv-SE"/>
        </w:rPr>
        <w:t>modeli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asosida</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dars</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bosqichlari</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axborot</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texnologiyalari</w:t>
      </w:r>
      <w:proofErr w:type="spellEnd"/>
    </w:p>
    <w:p w14:paraId="2FA42FB7" w14:textId="6FE1EC8C" w:rsidR="00D72020" w:rsidRDefault="00000000" w:rsidP="00A73862">
      <w:pPr>
        <w:spacing w:after="0" w:line="360" w:lineRule="auto"/>
        <w:ind w:firstLine="709"/>
        <w:jc w:val="both"/>
        <w:rPr>
          <w:rFonts w:ascii="Times New Roman" w:hAnsi="Times New Roman" w:cs="Times New Roman"/>
          <w:color w:val="000000"/>
          <w:sz w:val="28"/>
          <w:szCs w:val="28"/>
          <w:lang w:val="sv-SE"/>
        </w:rPr>
      </w:pP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iborat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bosqichida</w:t>
      </w:r>
      <w:proofErr w:type="spellEnd"/>
      <w:r w:rsidRPr="00D72020">
        <w:rPr>
          <w:rFonts w:ascii="Times New Roman" w:eastAsia="Times New Roman" w:hAnsi="Times New Roman" w:cs="Times New Roman"/>
          <w:sz w:val="28"/>
          <w:szCs w:val="28"/>
          <w:lang w:val="sv-SE"/>
        </w:rPr>
        <w:t xml:space="preserve"> (5-7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Mentimeter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Padlet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haqidagi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faollashtiradi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qiziqishini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uyg‘otadi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bilasiz</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qiziq</w:t>
      </w:r>
      <w:proofErr w:type="spellEnd"/>
      <w:r w:rsidRPr="00D72020">
        <w:rPr>
          <w:rFonts w:ascii="Times New Roman" w:eastAsia="Times New Roman" w:hAnsi="Times New Roman" w:cs="Times New Roman"/>
          <w:sz w:val="28"/>
          <w:szCs w:val="28"/>
          <w:lang w:val="sv-SE"/>
        </w:rPr>
        <w:t>?", "</w:t>
      </w:r>
      <w:proofErr w:type="spellStart"/>
      <w:r w:rsidRPr="00D72020">
        <w:rPr>
          <w:rFonts w:ascii="Times New Roman" w:eastAsia="Times New Roman" w:hAnsi="Times New Roman" w:cs="Times New Roman"/>
          <w:sz w:val="28"/>
          <w:szCs w:val="28"/>
          <w:lang w:val="sv-SE"/>
        </w:rPr>
        <w:t>Nima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paydo</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tarzida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beriladi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bosqich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atrofida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uyushtiradi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yangi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qabul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psixologik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tayyorgarlik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yaratadi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Chuqurlashish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bosqichida</w:t>
      </w:r>
      <w:proofErr w:type="spellEnd"/>
      <w:r w:rsidRPr="00D72020">
        <w:rPr>
          <w:rFonts w:ascii="Times New Roman" w:eastAsia="Times New Roman" w:hAnsi="Times New Roman" w:cs="Times New Roman"/>
          <w:sz w:val="28"/>
          <w:szCs w:val="28"/>
          <w:lang w:val="sv-SE"/>
        </w:rPr>
        <w:t xml:space="preserve"> (</w:t>
      </w:r>
      <w:proofErr w:type="gramStart"/>
      <w:r w:rsidRPr="00D72020">
        <w:rPr>
          <w:rFonts w:ascii="Times New Roman" w:eastAsia="Times New Roman" w:hAnsi="Times New Roman" w:cs="Times New Roman"/>
          <w:sz w:val="28"/>
          <w:szCs w:val="28"/>
          <w:lang w:val="sv-SE"/>
        </w:rPr>
        <w:t>25-30</w:t>
      </w:r>
      <w:proofErr w:type="gram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faoliyati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oshiriladi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yerda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an’anaviy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o‘qituvchi-tushuntiruvchi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rolidan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strategik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fasilitator</w:t>
      </w:r>
      <w:proofErr w:type="spellEnd"/>
      <w:r w:rsidRPr="00D72020">
        <w:rPr>
          <w:rFonts w:ascii="Times New Roman" w:eastAsia="Times New Roman" w:hAnsi="Times New Roman" w:cs="Times New Roman"/>
          <w:sz w:val="28"/>
          <w:szCs w:val="28"/>
          <w:lang w:val="sv-SE"/>
        </w:rPr>
        <w:t xml:space="preserve"> roliga </w:t>
      </w:r>
      <w:proofErr w:type="spellStart"/>
      <w:r w:rsidRPr="00D72020">
        <w:rPr>
          <w:rFonts w:ascii="Times New Roman" w:eastAsia="Times New Roman" w:hAnsi="Times New Roman" w:cs="Times New Roman"/>
          <w:sz w:val="28"/>
          <w:szCs w:val="28"/>
          <w:lang w:val="sv-SE"/>
        </w:rPr>
        <w:t>o‘tadi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kichik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yechadilar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o‘tkazadilar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ijodiy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mahsulot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yaratadilar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paytda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kuzatib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individual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teskari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aloqa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qiyin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hollarda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yo‘l-yo‘riq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lekin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tayyor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javob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bermaydi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Mustahkamlash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refleksiya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bosqichida</w:t>
      </w:r>
      <w:proofErr w:type="spellEnd"/>
      <w:r w:rsidRPr="00D72020">
        <w:rPr>
          <w:rFonts w:ascii="Times New Roman" w:eastAsia="Times New Roman" w:hAnsi="Times New Roman" w:cs="Times New Roman"/>
          <w:sz w:val="28"/>
          <w:szCs w:val="28"/>
          <w:lang w:val="sv-SE"/>
        </w:rPr>
        <w:t xml:space="preserve"> (8-10 </w:t>
      </w:r>
      <w:proofErr w:type="spellStart"/>
      <w:r w:rsidRPr="00D72020">
        <w:rPr>
          <w:rFonts w:ascii="Times New Roman" w:eastAsia="Times New Roman" w:hAnsi="Times New Roman" w:cs="Times New Roman"/>
          <w:sz w:val="28"/>
          <w:szCs w:val="28"/>
          <w:lang w:val="sv-SE"/>
        </w:rPr>
        <w:t>daqiqa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ulashadi</w:t>
      </w:r>
      <w:proofErr w:type="spellEnd"/>
      <w:r w:rsidRPr="00D72020">
        <w:rPr>
          <w:rFonts w:ascii="Times New Roman" w:eastAsia="Times New Roman" w:hAnsi="Times New Roman" w:cs="Times New Roman"/>
          <w:sz w:val="28"/>
          <w:szCs w:val="28"/>
          <w:lang w:val="sv-SE"/>
        </w:rPr>
        <w:t>, bir-</w:t>
      </w:r>
      <w:proofErr w:type="spellStart"/>
      <w:r w:rsidRPr="00D72020">
        <w:rPr>
          <w:rFonts w:ascii="Times New Roman" w:eastAsia="Times New Roman" w:hAnsi="Times New Roman" w:cs="Times New Roman"/>
          <w:sz w:val="28"/>
          <w:szCs w:val="28"/>
          <w:lang w:val="sv-SE"/>
        </w:rPr>
        <w:t>birining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tanqidiy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refleksiya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exit ticket </w:t>
      </w:r>
      <w:proofErr w:type="spellStart"/>
      <w:r w:rsidRPr="00D72020">
        <w:rPr>
          <w:rFonts w:ascii="Times New Roman" w:eastAsia="Times New Roman" w:hAnsi="Times New Roman" w:cs="Times New Roman"/>
          <w:sz w:val="28"/>
          <w:szCs w:val="28"/>
          <w:lang w:val="sv-SE"/>
        </w:rPr>
        <w:t>vositasi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w:t>
      </w:r>
      <w:proofErr w:type="spellEnd"/>
      <w:r w:rsidRPr="00D72020">
        <w:rPr>
          <w:rFonts w:ascii="Times New Roman" w:eastAsia="Times New Roman" w:hAnsi="Times New Roman" w:cs="Times New Roman"/>
          <w:sz w:val="28"/>
          <w:szCs w:val="28"/>
          <w:lang w:val="sv-SE"/>
        </w:rPr>
        <w:t xml:space="preserve"> har bir </w:t>
      </w:r>
      <w:proofErr w:type="spellStart"/>
      <w:r w:rsidRPr="00D72020">
        <w:rPr>
          <w:rFonts w:ascii="Times New Roman" w:eastAsia="Times New Roman" w:hAnsi="Times New Roman" w:cs="Times New Roman"/>
          <w:sz w:val="28"/>
          <w:szCs w:val="28"/>
          <w:lang w:val="sv-SE"/>
        </w:rPr>
        <w:t>o‘quvchining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nimani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chiqayotganini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qayerda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qolayotganini</w:t>
      </w:r>
      <w:proofErr w:type="spellEnd"/>
      <w:r w:rsidRPr="00D72020">
        <w:rPr>
          <w:rFonts w:ascii="Times New Roman" w:eastAsia="Times New Roman" w:hAnsi="Times New Roman" w:cs="Times New Roman"/>
          <w:sz w:val="28"/>
          <w:szCs w:val="28"/>
          <w:lang w:val="sv-SE"/>
        </w:rPr>
        <w:t xml:space="preserve"> real </w:t>
      </w:r>
      <w:proofErr w:type="spellStart"/>
      <w:r w:rsidRPr="00D72020">
        <w:rPr>
          <w:rFonts w:ascii="Times New Roman" w:eastAsia="Times New Roman" w:hAnsi="Times New Roman" w:cs="Times New Roman"/>
          <w:sz w:val="28"/>
          <w:szCs w:val="28"/>
          <w:lang w:val="sv-SE"/>
        </w:rPr>
        <w:t>vaqtda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biladi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ma’lumot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keyingi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rejalashtirish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manbai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xizmat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qiladi</w:t>
      </w:r>
      <w:proofErr w:type="spellEnd"/>
      <w:r w:rsidRPr="00D72020">
        <w:rPr>
          <w:rFonts w:ascii="Times New Roman" w:eastAsia="Times New Roman" w:hAnsi="Times New Roman" w:cs="Times New Roman"/>
          <w:sz w:val="28"/>
          <w:szCs w:val="28"/>
          <w:lang w:val="sv-SE"/>
        </w:rPr>
        <w:t>.</w:t>
      </w:r>
      <w:r w:rsidR="00A73862">
        <w:rPr>
          <w:rFonts w:ascii="Times New Roman" w:eastAsia="Times New Roman" w:hAnsi="Times New Roman" w:cs="Times New Roman"/>
          <w:sz w:val="28"/>
          <w:szCs w:val="28"/>
          <w:lang w:val="sv-SE"/>
        </w:rPr>
        <w:t xml:space="preserve"> </w:t>
      </w:r>
      <w:proofErr w:type="spellStart"/>
      <w:r w:rsidR="00D72020" w:rsidRPr="00D72020">
        <w:rPr>
          <w:rFonts w:ascii="Times New Roman" w:hAnsi="Times New Roman" w:cs="Times New Roman"/>
          <w:color w:val="000000"/>
          <w:sz w:val="28"/>
          <w:szCs w:val="28"/>
          <w:lang w:val="sv-SE"/>
        </w:rPr>
        <w:t>Dars</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jarayonini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loyihalashda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Understanding</w:t>
      </w:r>
      <w:proofErr w:type="spellEnd"/>
      <w:r w:rsidR="00D72020" w:rsidRPr="00D72020">
        <w:rPr>
          <w:rFonts w:ascii="Times New Roman" w:hAnsi="Times New Roman" w:cs="Times New Roman"/>
          <w:color w:val="000000"/>
          <w:sz w:val="28"/>
          <w:szCs w:val="28"/>
          <w:lang w:val="sv-SE"/>
        </w:rPr>
        <w:t xml:space="preserve"> by Design (</w:t>
      </w:r>
      <w:proofErr w:type="spellStart"/>
      <w:r w:rsidR="00D72020" w:rsidRPr="00D72020">
        <w:rPr>
          <w:rFonts w:ascii="Times New Roman" w:hAnsi="Times New Roman" w:cs="Times New Roman"/>
          <w:color w:val="000000"/>
          <w:sz w:val="28"/>
          <w:szCs w:val="28"/>
          <w:lang w:val="sv-SE"/>
        </w:rPr>
        <w:t>UbD</w:t>
      </w:r>
      <w:proofErr w:type="spellEnd"/>
      <w:r w:rsidR="00D72020" w:rsidRPr="00D72020">
        <w:rPr>
          <w:rFonts w:ascii="Times New Roman" w:hAnsi="Times New Roman" w:cs="Times New Roman"/>
          <w:color w:val="000000"/>
          <w:sz w:val="28"/>
          <w:szCs w:val="28"/>
          <w:lang w:val="sv-SE"/>
        </w:rPr>
        <w:t xml:space="preserve">) — </w:t>
      </w:r>
      <w:proofErr w:type="spellStart"/>
      <w:r w:rsidR="00D72020" w:rsidRPr="00D72020">
        <w:rPr>
          <w:rFonts w:ascii="Times New Roman" w:hAnsi="Times New Roman" w:cs="Times New Roman"/>
          <w:color w:val="000000"/>
          <w:sz w:val="28"/>
          <w:szCs w:val="28"/>
          <w:lang w:val="sv-SE"/>
        </w:rPr>
        <w:t>Backward</w:t>
      </w:r>
      <w:proofErr w:type="spellEnd"/>
      <w:r w:rsidR="00D72020" w:rsidRPr="00D72020">
        <w:rPr>
          <w:rFonts w:ascii="Times New Roman" w:hAnsi="Times New Roman" w:cs="Times New Roman"/>
          <w:color w:val="000000"/>
          <w:sz w:val="28"/>
          <w:szCs w:val="28"/>
          <w:lang w:val="sv-SE"/>
        </w:rPr>
        <w:t xml:space="preserve"> Design — </w:t>
      </w:r>
      <w:proofErr w:type="spellStart"/>
      <w:r w:rsidR="00D72020" w:rsidRPr="00D72020">
        <w:rPr>
          <w:rFonts w:ascii="Times New Roman" w:hAnsi="Times New Roman" w:cs="Times New Roman"/>
          <w:color w:val="000000"/>
          <w:sz w:val="28"/>
          <w:szCs w:val="28"/>
          <w:lang w:val="sv-SE"/>
        </w:rPr>
        <w:t>metodologiyasi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Wiggins</w:t>
      </w:r>
      <w:proofErr w:type="spellEnd"/>
      <w:r w:rsidR="00D72020" w:rsidRPr="00D72020">
        <w:rPr>
          <w:rFonts w:ascii="Times New Roman" w:hAnsi="Times New Roman" w:cs="Times New Roman"/>
          <w:color w:val="000000"/>
          <w:sz w:val="28"/>
          <w:szCs w:val="28"/>
          <w:lang w:val="sv-SE"/>
        </w:rPr>
        <w:t xml:space="preserve"> &amp; </w:t>
      </w:r>
      <w:proofErr w:type="spellStart"/>
      <w:r w:rsidR="00D72020" w:rsidRPr="00D72020">
        <w:rPr>
          <w:rFonts w:ascii="Times New Roman" w:hAnsi="Times New Roman" w:cs="Times New Roman"/>
          <w:color w:val="000000"/>
          <w:sz w:val="28"/>
          <w:szCs w:val="28"/>
          <w:lang w:val="sv-SE"/>
        </w:rPr>
        <w:t>McTighe</w:t>
      </w:r>
      <w:proofErr w:type="spellEnd"/>
      <w:r w:rsidR="00D72020" w:rsidRPr="00D72020">
        <w:rPr>
          <w:rFonts w:ascii="Times New Roman" w:hAnsi="Times New Roman" w:cs="Times New Roman"/>
          <w:color w:val="000000"/>
          <w:sz w:val="28"/>
          <w:szCs w:val="28"/>
          <w:lang w:val="sv-SE"/>
        </w:rPr>
        <w:t xml:space="preserve">, 1998, 2005) MFAT </w:t>
      </w:r>
      <w:proofErr w:type="spellStart"/>
      <w:r w:rsidR="00D72020" w:rsidRPr="00D72020">
        <w:rPr>
          <w:rFonts w:ascii="Times New Roman" w:hAnsi="Times New Roman" w:cs="Times New Roman"/>
          <w:color w:val="000000"/>
          <w:sz w:val="28"/>
          <w:szCs w:val="28"/>
          <w:lang w:val="sv-SE"/>
        </w:rPr>
        <w:t>modeli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muhim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amaliy</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asos</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bo'lib</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xizmat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qildi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UbD</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metodologiyasi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oxiridan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orqaga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qarab</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loyihalash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tamoyiliga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asoslanadi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dars</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maqsadlarini</w:t>
      </w:r>
      <w:proofErr w:type="spellEnd"/>
      <w:r w:rsidR="00D72020" w:rsidRPr="00D72020">
        <w:rPr>
          <w:rFonts w:ascii="Times New Roman" w:hAnsi="Times New Roman" w:cs="Times New Roman"/>
          <w:color w:val="000000"/>
          <w:sz w:val="28"/>
          <w:szCs w:val="28"/>
          <w:lang w:val="sv-SE"/>
        </w:rPr>
        <w:t xml:space="preserve"> va </w:t>
      </w:r>
      <w:proofErr w:type="spellStart"/>
      <w:r w:rsidR="00D72020" w:rsidRPr="00D72020">
        <w:rPr>
          <w:rFonts w:ascii="Times New Roman" w:hAnsi="Times New Roman" w:cs="Times New Roman"/>
          <w:color w:val="000000"/>
          <w:sz w:val="28"/>
          <w:szCs w:val="28"/>
          <w:lang w:val="sv-SE"/>
        </w:rPr>
        <w:t>baholash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mezonlarini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avval</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aniqlash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keyin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faoliyatlarini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tanlash</w:t>
      </w:r>
      <w:proofErr w:type="spellEnd"/>
      <w:r w:rsidR="00D72020" w:rsidRPr="00D72020">
        <w:rPr>
          <w:rFonts w:ascii="Times New Roman" w:hAnsi="Times New Roman" w:cs="Times New Roman"/>
          <w:color w:val="000000"/>
          <w:sz w:val="28"/>
          <w:szCs w:val="28"/>
          <w:lang w:val="sv-SE"/>
        </w:rPr>
        <w:t xml:space="preserve">. Bu </w:t>
      </w:r>
      <w:proofErr w:type="spellStart"/>
      <w:r w:rsidR="00D72020" w:rsidRPr="00D72020">
        <w:rPr>
          <w:rFonts w:ascii="Times New Roman" w:hAnsi="Times New Roman" w:cs="Times New Roman"/>
          <w:color w:val="000000"/>
          <w:sz w:val="28"/>
          <w:szCs w:val="28"/>
          <w:lang w:val="sv-SE"/>
        </w:rPr>
        <w:t>yondashuv</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faoliyat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faoliyat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tuzog'idan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qochish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imkonini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beradi</w:t>
      </w:r>
      <w:proofErr w:type="spellEnd"/>
      <w:r w:rsidR="00D72020" w:rsidRPr="00D72020">
        <w:rPr>
          <w:rFonts w:ascii="Times New Roman" w:hAnsi="Times New Roman" w:cs="Times New Roman"/>
          <w:color w:val="000000"/>
          <w:sz w:val="28"/>
          <w:szCs w:val="28"/>
          <w:lang w:val="sv-SE"/>
        </w:rPr>
        <w:t xml:space="preserve"> — </w:t>
      </w:r>
      <w:proofErr w:type="spellStart"/>
      <w:r w:rsidR="00D72020" w:rsidRPr="00D72020">
        <w:rPr>
          <w:rFonts w:ascii="Times New Roman" w:hAnsi="Times New Roman" w:cs="Times New Roman"/>
          <w:color w:val="000000"/>
          <w:sz w:val="28"/>
          <w:szCs w:val="28"/>
          <w:lang w:val="sv-SE"/>
        </w:rPr>
        <w:t>ya'ni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o'qituvchi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texnologiyani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shunchaki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qiziqarli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bo'lgani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emas</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balki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belgilangan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o'quv</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natijalariga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erishish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tanlaydi</w:t>
      </w:r>
      <w:proofErr w:type="spellEnd"/>
      <w:r w:rsidR="00D72020" w:rsidRPr="00D72020">
        <w:rPr>
          <w:rFonts w:ascii="Times New Roman" w:hAnsi="Times New Roman" w:cs="Times New Roman"/>
          <w:color w:val="000000"/>
          <w:sz w:val="28"/>
          <w:szCs w:val="28"/>
          <w:lang w:val="sv-SE"/>
        </w:rPr>
        <w:t xml:space="preserve">. MFAT </w:t>
      </w:r>
      <w:proofErr w:type="spellStart"/>
      <w:r w:rsidR="00D72020" w:rsidRPr="00D72020">
        <w:rPr>
          <w:rFonts w:ascii="Times New Roman" w:hAnsi="Times New Roman" w:cs="Times New Roman"/>
          <w:color w:val="000000"/>
          <w:sz w:val="28"/>
          <w:szCs w:val="28"/>
          <w:lang w:val="sv-SE"/>
        </w:rPr>
        <w:t>modelidagi</w:t>
      </w:r>
      <w:proofErr w:type="spellEnd"/>
      <w:r w:rsidR="00D72020" w:rsidRPr="00D72020">
        <w:rPr>
          <w:rFonts w:ascii="Times New Roman" w:hAnsi="Times New Roman" w:cs="Times New Roman"/>
          <w:color w:val="000000"/>
          <w:sz w:val="28"/>
          <w:szCs w:val="28"/>
          <w:lang w:val="sv-SE"/>
        </w:rPr>
        <w:t xml:space="preserve"> har bir </w:t>
      </w:r>
      <w:proofErr w:type="spellStart"/>
      <w:r w:rsidR="00D72020" w:rsidRPr="00D72020">
        <w:rPr>
          <w:rFonts w:ascii="Times New Roman" w:hAnsi="Times New Roman" w:cs="Times New Roman"/>
          <w:color w:val="000000"/>
          <w:sz w:val="28"/>
          <w:szCs w:val="28"/>
          <w:lang w:val="sv-SE"/>
        </w:rPr>
        <w:t>faoliyat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turi</w:t>
      </w:r>
      <w:proofErr w:type="spellEnd"/>
      <w:r w:rsidR="00D72020" w:rsidRPr="00D72020">
        <w:rPr>
          <w:rFonts w:ascii="Times New Roman" w:hAnsi="Times New Roman" w:cs="Times New Roman"/>
          <w:color w:val="000000"/>
          <w:sz w:val="28"/>
          <w:szCs w:val="28"/>
          <w:lang w:val="sv-SE"/>
        </w:rPr>
        <w:t xml:space="preserve"> (TK, MY, YL, HM) </w:t>
      </w:r>
      <w:proofErr w:type="spellStart"/>
      <w:r w:rsidR="00D72020" w:rsidRPr="00D72020">
        <w:rPr>
          <w:rFonts w:ascii="Times New Roman" w:hAnsi="Times New Roman" w:cs="Times New Roman"/>
          <w:color w:val="000000"/>
          <w:sz w:val="28"/>
          <w:szCs w:val="28"/>
          <w:lang w:val="sv-SE"/>
        </w:rPr>
        <w:t>ham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aynan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UbD</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tamoyili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asosida</w:t>
      </w:r>
      <w:proofErr w:type="spellEnd"/>
      <w:r w:rsidR="00D72020" w:rsidRPr="00D72020">
        <w:rPr>
          <w:rFonts w:ascii="Times New Roman" w:hAnsi="Times New Roman" w:cs="Times New Roman"/>
          <w:color w:val="000000"/>
          <w:sz w:val="28"/>
          <w:szCs w:val="28"/>
          <w:lang w:val="sv-SE"/>
        </w:rPr>
        <w:t xml:space="preserve"> biror </w:t>
      </w:r>
      <w:proofErr w:type="spellStart"/>
      <w:r w:rsidR="00D72020" w:rsidRPr="00D72020">
        <w:rPr>
          <w:rFonts w:ascii="Times New Roman" w:hAnsi="Times New Roman" w:cs="Times New Roman"/>
          <w:color w:val="000000"/>
          <w:sz w:val="28"/>
          <w:szCs w:val="28"/>
          <w:lang w:val="sv-SE"/>
        </w:rPr>
        <w:t>aniq</w:t>
      </w:r>
      <w:proofErr w:type="spellEnd"/>
      <w:r w:rsidR="00D72020" w:rsidRPr="00D72020">
        <w:rPr>
          <w:rFonts w:ascii="Times New Roman" w:hAnsi="Times New Roman" w:cs="Times New Roman"/>
          <w:color w:val="000000"/>
          <w:sz w:val="28"/>
          <w:szCs w:val="28"/>
          <w:lang w:val="sv-SE"/>
        </w:rPr>
        <w:t xml:space="preserve"> kognitiv </w:t>
      </w:r>
      <w:proofErr w:type="spellStart"/>
      <w:r w:rsidR="00D72020" w:rsidRPr="00D72020">
        <w:rPr>
          <w:rFonts w:ascii="Times New Roman" w:hAnsi="Times New Roman" w:cs="Times New Roman"/>
          <w:color w:val="000000"/>
          <w:sz w:val="28"/>
          <w:szCs w:val="28"/>
          <w:lang w:val="sv-SE"/>
        </w:rPr>
        <w:t>maqsadga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bog'lab</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loyihalangan</w:t>
      </w:r>
      <w:proofErr w:type="spellEnd"/>
      <w:r w:rsidR="00D72020"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Darsda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vaqt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boshqaruvi</w:t>
      </w:r>
      <w:proofErr w:type="spellEnd"/>
      <w:r w:rsidR="00D72020" w:rsidRPr="00D72020">
        <w:rPr>
          <w:rFonts w:ascii="Times New Roman" w:hAnsi="Times New Roman" w:cs="Times New Roman"/>
          <w:color w:val="000000"/>
          <w:sz w:val="28"/>
          <w:szCs w:val="28"/>
          <w:lang w:val="sv-SE"/>
        </w:rPr>
        <w:t xml:space="preserve"> va kognitiv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taqsimlash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masalasi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ham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tadqiqotchilar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tomonidan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chuqur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o'rganilgan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Sweller</w:t>
      </w:r>
      <w:proofErr w:type="spellEnd"/>
      <w:r w:rsidR="00D72020" w:rsidRPr="00D72020">
        <w:rPr>
          <w:rFonts w:ascii="Times New Roman" w:hAnsi="Times New Roman" w:cs="Times New Roman"/>
          <w:color w:val="000000"/>
          <w:sz w:val="28"/>
          <w:szCs w:val="28"/>
          <w:lang w:val="sv-SE"/>
        </w:rPr>
        <w:t xml:space="preserve"> (1988, 2011) kognitiv </w:t>
      </w:r>
      <w:proofErr w:type="spellStart"/>
      <w:r w:rsidR="00D72020" w:rsidRPr="00D72020">
        <w:rPr>
          <w:rFonts w:ascii="Times New Roman" w:hAnsi="Times New Roman" w:cs="Times New Roman"/>
          <w:color w:val="000000"/>
          <w:sz w:val="28"/>
          <w:szCs w:val="28"/>
          <w:lang w:val="sv-SE"/>
        </w:rPr>
        <w:t>yuk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nazariyasida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Cognitive</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Load</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Theory</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uchta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turdagi</w:t>
      </w:r>
      <w:proofErr w:type="spellEnd"/>
      <w:r w:rsidR="00D72020" w:rsidRPr="00D72020">
        <w:rPr>
          <w:rFonts w:ascii="Times New Roman" w:hAnsi="Times New Roman" w:cs="Times New Roman"/>
          <w:color w:val="000000"/>
          <w:sz w:val="28"/>
          <w:szCs w:val="28"/>
          <w:lang w:val="sv-SE"/>
        </w:rPr>
        <w:t xml:space="preserve"> kognitiv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ajratdi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intrinsik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materialning</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murakkabligi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artiqcha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yomon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tashkil</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etilgan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ta'limdan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kelib</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chiquvchi</w:t>
      </w:r>
      <w:proofErr w:type="spellEnd"/>
      <w:r w:rsidR="00D72020" w:rsidRPr="00D72020">
        <w:rPr>
          <w:rFonts w:ascii="Times New Roman" w:hAnsi="Times New Roman" w:cs="Times New Roman"/>
          <w:color w:val="000000"/>
          <w:sz w:val="28"/>
          <w:szCs w:val="28"/>
          <w:lang w:val="sv-SE"/>
        </w:rPr>
        <w:t xml:space="preserve">) va </w:t>
      </w:r>
      <w:proofErr w:type="spellStart"/>
      <w:r w:rsidR="00D72020" w:rsidRPr="00D72020">
        <w:rPr>
          <w:rFonts w:ascii="Times New Roman" w:hAnsi="Times New Roman" w:cs="Times New Roman"/>
          <w:color w:val="000000"/>
          <w:sz w:val="28"/>
          <w:szCs w:val="28"/>
          <w:lang w:val="sv-SE"/>
        </w:rPr>
        <w:t>samarali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yangi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bilim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tuzilmalarini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qurishga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sarflangan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Samarali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pedagogika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artiqcha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minimallashtirib</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samarali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oshirishga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qaratilgan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bo'lishi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kerak</w:t>
      </w:r>
      <w:proofErr w:type="spellEnd"/>
      <w:r w:rsidR="00D72020" w:rsidRPr="00D72020">
        <w:rPr>
          <w:rFonts w:ascii="Times New Roman" w:hAnsi="Times New Roman" w:cs="Times New Roman"/>
          <w:color w:val="000000"/>
          <w:sz w:val="28"/>
          <w:szCs w:val="28"/>
          <w:lang w:val="sv-SE"/>
        </w:rPr>
        <w:t xml:space="preserve">. MFAT </w:t>
      </w:r>
      <w:proofErr w:type="spellStart"/>
      <w:r w:rsidR="00D72020" w:rsidRPr="00D72020">
        <w:rPr>
          <w:rFonts w:ascii="Times New Roman" w:hAnsi="Times New Roman" w:cs="Times New Roman"/>
          <w:color w:val="000000"/>
          <w:sz w:val="28"/>
          <w:szCs w:val="28"/>
          <w:lang w:val="sv-SE"/>
        </w:rPr>
        <w:t>modelida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dars</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bosqichlari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aynan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shu</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muvozanat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mo'ljallangan</w:t>
      </w:r>
      <w:proofErr w:type="spellEnd"/>
      <w:r w:rsidR="00D72020" w:rsidRPr="00D72020">
        <w:rPr>
          <w:rFonts w:ascii="Times New Roman" w:hAnsi="Times New Roman" w:cs="Times New Roman"/>
          <w:color w:val="000000"/>
          <w:sz w:val="28"/>
          <w:szCs w:val="28"/>
          <w:lang w:val="sv-SE"/>
        </w:rPr>
        <w:t xml:space="preserve">: DMB </w:t>
      </w:r>
      <w:proofErr w:type="spellStart"/>
      <w:r w:rsidR="00D72020" w:rsidRPr="00D72020">
        <w:rPr>
          <w:rFonts w:ascii="Times New Roman" w:hAnsi="Times New Roman" w:cs="Times New Roman"/>
          <w:color w:val="000000"/>
          <w:sz w:val="28"/>
          <w:szCs w:val="28"/>
          <w:lang w:val="sv-SE"/>
        </w:rPr>
        <w:t>bosqichi</w:t>
      </w:r>
      <w:proofErr w:type="spellEnd"/>
      <w:r w:rsidR="00D72020" w:rsidRPr="00D72020">
        <w:rPr>
          <w:rFonts w:ascii="Times New Roman" w:hAnsi="Times New Roman" w:cs="Times New Roman"/>
          <w:color w:val="000000"/>
          <w:sz w:val="28"/>
          <w:szCs w:val="28"/>
          <w:lang w:val="sv-SE"/>
        </w:rPr>
        <w:t xml:space="preserve"> (</w:t>
      </w:r>
      <w:proofErr w:type="gramStart"/>
      <w:r w:rsidR="00D72020" w:rsidRPr="00D72020">
        <w:rPr>
          <w:rFonts w:ascii="Times New Roman" w:hAnsi="Times New Roman" w:cs="Times New Roman"/>
          <w:color w:val="000000"/>
          <w:sz w:val="28"/>
          <w:szCs w:val="28"/>
          <w:lang w:val="sv-SE"/>
        </w:rPr>
        <w:t>5-7</w:t>
      </w:r>
      <w:proofErr w:type="gram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daqiqa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sxemani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faollashtiradi</w:t>
      </w:r>
      <w:proofErr w:type="spellEnd"/>
      <w:r w:rsidR="00D72020" w:rsidRPr="00D72020">
        <w:rPr>
          <w:rFonts w:ascii="Times New Roman" w:hAnsi="Times New Roman" w:cs="Times New Roman"/>
          <w:color w:val="000000"/>
          <w:sz w:val="28"/>
          <w:szCs w:val="28"/>
          <w:lang w:val="sv-SE"/>
        </w:rPr>
        <w:t xml:space="preserve">, FA </w:t>
      </w:r>
      <w:proofErr w:type="spellStart"/>
      <w:r w:rsidR="00D72020" w:rsidRPr="00D72020">
        <w:rPr>
          <w:rFonts w:ascii="Times New Roman" w:hAnsi="Times New Roman" w:cs="Times New Roman"/>
          <w:color w:val="000000"/>
          <w:sz w:val="28"/>
          <w:szCs w:val="28"/>
          <w:lang w:val="sv-SE"/>
        </w:rPr>
        <w:t>bosqichi</w:t>
      </w:r>
      <w:proofErr w:type="spellEnd"/>
      <w:r w:rsidR="00D72020" w:rsidRPr="00D72020">
        <w:rPr>
          <w:rFonts w:ascii="Times New Roman" w:hAnsi="Times New Roman" w:cs="Times New Roman"/>
          <w:color w:val="000000"/>
          <w:sz w:val="28"/>
          <w:szCs w:val="28"/>
          <w:lang w:val="sv-SE"/>
        </w:rPr>
        <w:t xml:space="preserve"> (25-30 </w:t>
      </w:r>
      <w:proofErr w:type="spellStart"/>
      <w:r w:rsidR="00D72020" w:rsidRPr="00D72020">
        <w:rPr>
          <w:rFonts w:ascii="Times New Roman" w:hAnsi="Times New Roman" w:cs="Times New Roman"/>
          <w:color w:val="000000"/>
          <w:sz w:val="28"/>
          <w:szCs w:val="28"/>
          <w:lang w:val="sv-SE"/>
        </w:rPr>
        <w:t>daqiqa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samarali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oshiradi</w:t>
      </w:r>
      <w:proofErr w:type="spellEnd"/>
      <w:r w:rsidR="00D72020" w:rsidRPr="00D72020">
        <w:rPr>
          <w:rFonts w:ascii="Times New Roman" w:hAnsi="Times New Roman" w:cs="Times New Roman"/>
          <w:color w:val="000000"/>
          <w:sz w:val="28"/>
          <w:szCs w:val="28"/>
          <w:lang w:val="sv-SE"/>
        </w:rPr>
        <w:t xml:space="preserve">, RB </w:t>
      </w:r>
      <w:proofErr w:type="spellStart"/>
      <w:r w:rsidR="00D72020" w:rsidRPr="00D72020">
        <w:rPr>
          <w:rFonts w:ascii="Times New Roman" w:hAnsi="Times New Roman" w:cs="Times New Roman"/>
          <w:color w:val="000000"/>
          <w:sz w:val="28"/>
          <w:szCs w:val="28"/>
          <w:lang w:val="sv-SE"/>
        </w:rPr>
        <w:t>bosqichi</w:t>
      </w:r>
      <w:proofErr w:type="spellEnd"/>
      <w:r w:rsidR="00D72020" w:rsidRPr="00D72020">
        <w:rPr>
          <w:rFonts w:ascii="Times New Roman" w:hAnsi="Times New Roman" w:cs="Times New Roman"/>
          <w:color w:val="000000"/>
          <w:sz w:val="28"/>
          <w:szCs w:val="28"/>
          <w:lang w:val="sv-SE"/>
        </w:rPr>
        <w:t xml:space="preserve"> (8-10 </w:t>
      </w:r>
      <w:proofErr w:type="spellStart"/>
      <w:r w:rsidR="00D72020" w:rsidRPr="00D72020">
        <w:rPr>
          <w:rFonts w:ascii="Times New Roman" w:hAnsi="Times New Roman" w:cs="Times New Roman"/>
          <w:color w:val="000000"/>
          <w:sz w:val="28"/>
          <w:szCs w:val="28"/>
          <w:lang w:val="sv-SE"/>
        </w:rPr>
        <w:t>daqiqa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bilimlarni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konsolidatsiya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qiladi</w:t>
      </w:r>
      <w:proofErr w:type="spellEnd"/>
      <w:r w:rsidR="00D72020" w:rsidRPr="00D72020">
        <w:rPr>
          <w:rFonts w:ascii="Times New Roman" w:hAnsi="Times New Roman" w:cs="Times New Roman"/>
          <w:color w:val="000000"/>
          <w:sz w:val="28"/>
          <w:szCs w:val="28"/>
          <w:lang w:val="sv-SE"/>
        </w:rPr>
        <w:t xml:space="preserve"> va </w:t>
      </w:r>
      <w:proofErr w:type="spellStart"/>
      <w:r w:rsidR="00D72020" w:rsidRPr="00D72020">
        <w:rPr>
          <w:rFonts w:ascii="Times New Roman" w:hAnsi="Times New Roman" w:cs="Times New Roman"/>
          <w:color w:val="000000"/>
          <w:sz w:val="28"/>
          <w:szCs w:val="28"/>
          <w:lang w:val="sv-SE"/>
        </w:rPr>
        <w:t>intrinsik</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yukni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kamaytiradi</w:t>
      </w:r>
      <w:proofErr w:type="spellEnd"/>
      <w:r w:rsidR="00D72020" w:rsidRPr="00D72020">
        <w:rPr>
          <w:rFonts w:ascii="Times New Roman" w:hAnsi="Times New Roman" w:cs="Times New Roman"/>
          <w:color w:val="000000"/>
          <w:sz w:val="28"/>
          <w:szCs w:val="28"/>
          <w:lang w:val="sv-SE"/>
        </w:rPr>
        <w:t>.</w:t>
      </w:r>
    </w:p>
    <w:p w14:paraId="3E2130CF" w14:textId="019D3965" w:rsidR="00A73862" w:rsidRPr="00D72020" w:rsidRDefault="00A73862" w:rsidP="00A73862">
      <w:pPr>
        <w:pStyle w:val="Heading2"/>
        <w:spacing w:before="0" w:line="360" w:lineRule="auto"/>
        <w:jc w:val="center"/>
        <w:rPr>
          <w:rFonts w:ascii="Times New Roman" w:hAnsi="Times New Roman" w:cs="Times New Roman"/>
          <w:szCs w:val="28"/>
          <w:lang w:val="sv-SE"/>
        </w:rPr>
      </w:pPr>
      <w:bookmarkStart w:id="17" w:name="_Toc232004326"/>
      <w:bookmarkStart w:id="18" w:name="_Toc232007036"/>
      <w:r w:rsidRPr="00D72020">
        <w:rPr>
          <w:rFonts w:ascii="Times New Roman" w:eastAsia="Times New Roman" w:hAnsi="Times New Roman" w:cs="Times New Roman"/>
          <w:szCs w:val="28"/>
          <w:lang w:val="sv-SE"/>
        </w:rPr>
        <w:t>2.</w:t>
      </w:r>
      <w:r>
        <w:rPr>
          <w:rFonts w:ascii="Times New Roman" w:eastAsia="Times New Roman" w:hAnsi="Times New Roman" w:cs="Times New Roman"/>
          <w:szCs w:val="28"/>
          <w:lang w:val="sv-SE"/>
        </w:rPr>
        <w:t>3</w:t>
      </w:r>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Dars</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jarayonini</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loyihalash</w:t>
      </w:r>
      <w:proofErr w:type="spellEnd"/>
      <w:r w:rsidRPr="00D72020">
        <w:rPr>
          <w:rFonts w:ascii="Times New Roman" w:eastAsia="Times New Roman" w:hAnsi="Times New Roman" w:cs="Times New Roman"/>
          <w:szCs w:val="28"/>
          <w:lang w:val="sv-SE"/>
        </w:rPr>
        <w:t xml:space="preserve">: MFAT </w:t>
      </w:r>
      <w:proofErr w:type="spellStart"/>
      <w:r w:rsidRPr="00D72020">
        <w:rPr>
          <w:rFonts w:ascii="Times New Roman" w:eastAsia="Times New Roman" w:hAnsi="Times New Roman" w:cs="Times New Roman"/>
          <w:szCs w:val="28"/>
          <w:lang w:val="sv-SE"/>
        </w:rPr>
        <w:t>modelining</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amaliy</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tatbiqi</w:t>
      </w:r>
      <w:bookmarkEnd w:id="17"/>
      <w:bookmarkEnd w:id="18"/>
      <w:proofErr w:type="spellEnd"/>
    </w:p>
    <w:p w14:paraId="4781D67A" w14:textId="77777777" w:rsidR="00A73862" w:rsidRDefault="00D72020" w:rsidP="00A73862">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loyihalashda</w:t>
      </w:r>
      <w:proofErr w:type="spellEnd"/>
      <w:r w:rsidRPr="00D72020">
        <w:rPr>
          <w:rFonts w:ascii="Times New Roman" w:hAnsi="Times New Roman" w:cs="Times New Roman"/>
          <w:color w:val="000000"/>
          <w:sz w:val="28"/>
          <w:szCs w:val="28"/>
          <w:lang w:val="sv-SE"/>
        </w:rPr>
        <w:t xml:space="preserve"> Salmon (2011) "5-bosqichli </w:t>
      </w:r>
      <w:proofErr w:type="spellStart"/>
      <w:r w:rsidRPr="00D72020">
        <w:rPr>
          <w:rFonts w:ascii="Times New Roman" w:hAnsi="Times New Roman" w:cs="Times New Roman"/>
          <w:color w:val="000000"/>
          <w:sz w:val="28"/>
          <w:szCs w:val="28"/>
          <w:lang w:val="sv-SE"/>
        </w:rPr>
        <w:t>onlayn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ilhom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manbai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motivatsiya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ijtimoiy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jamoat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almashinuvi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qurish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rivojlanish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Garchi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model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onlayn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bo'lsa</w:t>
      </w:r>
      <w:proofErr w:type="spellEnd"/>
      <w:r w:rsidRPr="00D72020">
        <w:rPr>
          <w:rFonts w:ascii="Times New Roman" w:hAnsi="Times New Roman" w:cs="Times New Roman"/>
          <w:color w:val="000000"/>
          <w:sz w:val="28"/>
          <w:szCs w:val="28"/>
          <w:lang w:val="sv-SE"/>
        </w:rPr>
        <w:t xml:space="preserve">-da, </w:t>
      </w:r>
      <w:proofErr w:type="spellStart"/>
      <w:r w:rsidRPr="00D72020">
        <w:rPr>
          <w:rFonts w:ascii="Times New Roman" w:hAnsi="Times New Roman" w:cs="Times New Roman"/>
          <w:color w:val="000000"/>
          <w:sz w:val="28"/>
          <w:szCs w:val="28"/>
          <w:lang w:val="sv-SE"/>
        </w:rPr>
        <w:t>uning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bosqichlari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yuzma-yuz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tuzilmasiga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Ayniqsa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qurish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guruhda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fikrlarni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sintez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MY va YL </w:t>
      </w:r>
      <w:proofErr w:type="spellStart"/>
      <w:r w:rsidRPr="00D72020">
        <w:rPr>
          <w:rFonts w:ascii="Times New Roman" w:hAnsi="Times New Roman" w:cs="Times New Roman"/>
          <w:color w:val="000000"/>
          <w:sz w:val="28"/>
          <w:szCs w:val="28"/>
          <w:lang w:val="sv-SE"/>
        </w:rPr>
        <w:t>faoliyatlariga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to'g'ridan-to'g'ri</w:t>
      </w:r>
      <w:proofErr w:type="spellEnd"/>
      <w:r w:rsidRPr="00D72020">
        <w:rPr>
          <w:rFonts w:ascii="Times New Roman" w:hAnsi="Times New Roman" w:cs="Times New Roman"/>
          <w:color w:val="000000"/>
          <w:sz w:val="28"/>
          <w:szCs w:val="28"/>
          <w:lang w:val="sv-SE"/>
        </w:rPr>
        <w:t xml:space="preserve"> mos </w:t>
      </w:r>
      <w:proofErr w:type="spellStart"/>
      <w:r w:rsidRPr="00D72020">
        <w:rPr>
          <w:rFonts w:ascii="Times New Roman" w:hAnsi="Times New Roman" w:cs="Times New Roman"/>
          <w:color w:val="000000"/>
          <w:sz w:val="28"/>
          <w:szCs w:val="28"/>
          <w:lang w:val="sv-SE"/>
        </w:rPr>
        <w:t>keladi</w:t>
      </w:r>
      <w:proofErr w:type="spellEnd"/>
      <w:r w:rsidRPr="00D72020">
        <w:rPr>
          <w:rFonts w:ascii="Times New Roman" w:hAnsi="Times New Roman" w:cs="Times New Roman"/>
          <w:color w:val="000000"/>
          <w:sz w:val="28"/>
          <w:szCs w:val="28"/>
          <w:lang w:val="sv-SE"/>
        </w:rPr>
        <w:t xml:space="preserve">. Salmon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hamkorlikdagi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bosqichma-bosqich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jihatdan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rPr>
        <w:t>Dars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loyihasida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differensiallashtirilgan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(Differentiated Instruction — DI) </w:t>
      </w:r>
      <w:proofErr w:type="spellStart"/>
      <w:r w:rsidRPr="00D72020">
        <w:rPr>
          <w:rFonts w:ascii="Times New Roman" w:hAnsi="Times New Roman" w:cs="Times New Roman"/>
          <w:color w:val="000000"/>
          <w:sz w:val="28"/>
          <w:szCs w:val="28"/>
        </w:rPr>
        <w:t>tamoyillarini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zamonaviy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talabi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hisoblanadi</w:t>
      </w:r>
      <w:proofErr w:type="spellEnd"/>
      <w:r w:rsidRPr="00D72020">
        <w:rPr>
          <w:rFonts w:ascii="Times New Roman" w:hAnsi="Times New Roman" w:cs="Times New Roman"/>
          <w:color w:val="000000"/>
          <w:sz w:val="28"/>
          <w:szCs w:val="28"/>
        </w:rPr>
        <w:t xml:space="preserve">. Tomlinson (1999, 2014) </w:t>
      </w:r>
      <w:proofErr w:type="spellStart"/>
      <w:r w:rsidRPr="00D72020">
        <w:rPr>
          <w:rFonts w:ascii="Times New Roman" w:hAnsi="Times New Roman" w:cs="Times New Roman"/>
          <w:color w:val="000000"/>
          <w:sz w:val="28"/>
          <w:szCs w:val="28"/>
        </w:rPr>
        <w:t>kontent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mahsulotni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qiziqishlariga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stillariga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Raqamli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differensiallashtirishni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osonlashtiradi</w:t>
      </w:r>
      <w:proofErr w:type="spellEnd"/>
      <w:r w:rsidRPr="00D72020">
        <w:rPr>
          <w:rFonts w:ascii="Times New Roman" w:hAnsi="Times New Roman" w:cs="Times New Roman"/>
          <w:color w:val="000000"/>
          <w:sz w:val="28"/>
          <w:szCs w:val="28"/>
        </w:rPr>
        <w:t xml:space="preserve">: Nearpod da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darsning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versiyasini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Google Classroom da </w:t>
      </w:r>
      <w:proofErr w:type="spellStart"/>
      <w:r w:rsidRPr="00D72020">
        <w:rPr>
          <w:rFonts w:ascii="Times New Roman" w:hAnsi="Times New Roman" w:cs="Times New Roman"/>
          <w:color w:val="000000"/>
          <w:sz w:val="28"/>
          <w:szCs w:val="28"/>
        </w:rPr>
        <w:t>turli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topshiriqlar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qulay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formatda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matn</w:t>
      </w:r>
      <w:proofErr w:type="spellEnd"/>
      <w:r w:rsidRPr="00D72020">
        <w:rPr>
          <w:rFonts w:ascii="Times New Roman" w:hAnsi="Times New Roman" w:cs="Times New Roman"/>
          <w:color w:val="000000"/>
          <w:sz w:val="28"/>
          <w:szCs w:val="28"/>
        </w:rPr>
        <w:t xml:space="preserve">, video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infografika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lang w:val="sv-SE"/>
        </w:rPr>
        <w:t xml:space="preserve">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mazkur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tamoyil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hisobga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olingan</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faoliyat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uslublari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variantlar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taqdim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etadi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loyihasining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samaradorligini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lesson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study</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yapon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birgalikda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metodologiyasi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e'tiborga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loyiq</w:t>
      </w:r>
      <w:proofErr w:type="spellEnd"/>
      <w:r w:rsidRPr="00D72020">
        <w:rPr>
          <w:rFonts w:ascii="Times New Roman" w:hAnsi="Times New Roman" w:cs="Times New Roman"/>
          <w:color w:val="000000"/>
          <w:sz w:val="28"/>
          <w:szCs w:val="28"/>
          <w:lang w:val="sv-SE"/>
        </w:rPr>
        <w:t xml:space="preserve"> (Lewis, Perry &amp; </w:t>
      </w:r>
      <w:proofErr w:type="spellStart"/>
      <w:r w:rsidRPr="00D72020">
        <w:rPr>
          <w:rFonts w:ascii="Times New Roman" w:hAnsi="Times New Roman" w:cs="Times New Roman"/>
          <w:color w:val="000000"/>
          <w:sz w:val="28"/>
          <w:szCs w:val="28"/>
          <w:lang w:val="sv-SE"/>
        </w:rPr>
        <w:t>Murata</w:t>
      </w:r>
      <w:proofErr w:type="spellEnd"/>
      <w:r w:rsidRPr="00D72020">
        <w:rPr>
          <w:rFonts w:ascii="Times New Roman" w:hAnsi="Times New Roman" w:cs="Times New Roman"/>
          <w:color w:val="000000"/>
          <w:sz w:val="28"/>
          <w:szCs w:val="28"/>
          <w:lang w:val="sv-SE"/>
        </w:rPr>
        <w:t xml:space="preserve">, 2006). Bu </w:t>
      </w:r>
      <w:proofErr w:type="spellStart"/>
      <w:r w:rsidRPr="00D72020">
        <w:rPr>
          <w:rFonts w:ascii="Times New Roman" w:hAnsi="Times New Roman" w:cs="Times New Roman"/>
          <w:color w:val="000000"/>
          <w:sz w:val="28"/>
          <w:szCs w:val="28"/>
          <w:lang w:val="sv-SE"/>
        </w:rPr>
        <w:t>metodologiya</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guruh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birgalikda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qolganlar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birga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tutadi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ochiq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an'anasi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biroq</w:t>
      </w:r>
      <w:proofErr w:type="spellEnd"/>
      <w:r w:rsidRPr="00D72020">
        <w:rPr>
          <w:rFonts w:ascii="Times New Roman" w:hAnsi="Times New Roman" w:cs="Times New Roman"/>
          <w:color w:val="000000"/>
          <w:sz w:val="28"/>
          <w:szCs w:val="28"/>
          <w:lang w:val="sv-SE"/>
        </w:rPr>
        <w:t xml:space="preserve"> u </w:t>
      </w:r>
      <w:proofErr w:type="spellStart"/>
      <w:r w:rsidRPr="00D72020">
        <w:rPr>
          <w:rFonts w:ascii="Times New Roman" w:hAnsi="Times New Roman" w:cs="Times New Roman"/>
          <w:color w:val="000000"/>
          <w:sz w:val="28"/>
          <w:szCs w:val="28"/>
          <w:lang w:val="sv-SE"/>
        </w:rPr>
        <w:t>asosan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namoyish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birgalikda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takomillashtirish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kamroq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qo'llaniladi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lesson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study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uslubini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hamkorlikni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kuchaytiradi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model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samaradorligini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oshiradi</w:t>
      </w:r>
      <w:proofErr w:type="spellEnd"/>
      <w:r w:rsidRPr="00D72020">
        <w:rPr>
          <w:rFonts w:ascii="Times New Roman" w:hAnsi="Times New Roman" w:cs="Times New Roman"/>
          <w:color w:val="000000"/>
          <w:sz w:val="28"/>
          <w:szCs w:val="28"/>
          <w:lang w:val="sv-SE"/>
        </w:rPr>
        <w:t>.</w:t>
      </w:r>
      <w:r w:rsidR="00A7386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Zamonaviy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analytics</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analitikasi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tizimlari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qimmatli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Siemens (2013) </w:t>
      </w:r>
      <w:proofErr w:type="spellStart"/>
      <w:r w:rsidRPr="00D72020">
        <w:rPr>
          <w:rFonts w:ascii="Times New Roman" w:hAnsi="Times New Roman" w:cs="Times New Roman"/>
          <w:color w:val="000000"/>
          <w:sz w:val="28"/>
          <w:szCs w:val="28"/>
          <w:lang w:val="sv-SE"/>
        </w:rPr>
        <w:t>ta'rifiga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analitikasi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optimallashtirish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ularning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konteksti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o'lchash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to'plash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hisobot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berishdir</w:t>
      </w:r>
      <w:proofErr w:type="spellEnd"/>
      <w:r w:rsidRPr="00D72020">
        <w:rPr>
          <w:rFonts w:ascii="Times New Roman" w:hAnsi="Times New Roman" w:cs="Times New Roman"/>
          <w:color w:val="000000"/>
          <w:sz w:val="28"/>
          <w:szCs w:val="28"/>
          <w:lang w:val="sv-SE"/>
        </w:rPr>
        <w:t xml:space="preserve">." Google </w:t>
      </w:r>
      <w:proofErr w:type="spellStart"/>
      <w:r w:rsidRPr="00D72020">
        <w:rPr>
          <w:rFonts w:ascii="Times New Roman" w:hAnsi="Times New Roman" w:cs="Times New Roman"/>
          <w:color w:val="000000"/>
          <w:sz w:val="28"/>
          <w:szCs w:val="28"/>
          <w:lang w:val="sv-SE"/>
        </w:rPr>
        <w:t>Classroom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Nearpod</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Padlet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kabi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davomidagi</w:t>
      </w:r>
      <w:proofErr w:type="spellEnd"/>
      <w:r w:rsidRPr="00D72020">
        <w:rPr>
          <w:rFonts w:ascii="Times New Roman" w:hAnsi="Times New Roman" w:cs="Times New Roman"/>
          <w:color w:val="000000"/>
          <w:sz w:val="28"/>
          <w:szCs w:val="28"/>
          <w:lang w:val="sv-SE"/>
        </w:rPr>
        <w:t xml:space="preserve"> har bir </w:t>
      </w:r>
      <w:proofErr w:type="spellStart"/>
      <w:r w:rsidRPr="00D72020">
        <w:rPr>
          <w:rFonts w:ascii="Times New Roman" w:hAnsi="Times New Roman" w:cs="Times New Roman"/>
          <w:color w:val="000000"/>
          <w:sz w:val="28"/>
          <w:szCs w:val="28"/>
          <w:lang w:val="sv-SE"/>
        </w:rPr>
        <w:t>o'quvchining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o'qituvchiga</w:t>
      </w:r>
      <w:proofErr w:type="spellEnd"/>
      <w:r w:rsidRPr="00D72020">
        <w:rPr>
          <w:rFonts w:ascii="Times New Roman" w:hAnsi="Times New Roman" w:cs="Times New Roman"/>
          <w:color w:val="000000"/>
          <w:sz w:val="28"/>
          <w:szCs w:val="28"/>
          <w:lang w:val="sv-SE"/>
        </w:rPr>
        <w:t xml:space="preserve"> real </w:t>
      </w:r>
      <w:proofErr w:type="spellStart"/>
      <w:r w:rsidRPr="00D72020">
        <w:rPr>
          <w:rFonts w:ascii="Times New Roman" w:hAnsi="Times New Roman" w:cs="Times New Roman"/>
          <w:color w:val="000000"/>
          <w:sz w:val="28"/>
          <w:szCs w:val="28"/>
          <w:lang w:val="sv-SE"/>
        </w:rPr>
        <w:t>vaqtda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analitikasi</w:t>
      </w:r>
      <w:proofErr w:type="spellEnd"/>
      <w:r w:rsidRPr="00D72020">
        <w:rPr>
          <w:rFonts w:ascii="Times New Roman" w:hAnsi="Times New Roman" w:cs="Times New Roman"/>
          <w:color w:val="000000"/>
          <w:sz w:val="28"/>
          <w:szCs w:val="28"/>
          <w:lang w:val="sv-SE"/>
        </w:rPr>
        <w:t xml:space="preserve"> formativ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differensiallashtirilgan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poydevori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vazifasini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bajaradi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ma'lumotlar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tushunchada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qiynalayotganini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keyingi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w:t>
      </w:r>
    </w:p>
    <w:p w14:paraId="66EE0324" w14:textId="0BCDA657" w:rsidR="00DB353C" w:rsidRPr="00D72020" w:rsidRDefault="00D72020" w:rsidP="00A73862">
      <w:pPr>
        <w:spacing w:after="0" w:line="360" w:lineRule="auto"/>
        <w:ind w:firstLine="720"/>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lang w:val="sv-SE"/>
        </w:rPr>
        <w:t xml:space="preserve">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sharoitiga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moslashtirilishida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Fullan</w:t>
      </w:r>
      <w:proofErr w:type="spellEnd"/>
      <w:r w:rsidRPr="00D72020">
        <w:rPr>
          <w:rFonts w:ascii="Times New Roman" w:hAnsi="Times New Roman" w:cs="Times New Roman"/>
          <w:color w:val="000000"/>
          <w:sz w:val="28"/>
          <w:szCs w:val="28"/>
          <w:lang w:val="sv-SE"/>
        </w:rPr>
        <w:t xml:space="preserve"> (2007)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islohotlarini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metodologiyasi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hisobga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olindi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Fullan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islohotlari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birgalikda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ta'kidlaydi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ixtiroochilik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g'oyalar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tatbiq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institutsionalizatsiya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singish</w:t>
      </w:r>
      <w:proofErr w:type="spellEnd"/>
      <w:r w:rsidRPr="00D72020">
        <w:rPr>
          <w:rFonts w:ascii="Times New Roman" w:hAnsi="Times New Roman" w:cs="Times New Roman"/>
          <w:color w:val="000000"/>
          <w:sz w:val="28"/>
          <w:szCs w:val="28"/>
          <w:lang w:val="sv-SE"/>
        </w:rPr>
        <w:t xml:space="preserve">). </w:t>
      </w:r>
      <w:r w:rsidR="008A3717" w:rsidRPr="008A3717">
        <w:rPr>
          <w:rFonts w:ascii="Times New Roman" w:hAnsi="Times New Roman" w:cs="Times New Roman"/>
          <w:color w:val="000000"/>
          <w:sz w:val="28"/>
          <w:szCs w:val="28"/>
          <w:lang w:val="sv-SE"/>
        </w:rPr>
        <w:t xml:space="preserve">MFAT </w:t>
      </w:r>
      <w:proofErr w:type="spellStart"/>
      <w:r w:rsidR="008A3717" w:rsidRPr="008A3717">
        <w:rPr>
          <w:rFonts w:ascii="Times New Roman" w:hAnsi="Times New Roman" w:cs="Times New Roman"/>
          <w:color w:val="000000"/>
          <w:sz w:val="28"/>
          <w:szCs w:val="28"/>
          <w:lang w:val="sv-SE"/>
        </w:rPr>
        <w:t>modelini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maktabga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joriy</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etishda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faqat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model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hujjatini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yaratish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yetarli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emas</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o'qituvchilarni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tayyorlash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maktab</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madaniyatini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o'zgartirish</w:t>
      </w:r>
      <w:proofErr w:type="spellEnd"/>
      <w:r w:rsidR="008A3717" w:rsidRPr="008A3717">
        <w:rPr>
          <w:rFonts w:ascii="Times New Roman" w:hAnsi="Times New Roman" w:cs="Times New Roman"/>
          <w:color w:val="000000"/>
          <w:sz w:val="28"/>
          <w:szCs w:val="28"/>
          <w:lang w:val="sv-SE"/>
        </w:rPr>
        <w:t xml:space="preserve"> va </w:t>
      </w:r>
      <w:proofErr w:type="spellStart"/>
      <w:r w:rsidR="008A3717" w:rsidRPr="008A3717">
        <w:rPr>
          <w:rFonts w:ascii="Times New Roman" w:hAnsi="Times New Roman" w:cs="Times New Roman"/>
          <w:color w:val="000000"/>
          <w:sz w:val="28"/>
          <w:szCs w:val="28"/>
          <w:lang w:val="sv-SE"/>
        </w:rPr>
        <w:t>qo'llab-quvvatlash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tizimini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yaratish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ham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shunday</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muhim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Shu</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sababdan</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mazkur</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faqat</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model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tavsifini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emas</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balki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tatbiq</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etish</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yo'l</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xaritasini</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ham</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o'z</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ichiga</w:t>
      </w:r>
      <w:proofErr w:type="spellEnd"/>
      <w:r w:rsidR="008A3717" w:rsidRPr="008A3717">
        <w:rPr>
          <w:rFonts w:ascii="Times New Roman" w:hAnsi="Times New Roman" w:cs="Times New Roman"/>
          <w:color w:val="000000"/>
          <w:sz w:val="28"/>
          <w:szCs w:val="28"/>
          <w:lang w:val="sv-SE"/>
        </w:rPr>
        <w:t xml:space="preserve"> </w:t>
      </w:r>
      <w:proofErr w:type="spellStart"/>
      <w:r w:rsidR="008A3717" w:rsidRPr="008A3717">
        <w:rPr>
          <w:rFonts w:ascii="Times New Roman" w:hAnsi="Times New Roman" w:cs="Times New Roman"/>
          <w:color w:val="000000"/>
          <w:sz w:val="28"/>
          <w:szCs w:val="28"/>
          <w:lang w:val="sv-SE"/>
        </w:rPr>
        <w:t>oladi</w:t>
      </w:r>
      <w:proofErr w:type="spellEnd"/>
      <w:r w:rsidR="008A3717" w:rsidRPr="008A3717">
        <w:rPr>
          <w:rFonts w:ascii="Times New Roman" w:hAnsi="Times New Roman" w:cs="Times New Roman"/>
          <w:color w:val="000000"/>
          <w:sz w:val="28"/>
          <w:szCs w:val="28"/>
          <w:lang w:val="sv-SE"/>
        </w:rPr>
        <w:t xml:space="preserve"> [38].</w:t>
      </w:r>
    </w:p>
    <w:p w14:paraId="2048FBEF" w14:textId="77777777" w:rsidR="00A73862" w:rsidRPr="00D72020" w:rsidRDefault="00A73862" w:rsidP="008A3717">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323C5C7F" wp14:editId="50B53313">
            <wp:extent cx="5398908" cy="4156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4_tpack_model.png"/>
                    <pic:cNvPicPr/>
                  </pic:nvPicPr>
                  <pic:blipFill rotWithShape="1">
                    <a:blip r:embed="rId16"/>
                    <a:srcRect t="3642" b="12590"/>
                    <a:stretch/>
                  </pic:blipFill>
                  <pic:spPr bwMode="auto">
                    <a:xfrm>
                      <a:off x="0" y="0"/>
                      <a:ext cx="5400000" cy="4157772"/>
                    </a:xfrm>
                    <a:prstGeom prst="rect">
                      <a:avLst/>
                    </a:prstGeom>
                    <a:ln>
                      <a:noFill/>
                    </a:ln>
                    <a:extLst>
                      <a:ext uri="{53640926-AAD7-44D8-BBD7-CCE9431645EC}">
                        <a14:shadowObscured xmlns:a14="http://schemas.microsoft.com/office/drawing/2010/main"/>
                      </a:ext>
                    </a:extLst>
                  </pic:spPr>
                </pic:pic>
              </a:graphicData>
            </a:graphic>
          </wp:inline>
        </w:drawing>
      </w:r>
    </w:p>
    <w:p w14:paraId="2AF5C968" w14:textId="31FF2312" w:rsidR="00A73862" w:rsidRPr="00D72020" w:rsidRDefault="00A73862" w:rsidP="008A3717">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i/>
          <w:sz w:val="28"/>
          <w:szCs w:val="28"/>
        </w:rPr>
        <w:t xml:space="preserve">2.4-rasm. TPACK </w:t>
      </w:r>
      <w:proofErr w:type="spellStart"/>
      <w:r w:rsidRPr="00D72020">
        <w:rPr>
          <w:rFonts w:ascii="Times New Roman" w:eastAsia="Times New Roman" w:hAnsi="Times New Roman" w:cs="Times New Roman"/>
          <w:i/>
          <w:sz w:val="28"/>
          <w:szCs w:val="28"/>
        </w:rPr>
        <w:t>modeli</w:t>
      </w:r>
      <w:proofErr w:type="spellEnd"/>
      <w:r w:rsidRPr="00D72020">
        <w:rPr>
          <w:rFonts w:ascii="Times New Roman" w:eastAsia="Times New Roman" w:hAnsi="Times New Roman" w:cs="Times New Roman"/>
          <w:i/>
          <w:sz w:val="28"/>
          <w:szCs w:val="28"/>
        </w:rPr>
        <w:t xml:space="preserve"> </w:t>
      </w:r>
      <w:proofErr w:type="spellStart"/>
      <w:proofErr w:type="gramStart"/>
      <w:r w:rsidRPr="00D72020">
        <w:rPr>
          <w:rFonts w:ascii="Times New Roman" w:eastAsia="Times New Roman" w:hAnsi="Times New Roman" w:cs="Times New Roman"/>
          <w:i/>
          <w:sz w:val="28"/>
          <w:szCs w:val="28"/>
        </w:rPr>
        <w:t>o‘</w:t>
      </w:r>
      <w:proofErr w:type="gramEnd"/>
      <w:r w:rsidRPr="00D72020">
        <w:rPr>
          <w:rFonts w:ascii="Times New Roman" w:eastAsia="Times New Roman" w:hAnsi="Times New Roman" w:cs="Times New Roman"/>
          <w:i/>
          <w:sz w:val="28"/>
          <w:szCs w:val="28"/>
        </w:rPr>
        <w:t>qituvchi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kompetentsiyasining</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uchta</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o‘zaro</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kesishmasi</w:t>
      </w:r>
      <w:proofErr w:type="spellEnd"/>
    </w:p>
    <w:p w14:paraId="1927A7CB" w14:textId="69A7F78F" w:rsidR="00D72020" w:rsidRPr="00D72020" w:rsidRDefault="00000000" w:rsidP="00D72020">
      <w:pPr>
        <w:spacing w:after="0" w:line="360" w:lineRule="auto"/>
        <w:ind w:firstLine="709"/>
        <w:jc w:val="both"/>
        <w:rPr>
          <w:rFonts w:ascii="Times New Roman" w:eastAsia="Times New Roman" w:hAnsi="Times New Roman" w:cs="Times New Roman"/>
          <w:sz w:val="28"/>
          <w:szCs w:val="28"/>
        </w:rPr>
      </w:pPr>
      <w:r w:rsidRPr="00A73862">
        <w:rPr>
          <w:rFonts w:ascii="Times New Roman" w:eastAsia="Times New Roman" w:hAnsi="Times New Roman" w:cs="Times New Roman"/>
          <w:sz w:val="28"/>
          <w:szCs w:val="28"/>
        </w:rPr>
        <w:t xml:space="preserve">MFAT </w:t>
      </w:r>
      <w:proofErr w:type="spellStart"/>
      <w:r w:rsidRPr="00A73862">
        <w:rPr>
          <w:rFonts w:ascii="Times New Roman" w:eastAsia="Times New Roman" w:hAnsi="Times New Roman" w:cs="Times New Roman"/>
          <w:sz w:val="28"/>
          <w:szCs w:val="28"/>
        </w:rPr>
        <w:t>modelining</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muvaffaqiyati</w:t>
      </w:r>
      <w:proofErr w:type="spellEnd"/>
      <w:r w:rsidRPr="00A73862">
        <w:rPr>
          <w:rFonts w:ascii="Times New Roman" w:eastAsia="Times New Roman" w:hAnsi="Times New Roman" w:cs="Times New Roman"/>
          <w:sz w:val="28"/>
          <w:szCs w:val="28"/>
        </w:rPr>
        <w:t xml:space="preserve"> </w:t>
      </w:r>
      <w:proofErr w:type="spellStart"/>
      <w:proofErr w:type="gramStart"/>
      <w:r w:rsidRPr="00A73862">
        <w:rPr>
          <w:rFonts w:ascii="Times New Roman" w:eastAsia="Times New Roman" w:hAnsi="Times New Roman" w:cs="Times New Roman"/>
          <w:sz w:val="28"/>
          <w:szCs w:val="28"/>
        </w:rPr>
        <w:t>ko‘</w:t>
      </w:r>
      <w:proofErr w:type="gramEnd"/>
      <w:r w:rsidRPr="00A73862">
        <w:rPr>
          <w:rFonts w:ascii="Times New Roman" w:eastAsia="Times New Roman" w:hAnsi="Times New Roman" w:cs="Times New Roman"/>
          <w:sz w:val="28"/>
          <w:szCs w:val="28"/>
        </w:rPr>
        <w:t>p</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jihatdan</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o‘qituvchilarning</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pedagogik</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va</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texnologik</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tayyorgarligiga</w:t>
      </w:r>
      <w:proofErr w:type="spellEnd"/>
      <w:r w:rsidRPr="00A73862">
        <w:rPr>
          <w:rFonts w:ascii="Times New Roman" w:eastAsia="Times New Roman" w:hAnsi="Times New Roman" w:cs="Times New Roman"/>
          <w:sz w:val="28"/>
          <w:szCs w:val="28"/>
        </w:rPr>
        <w:t xml:space="preserve"> </w:t>
      </w:r>
      <w:proofErr w:type="spellStart"/>
      <w:r w:rsidRPr="00A73862">
        <w:rPr>
          <w:rFonts w:ascii="Times New Roman" w:eastAsia="Times New Roman" w:hAnsi="Times New Roman" w:cs="Times New Roman"/>
          <w:sz w:val="28"/>
          <w:szCs w:val="28"/>
        </w:rPr>
        <w:t>bog‘liq</w:t>
      </w:r>
      <w:proofErr w:type="spellEnd"/>
      <w:r w:rsidRPr="00A73862">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Tadqiqotlar</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ko‘rsatishicha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o‘qituvchilarning</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texnologiyaga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munosabati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ijobiy</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bo‘lganda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va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ularning</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raqamli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kompetentsiyasi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yetarli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bo‘lganda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ta’limdagi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texnologiya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integratsiyasi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samarali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bo‘ladi</w:t>
      </w:r>
      <w:proofErr w:type="spellEnd"/>
      <w:r w:rsidRPr="00677164">
        <w:rPr>
          <w:rFonts w:ascii="Times New Roman" w:eastAsia="Times New Roman" w:hAnsi="Times New Roman" w:cs="Times New Roman"/>
          <w:sz w:val="28"/>
          <w:szCs w:val="28"/>
        </w:rPr>
        <w:t xml:space="preserve">. TPACK </w:t>
      </w:r>
      <w:proofErr w:type="spellStart"/>
      <w:r w:rsidRPr="00677164">
        <w:rPr>
          <w:rFonts w:ascii="Times New Roman" w:eastAsia="Times New Roman" w:hAnsi="Times New Roman" w:cs="Times New Roman"/>
          <w:sz w:val="28"/>
          <w:szCs w:val="28"/>
        </w:rPr>
        <w:t>modeli</w:t>
      </w:r>
      <w:proofErr w:type="spellEnd"/>
      <w:r w:rsidRPr="00677164">
        <w:rPr>
          <w:rFonts w:ascii="Times New Roman" w:eastAsia="Times New Roman" w:hAnsi="Times New Roman" w:cs="Times New Roman"/>
          <w:sz w:val="28"/>
          <w:szCs w:val="28"/>
        </w:rPr>
        <w:t xml:space="preserve"> (Mishra </w:t>
      </w:r>
      <w:proofErr w:type="spellStart"/>
      <w:r w:rsidRPr="00677164">
        <w:rPr>
          <w:rFonts w:ascii="Times New Roman" w:eastAsia="Times New Roman" w:hAnsi="Times New Roman" w:cs="Times New Roman"/>
          <w:sz w:val="28"/>
          <w:szCs w:val="28"/>
        </w:rPr>
        <w:t>va</w:t>
      </w:r>
      <w:proofErr w:type="spellEnd"/>
      <w:r w:rsidRPr="00677164">
        <w:rPr>
          <w:rFonts w:ascii="Times New Roman" w:eastAsia="Times New Roman" w:hAnsi="Times New Roman" w:cs="Times New Roman"/>
          <w:sz w:val="28"/>
          <w:szCs w:val="28"/>
        </w:rPr>
        <w:t xml:space="preserve"> Koehler, 2006) — Fan </w:t>
      </w:r>
      <w:proofErr w:type="spellStart"/>
      <w:r w:rsidRPr="00677164">
        <w:rPr>
          <w:rFonts w:ascii="Times New Roman" w:eastAsia="Times New Roman" w:hAnsi="Times New Roman" w:cs="Times New Roman"/>
          <w:sz w:val="28"/>
          <w:szCs w:val="28"/>
        </w:rPr>
        <w:t>bilimi</w:t>
      </w:r>
      <w:proofErr w:type="spellEnd"/>
      <w:r w:rsidRPr="00677164">
        <w:rPr>
          <w:rFonts w:ascii="Times New Roman" w:eastAsia="Times New Roman" w:hAnsi="Times New Roman" w:cs="Times New Roman"/>
          <w:sz w:val="28"/>
          <w:szCs w:val="28"/>
        </w:rPr>
        <w:t xml:space="preserve"> (CK), </w:t>
      </w:r>
      <w:proofErr w:type="spellStart"/>
      <w:r w:rsidRPr="00677164">
        <w:rPr>
          <w:rFonts w:ascii="Times New Roman" w:eastAsia="Times New Roman" w:hAnsi="Times New Roman" w:cs="Times New Roman"/>
          <w:sz w:val="28"/>
          <w:szCs w:val="28"/>
        </w:rPr>
        <w:t>Pedagogik</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bilim</w:t>
      </w:r>
      <w:proofErr w:type="spellEnd"/>
      <w:r w:rsidRPr="00677164">
        <w:rPr>
          <w:rFonts w:ascii="Times New Roman" w:eastAsia="Times New Roman" w:hAnsi="Times New Roman" w:cs="Times New Roman"/>
          <w:sz w:val="28"/>
          <w:szCs w:val="28"/>
        </w:rPr>
        <w:t xml:space="preserve"> (PK) </w:t>
      </w:r>
      <w:proofErr w:type="spellStart"/>
      <w:r w:rsidRPr="00677164">
        <w:rPr>
          <w:rFonts w:ascii="Times New Roman" w:eastAsia="Times New Roman" w:hAnsi="Times New Roman" w:cs="Times New Roman"/>
          <w:sz w:val="28"/>
          <w:szCs w:val="28"/>
        </w:rPr>
        <w:t>va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Texnologik</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bilim</w:t>
      </w:r>
      <w:proofErr w:type="spellEnd"/>
      <w:r w:rsidRPr="00677164">
        <w:rPr>
          <w:rFonts w:ascii="Times New Roman" w:eastAsia="Times New Roman" w:hAnsi="Times New Roman" w:cs="Times New Roman"/>
          <w:sz w:val="28"/>
          <w:szCs w:val="28"/>
        </w:rPr>
        <w:t xml:space="preserve"> (TK) </w:t>
      </w:r>
      <w:proofErr w:type="spellStart"/>
      <w:r w:rsidRPr="00677164">
        <w:rPr>
          <w:rFonts w:ascii="Times New Roman" w:eastAsia="Times New Roman" w:hAnsi="Times New Roman" w:cs="Times New Roman"/>
          <w:sz w:val="28"/>
          <w:szCs w:val="28"/>
        </w:rPr>
        <w:t>ning</w:t>
      </w:r>
      <w:proofErr w:type="spellEnd"/>
      <w:r w:rsidRPr="00677164">
        <w:rPr>
          <w:rFonts w:ascii="Times New Roman" w:eastAsia="Times New Roman" w:hAnsi="Times New Roman" w:cs="Times New Roman"/>
          <w:sz w:val="28"/>
          <w:szCs w:val="28"/>
        </w:rPr>
        <w:t xml:space="preserve"> </w:t>
      </w:r>
      <w:proofErr w:type="spellStart"/>
      <w:proofErr w:type="gramStart"/>
      <w:r w:rsidRPr="00677164">
        <w:rPr>
          <w:rFonts w:ascii="Times New Roman" w:eastAsia="Times New Roman" w:hAnsi="Times New Roman" w:cs="Times New Roman"/>
          <w:sz w:val="28"/>
          <w:szCs w:val="28"/>
        </w:rPr>
        <w:t>o‘</w:t>
      </w:r>
      <w:proofErr w:type="gramEnd"/>
      <w:r w:rsidRPr="00677164">
        <w:rPr>
          <w:rFonts w:ascii="Times New Roman" w:eastAsia="Times New Roman" w:hAnsi="Times New Roman" w:cs="Times New Roman"/>
          <w:sz w:val="28"/>
          <w:szCs w:val="28"/>
        </w:rPr>
        <w:t>zaro</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kesishmasida</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samarali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ta’lim</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sodir</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bo‘lishini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ko‘rsatuvchi</w:t>
      </w:r>
      <w:proofErr w:type="spellEnd"/>
      <w:r w:rsidRPr="00677164">
        <w:rPr>
          <w:rFonts w:ascii="Times New Roman" w:eastAsia="Times New Roman" w:hAnsi="Times New Roman" w:cs="Times New Roman"/>
          <w:sz w:val="28"/>
          <w:szCs w:val="28"/>
        </w:rPr>
        <w:t xml:space="preserve"> model — </w:t>
      </w:r>
      <w:proofErr w:type="spellStart"/>
      <w:r w:rsidRPr="00677164">
        <w:rPr>
          <w:rFonts w:ascii="Times New Roman" w:eastAsia="Times New Roman" w:hAnsi="Times New Roman" w:cs="Times New Roman"/>
          <w:sz w:val="28"/>
          <w:szCs w:val="28"/>
        </w:rPr>
        <w:t>ushbu</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tayyorgarlik</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dasturining</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nazariy</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asosini</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tashkil</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etadi</w:t>
      </w:r>
      <w:proofErr w:type="spellEnd"/>
      <w:r w:rsidRPr="00677164">
        <w:rPr>
          <w:rFonts w:ascii="Times New Roman" w:eastAsia="Times New Roman" w:hAnsi="Times New Roman" w:cs="Times New Roman"/>
          <w:sz w:val="28"/>
          <w:szCs w:val="28"/>
        </w:rPr>
        <w:t>.</w:t>
      </w:r>
      <w:r w:rsidR="002A4096" w:rsidRPr="00677164">
        <w:rPr>
          <w:rFonts w:ascii="Times New Roman" w:eastAsia="Times New Roman" w:hAnsi="Times New Roman" w:cs="Times New Roman"/>
          <w:sz w:val="28"/>
          <w:szCs w:val="28"/>
        </w:rPr>
        <w:t xml:space="preserve"> </w:t>
      </w:r>
      <w:proofErr w:type="spellStart"/>
      <w:proofErr w:type="gramStart"/>
      <w:r w:rsidRPr="00677164">
        <w:rPr>
          <w:rFonts w:ascii="Times New Roman" w:eastAsia="Times New Roman" w:hAnsi="Times New Roman" w:cs="Times New Roman"/>
          <w:sz w:val="28"/>
          <w:szCs w:val="28"/>
        </w:rPr>
        <w:t>O‘</w:t>
      </w:r>
      <w:proofErr w:type="gramEnd"/>
      <w:r w:rsidRPr="00677164">
        <w:rPr>
          <w:rFonts w:ascii="Times New Roman" w:eastAsia="Times New Roman" w:hAnsi="Times New Roman" w:cs="Times New Roman"/>
          <w:sz w:val="28"/>
          <w:szCs w:val="28"/>
        </w:rPr>
        <w:t>qituvchilar</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uchun</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kasbiy</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rivojlanish</w:t>
      </w:r>
      <w:proofErr w:type="spellEnd"/>
      <w:r w:rsidRPr="00677164">
        <w:rPr>
          <w:rFonts w:ascii="Times New Roman" w:eastAsia="Times New Roman" w:hAnsi="Times New Roman" w:cs="Times New Roman"/>
          <w:sz w:val="28"/>
          <w:szCs w:val="28"/>
        </w:rPr>
        <w:t xml:space="preserve"> dasturi </w:t>
      </w:r>
      <w:proofErr w:type="spellStart"/>
      <w:r w:rsidRPr="00677164">
        <w:rPr>
          <w:rFonts w:ascii="Times New Roman" w:eastAsia="Times New Roman" w:hAnsi="Times New Roman" w:cs="Times New Roman"/>
          <w:sz w:val="28"/>
          <w:szCs w:val="28"/>
        </w:rPr>
        <w:t>uch</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t>bosqichdan</w:t>
      </w:r>
      <w:proofErr w:type="spellEnd"/>
      <w:r w:rsidRPr="00677164">
        <w:rPr>
          <w:rFonts w:ascii="Times New Roman" w:eastAsia="Times New Roman" w:hAnsi="Times New Roman" w:cs="Times New Roman"/>
          <w:sz w:val="28"/>
          <w:szCs w:val="28"/>
        </w:rPr>
        <w:t xml:space="preserve"> </w:t>
      </w:r>
      <w:proofErr w:type="spellStart"/>
      <w:r w:rsidRPr="00677164">
        <w:rPr>
          <w:rFonts w:ascii="Times New Roman" w:eastAsia="Times New Roman" w:hAnsi="Times New Roman" w:cs="Times New Roman"/>
          <w:sz w:val="28"/>
          <w:szCs w:val="28"/>
        </w:rPr>
        <w:lastRenderedPageBreak/>
        <w:t>iborat</w:t>
      </w:r>
      <w:proofErr w:type="spellEnd"/>
      <w:r w:rsidRPr="00677164">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Birinchi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bosqich</w:t>
      </w:r>
      <w:proofErr w:type="spellEnd"/>
      <w:r w:rsidRPr="00D72020">
        <w:rPr>
          <w:rFonts w:ascii="Times New Roman" w:eastAsia="Times New Roman" w:hAnsi="Times New Roman" w:cs="Times New Roman"/>
          <w:sz w:val="28"/>
          <w:szCs w:val="28"/>
        </w:rPr>
        <w:t xml:space="preserve"> (4 </w:t>
      </w:r>
      <w:proofErr w:type="spellStart"/>
      <w:r w:rsidRPr="00D72020">
        <w:rPr>
          <w:rFonts w:ascii="Times New Roman" w:eastAsia="Times New Roman" w:hAnsi="Times New Roman" w:cs="Times New Roman"/>
          <w:sz w:val="28"/>
          <w:szCs w:val="28"/>
        </w:rPr>
        <w:t>hafta</w:t>
      </w:r>
      <w:proofErr w:type="spellEnd"/>
      <w:r w:rsidRPr="00D72020">
        <w:rPr>
          <w:rFonts w:ascii="Times New Roman" w:eastAsia="Times New Roman" w:hAnsi="Times New Roman" w:cs="Times New Roman"/>
          <w:sz w:val="28"/>
          <w:szCs w:val="28"/>
        </w:rPr>
        <w:t xml:space="preserve">) — texnologik savodxonlik: asosiy raqamli vositalarni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zlashtirish, ularning pedagogik imkoniyatlarini tushunish; har bir o‘qituvchi kamida 4 ta vositani mustaqil sinab ko‘rishi kerak. Ikkinchi bosqich (6 hafta) — pedagogik integratsiya: ushbu vositalarni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 fan doirasidagi realdars uchun moslashtirish; har hafta kamida 2 ta MFAT modeli elementini o‘z darsiga kiritish. Uchinchi bosqich (doimiy) — innovatsion amaliyot: yangi yondashuvlarni yaratish, hamkasblar bilan ulashish va tizimli ravishda takomillashtirish.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qituvchilar uchun psixologik xavfsizlik muhiti yaratish juda muhim: birinchi sinovlar muvaffaqiyatsiz bo‘lsa ham bu normal jarayon ekanligini tushuntirish, muvaffaqiyat hikoyalarini jamoat bilan ulashish va mentorlik tizimini joriy etish kasbiy rivojlanishning asosiy omillari hisoblanadi.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 kontekstida o‘qituvchilarni tayyorlash uchun amaliy laboratoriya uslubidagi o‘qitish, o‘qituvchilar orasida mentorlik tizimini joriy etish va muvaffaqiyatli </w:t>
      </w:r>
      <w:proofErr w:type="spellStart"/>
      <w:r w:rsidRPr="00D72020">
        <w:rPr>
          <w:rFonts w:ascii="Times New Roman" w:eastAsia="Times New Roman" w:hAnsi="Times New Roman" w:cs="Times New Roman"/>
          <w:sz w:val="28"/>
          <w:szCs w:val="28"/>
        </w:rPr>
        <w:t>tajribalarni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almashish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platformasini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tashkil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tavsiya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etiladi</w:t>
      </w:r>
      <w:proofErr w:type="spellEnd"/>
      <w:r w:rsidRPr="00D72020">
        <w:rPr>
          <w:rFonts w:ascii="Times New Roman" w:eastAsia="Times New Roman" w:hAnsi="Times New Roman" w:cs="Times New Roman"/>
          <w:sz w:val="28"/>
          <w:szCs w:val="28"/>
        </w:rPr>
        <w:t>.</w:t>
      </w:r>
    </w:p>
    <w:p w14:paraId="6E832D22" w14:textId="45BF2BF2" w:rsidR="00D72020" w:rsidRPr="00D72020" w:rsidRDefault="00D72020" w:rsidP="00550175">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kasbiy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Darling-Hammond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boshqalar</w:t>
      </w:r>
      <w:proofErr w:type="spellEnd"/>
      <w:r w:rsidRPr="00D72020">
        <w:rPr>
          <w:rFonts w:ascii="Times New Roman" w:hAnsi="Times New Roman" w:cs="Times New Roman"/>
          <w:color w:val="000000"/>
          <w:sz w:val="28"/>
          <w:szCs w:val="28"/>
        </w:rPr>
        <w:t xml:space="preserve"> (2017) </w:t>
      </w:r>
      <w:proofErr w:type="spellStart"/>
      <w:r w:rsidRPr="00D72020">
        <w:rPr>
          <w:rFonts w:ascii="Times New Roman" w:hAnsi="Times New Roman" w:cs="Times New Roman"/>
          <w:color w:val="000000"/>
          <w:sz w:val="28"/>
          <w:szCs w:val="28"/>
        </w:rPr>
        <w:t>ning</w:t>
      </w:r>
      <w:proofErr w:type="spellEnd"/>
      <w:r w:rsidRPr="00D72020">
        <w:rPr>
          <w:rFonts w:ascii="Times New Roman" w:hAnsi="Times New Roman" w:cs="Times New Roman"/>
          <w:color w:val="000000"/>
          <w:sz w:val="28"/>
          <w:szCs w:val="28"/>
        </w:rPr>
        <w:t xml:space="preserve"> "Effective Teacher Professional Development" </w:t>
      </w:r>
      <w:proofErr w:type="spellStart"/>
      <w:r w:rsidRPr="00D72020">
        <w:rPr>
          <w:rFonts w:ascii="Times New Roman" w:hAnsi="Times New Roman" w:cs="Times New Roman"/>
          <w:color w:val="000000"/>
          <w:sz w:val="28"/>
          <w:szCs w:val="28"/>
        </w:rPr>
        <w:t>metatahlilida</w:t>
      </w:r>
      <w:proofErr w:type="spellEnd"/>
      <w:r w:rsidRPr="00D72020">
        <w:rPr>
          <w:rFonts w:ascii="Times New Roman" w:hAnsi="Times New Roman" w:cs="Times New Roman"/>
          <w:color w:val="000000"/>
          <w:sz w:val="28"/>
          <w:szCs w:val="28"/>
        </w:rPr>
        <w:t xml:space="preserve"> 35 ta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kasbiy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taraqqiyotning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yetti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xususiyati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faniga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elementlari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tajribani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ichiga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teskari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aloqa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intensiv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uzoq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muddatli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siyosati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uyg'un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mo'ljallangan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tayyorgarlik</w:t>
      </w:r>
      <w:proofErr w:type="spellEnd"/>
      <w:r w:rsidRPr="00D72020">
        <w:rPr>
          <w:rFonts w:ascii="Times New Roman" w:hAnsi="Times New Roman" w:cs="Times New Roman"/>
          <w:color w:val="000000"/>
          <w:sz w:val="28"/>
          <w:szCs w:val="28"/>
        </w:rPr>
        <w:t xml:space="preserve"> dasturi </w:t>
      </w:r>
      <w:proofErr w:type="spellStart"/>
      <w:r w:rsidRPr="00D72020">
        <w:rPr>
          <w:rFonts w:ascii="Times New Roman" w:hAnsi="Times New Roman" w:cs="Times New Roman"/>
          <w:color w:val="000000"/>
          <w:sz w:val="28"/>
          <w:szCs w:val="28"/>
        </w:rPr>
        <w:t>aynan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yetti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xususiyatni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holda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loyihalangan</w:t>
      </w:r>
      <w:proofErr w:type="spellEnd"/>
      <w:r w:rsidR="008A3717">
        <w:rPr>
          <w:rFonts w:ascii="Times New Roman" w:hAnsi="Times New Roman" w:cs="Times New Roman"/>
          <w:color w:val="000000"/>
          <w:sz w:val="28"/>
          <w:szCs w:val="28"/>
        </w:rPr>
        <w:t xml:space="preserve"> [40]</w:t>
      </w:r>
      <w:r w:rsidRPr="00D72020">
        <w:rPr>
          <w:rFonts w:ascii="Times New Roman" w:hAnsi="Times New Roman" w:cs="Times New Roman"/>
          <w:color w:val="000000"/>
          <w:sz w:val="28"/>
          <w:szCs w:val="28"/>
        </w:rPr>
        <w:t>.</w:t>
      </w:r>
    </w:p>
    <w:p w14:paraId="77DF8E51" w14:textId="77777777" w:rsidR="00D72020" w:rsidRPr="00D72020" w:rsidRDefault="00D72020" w:rsidP="00550175">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Korthagen (2004) "In Search of the Essence of a Good Teacher" </w:t>
      </w:r>
      <w:proofErr w:type="spellStart"/>
      <w:r w:rsidRPr="00D72020">
        <w:rPr>
          <w:rFonts w:ascii="Times New Roman" w:hAnsi="Times New Roman" w:cs="Times New Roman"/>
          <w:color w:val="000000"/>
          <w:sz w:val="28"/>
          <w:szCs w:val="28"/>
        </w:rPr>
        <w:t>maqolasida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amaliyotchi</w:t>
      </w:r>
      <w:proofErr w:type="spellEnd"/>
      <w:r w:rsidRPr="00D72020">
        <w:rPr>
          <w:rFonts w:ascii="Times New Roman" w:hAnsi="Times New Roman" w:cs="Times New Roman"/>
          <w:color w:val="000000"/>
          <w:sz w:val="28"/>
          <w:szCs w:val="28"/>
        </w:rPr>
        <w:t xml:space="preserve"> (reflective practitioner) </w:t>
      </w:r>
      <w:proofErr w:type="spellStart"/>
      <w:r w:rsidRPr="00D72020">
        <w:rPr>
          <w:rFonts w:ascii="Times New Roman" w:hAnsi="Times New Roman" w:cs="Times New Roman"/>
          <w:color w:val="000000"/>
          <w:sz w:val="28"/>
          <w:szCs w:val="28"/>
        </w:rPr>
        <w:t>sifatida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w:t>
      </w:r>
      <w:proofErr w:type="spellEnd"/>
      <w:r w:rsidRPr="00D72020">
        <w:rPr>
          <w:rFonts w:ascii="Times New Roman" w:hAnsi="Times New Roman" w:cs="Times New Roman"/>
          <w:color w:val="000000"/>
          <w:sz w:val="28"/>
          <w:szCs w:val="28"/>
        </w:rPr>
        <w:t xml:space="preserve"> Schön (1983)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taklif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muntazam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takomillashtirib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borishni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tutadi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dasturida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kundaligi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yuritish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hamkasblar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muhokamasi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videoga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aynan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mo'ljallangan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uslub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malakasini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kurslarida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foydalanilishi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tavsiya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etiladi</w:t>
      </w:r>
      <w:proofErr w:type="spellEnd"/>
      <w:r w:rsidRPr="00D72020">
        <w:rPr>
          <w:rFonts w:ascii="Times New Roman" w:hAnsi="Times New Roman" w:cs="Times New Roman"/>
          <w:color w:val="000000"/>
          <w:sz w:val="28"/>
          <w:szCs w:val="28"/>
        </w:rPr>
        <w:t>.</w:t>
      </w:r>
    </w:p>
    <w:p w14:paraId="1F6B6626" w14:textId="77777777" w:rsidR="00D72020" w:rsidRPr="00D72020" w:rsidRDefault="00D72020" w:rsidP="00550175">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Hennessy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boshqalar</w:t>
      </w:r>
      <w:proofErr w:type="spellEnd"/>
      <w:r w:rsidRPr="00D72020">
        <w:rPr>
          <w:rFonts w:ascii="Times New Roman" w:hAnsi="Times New Roman" w:cs="Times New Roman"/>
          <w:color w:val="000000"/>
          <w:sz w:val="28"/>
          <w:szCs w:val="28"/>
        </w:rPr>
        <w:t xml:space="preserve"> (2021) "Developing Teacher Expertise Incorporating ICT" </w:t>
      </w:r>
      <w:proofErr w:type="spellStart"/>
      <w:r w:rsidRPr="00D72020">
        <w:rPr>
          <w:rFonts w:ascii="Times New Roman" w:hAnsi="Times New Roman" w:cs="Times New Roman"/>
          <w:color w:val="000000"/>
          <w:sz w:val="28"/>
          <w:szCs w:val="28"/>
        </w:rPr>
        <w:t>tadqiqotida</w:t>
      </w:r>
      <w:proofErr w:type="spellEnd"/>
      <w:r w:rsidRPr="00D72020">
        <w:rPr>
          <w:rFonts w:ascii="Times New Roman" w:hAnsi="Times New Roman" w:cs="Times New Roman"/>
          <w:color w:val="000000"/>
          <w:sz w:val="28"/>
          <w:szCs w:val="28"/>
        </w:rPr>
        <w:t xml:space="preserve"> 40 </w:t>
      </w:r>
      <w:proofErr w:type="spellStart"/>
      <w:r w:rsidRPr="00D72020">
        <w:rPr>
          <w:rFonts w:ascii="Times New Roman" w:hAnsi="Times New Roman" w:cs="Times New Roman"/>
          <w:color w:val="000000"/>
          <w:sz w:val="28"/>
          <w:szCs w:val="28"/>
        </w:rPr>
        <w:t>mamlakatdagi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maktablarda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kompetentsiyasini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rivojlantirishning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yo'llarini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o'rgandilar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w:t>
      </w:r>
      <w:proofErr w:type="spellEnd"/>
      <w:r w:rsidRPr="00D72020">
        <w:rPr>
          <w:rFonts w:ascii="Times New Roman" w:hAnsi="Times New Roman" w:cs="Times New Roman"/>
          <w:color w:val="000000"/>
          <w:sz w:val="28"/>
          <w:szCs w:val="28"/>
        </w:rPr>
        <w:t xml:space="preserve"> C" </w:t>
      </w:r>
      <w:proofErr w:type="spellStart"/>
      <w:r w:rsidRPr="00D72020">
        <w:rPr>
          <w:rFonts w:ascii="Times New Roman" w:hAnsi="Times New Roman" w:cs="Times New Roman"/>
          <w:color w:val="000000"/>
          <w:sz w:val="28"/>
          <w:szCs w:val="28"/>
        </w:rPr>
        <w:t>formulasiga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asoslanadi</w:t>
      </w:r>
      <w:proofErr w:type="spellEnd"/>
      <w:r w:rsidRPr="00D72020">
        <w:rPr>
          <w:rFonts w:ascii="Times New Roman" w:hAnsi="Times New Roman" w:cs="Times New Roman"/>
          <w:color w:val="000000"/>
          <w:sz w:val="28"/>
          <w:szCs w:val="28"/>
        </w:rPr>
        <w:t xml:space="preserve">: coaching (individual </w:t>
      </w:r>
      <w:proofErr w:type="spellStart"/>
      <w:r w:rsidRPr="00D72020">
        <w:rPr>
          <w:rFonts w:ascii="Times New Roman" w:hAnsi="Times New Roman" w:cs="Times New Roman"/>
          <w:color w:val="000000"/>
          <w:sz w:val="28"/>
          <w:szCs w:val="28"/>
        </w:rPr>
        <w:t>yordamchi</w:t>
      </w:r>
      <w:proofErr w:type="spellEnd"/>
      <w:r w:rsidRPr="00D72020">
        <w:rPr>
          <w:rFonts w:ascii="Times New Roman" w:hAnsi="Times New Roman" w:cs="Times New Roman"/>
          <w:color w:val="000000"/>
          <w:sz w:val="28"/>
          <w:szCs w:val="28"/>
        </w:rPr>
        <w:t>), collegial learning (</w:t>
      </w:r>
      <w:proofErr w:type="spellStart"/>
      <w:r w:rsidRPr="00D72020">
        <w:rPr>
          <w:rFonts w:ascii="Times New Roman" w:hAnsi="Times New Roman" w:cs="Times New Roman"/>
          <w:color w:val="000000"/>
          <w:sz w:val="28"/>
          <w:szCs w:val="28"/>
        </w:rPr>
        <w:t>hamkasb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birgalikda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classroom practice (</w:t>
      </w:r>
      <w:proofErr w:type="spellStart"/>
      <w:r w:rsidRPr="00D72020">
        <w:rPr>
          <w:rFonts w:ascii="Times New Roman" w:hAnsi="Times New Roman" w:cs="Times New Roman"/>
          <w:color w:val="000000"/>
          <w:sz w:val="28"/>
          <w:szCs w:val="28"/>
        </w:rPr>
        <w:t>sinf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amaliyoti</w:t>
      </w:r>
      <w:proofErr w:type="spellEnd"/>
      <w:r w:rsidRPr="00D72020">
        <w:rPr>
          <w:rFonts w:ascii="Times New Roman" w:hAnsi="Times New Roman" w:cs="Times New Roman"/>
          <w:color w:val="000000"/>
          <w:sz w:val="28"/>
          <w:szCs w:val="28"/>
        </w:rPr>
        <w:t xml:space="preserve">). Yagona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o'tadigan</w:t>
      </w:r>
      <w:proofErr w:type="spellEnd"/>
      <w:r w:rsidRPr="00D72020">
        <w:rPr>
          <w:rFonts w:ascii="Times New Roman" w:hAnsi="Times New Roman" w:cs="Times New Roman"/>
          <w:color w:val="000000"/>
          <w:sz w:val="28"/>
          <w:szCs w:val="28"/>
        </w:rPr>
        <w:t xml:space="preserve"> seminar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treninglarning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samarasi</w:t>
      </w:r>
      <w:proofErr w:type="spellEnd"/>
      <w:r w:rsidRPr="00D72020">
        <w:rPr>
          <w:rFonts w:ascii="Times New Roman" w:hAnsi="Times New Roman" w:cs="Times New Roman"/>
          <w:color w:val="000000"/>
          <w:sz w:val="28"/>
          <w:szCs w:val="28"/>
        </w:rPr>
        <w:t xml:space="preserve"> minimal </w:t>
      </w:r>
      <w:proofErr w:type="spellStart"/>
      <w:r w:rsidRPr="00D72020">
        <w:rPr>
          <w:rFonts w:ascii="Times New Roman" w:hAnsi="Times New Roman" w:cs="Times New Roman"/>
          <w:color w:val="000000"/>
          <w:sz w:val="28"/>
          <w:szCs w:val="28"/>
        </w:rPr>
        <w:t>ekanligini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isbotlagan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malakasini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qayta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chiqishni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taqozo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etadi</w:t>
      </w:r>
      <w:proofErr w:type="spellEnd"/>
      <w:r w:rsidRPr="00D72020">
        <w:rPr>
          <w:rFonts w:ascii="Times New Roman" w:hAnsi="Times New Roman" w:cs="Times New Roman"/>
          <w:color w:val="000000"/>
          <w:sz w:val="28"/>
          <w:szCs w:val="28"/>
        </w:rPr>
        <w:t>.</w:t>
      </w:r>
    </w:p>
    <w:p w14:paraId="320E2E04" w14:textId="13624F71" w:rsidR="00D72020" w:rsidRPr="00D72020" w:rsidRDefault="00D72020" w:rsidP="00550175">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Rogers (1995, 2003) </w:t>
      </w:r>
      <w:proofErr w:type="spellStart"/>
      <w:r w:rsidRPr="00D72020">
        <w:rPr>
          <w:rFonts w:ascii="Times New Roman" w:hAnsi="Times New Roman" w:cs="Times New Roman"/>
          <w:color w:val="000000"/>
          <w:sz w:val="28"/>
          <w:szCs w:val="28"/>
        </w:rPr>
        <w:t>innovatsiyalarning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tarqalishi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nazariyasi</w:t>
      </w:r>
      <w:proofErr w:type="spellEnd"/>
      <w:r w:rsidRPr="00D72020">
        <w:rPr>
          <w:rFonts w:ascii="Times New Roman" w:hAnsi="Times New Roman" w:cs="Times New Roman"/>
          <w:color w:val="000000"/>
          <w:sz w:val="28"/>
          <w:szCs w:val="28"/>
        </w:rPr>
        <w:t xml:space="preserve"> (Diffusion of Innovations)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jarayonini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tushuntirishda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qimmatli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doira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etadi</w:t>
      </w:r>
      <w:proofErr w:type="spellEnd"/>
      <w:r w:rsidRPr="00D72020">
        <w:rPr>
          <w:rFonts w:ascii="Times New Roman" w:hAnsi="Times New Roman" w:cs="Times New Roman"/>
          <w:color w:val="000000"/>
          <w:sz w:val="28"/>
          <w:szCs w:val="28"/>
        </w:rPr>
        <w:t xml:space="preserve">. U </w:t>
      </w:r>
      <w:proofErr w:type="spellStart"/>
      <w:r w:rsidRPr="00D72020">
        <w:rPr>
          <w:rFonts w:ascii="Times New Roman" w:hAnsi="Times New Roman" w:cs="Times New Roman"/>
          <w:color w:val="000000"/>
          <w:sz w:val="28"/>
          <w:szCs w:val="28"/>
        </w:rPr>
        <w:t>innovatsiyani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qiluvchilarni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beshta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ajratdi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innovatorlar</w:t>
      </w:r>
      <w:proofErr w:type="spellEnd"/>
      <w:r w:rsidRPr="00D72020">
        <w:rPr>
          <w:rFonts w:ascii="Times New Roman" w:hAnsi="Times New Roman" w:cs="Times New Roman"/>
          <w:color w:val="000000"/>
          <w:sz w:val="28"/>
          <w:szCs w:val="28"/>
        </w:rPr>
        <w:t xml:space="preserve"> (2.5%), </w:t>
      </w:r>
      <w:proofErr w:type="spellStart"/>
      <w:r w:rsidRPr="00D72020">
        <w:rPr>
          <w:rFonts w:ascii="Times New Roman" w:hAnsi="Times New Roman" w:cs="Times New Roman"/>
          <w:color w:val="000000"/>
          <w:sz w:val="28"/>
          <w:szCs w:val="28"/>
        </w:rPr>
        <w:t>erta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qiluvchilar</w:t>
      </w:r>
      <w:proofErr w:type="spellEnd"/>
      <w:r w:rsidRPr="00D72020">
        <w:rPr>
          <w:rFonts w:ascii="Times New Roman" w:hAnsi="Times New Roman" w:cs="Times New Roman"/>
          <w:color w:val="000000"/>
          <w:sz w:val="28"/>
          <w:szCs w:val="28"/>
        </w:rPr>
        <w:t xml:space="preserve"> (13.5%), </w:t>
      </w:r>
      <w:proofErr w:type="spellStart"/>
      <w:r w:rsidRPr="00D72020">
        <w:rPr>
          <w:rFonts w:ascii="Times New Roman" w:hAnsi="Times New Roman" w:cs="Times New Roman"/>
          <w:color w:val="000000"/>
          <w:sz w:val="28"/>
          <w:szCs w:val="28"/>
        </w:rPr>
        <w:t>erta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ko'pchilik</w:t>
      </w:r>
      <w:proofErr w:type="spellEnd"/>
      <w:r w:rsidRPr="00D72020">
        <w:rPr>
          <w:rFonts w:ascii="Times New Roman" w:hAnsi="Times New Roman" w:cs="Times New Roman"/>
          <w:color w:val="000000"/>
          <w:sz w:val="28"/>
          <w:szCs w:val="28"/>
        </w:rPr>
        <w:t xml:space="preserve"> (34%), </w:t>
      </w:r>
      <w:proofErr w:type="spellStart"/>
      <w:r w:rsidRPr="00D72020">
        <w:rPr>
          <w:rFonts w:ascii="Times New Roman" w:hAnsi="Times New Roman" w:cs="Times New Roman"/>
          <w:color w:val="000000"/>
          <w:sz w:val="28"/>
          <w:szCs w:val="28"/>
        </w:rPr>
        <w:t>kech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ko'pchilik</w:t>
      </w:r>
      <w:proofErr w:type="spellEnd"/>
      <w:r w:rsidRPr="00D72020">
        <w:rPr>
          <w:rFonts w:ascii="Times New Roman" w:hAnsi="Times New Roman" w:cs="Times New Roman"/>
          <w:color w:val="000000"/>
          <w:sz w:val="28"/>
          <w:szCs w:val="28"/>
        </w:rPr>
        <w:t xml:space="preserve"> (34%)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kechikuvchilar</w:t>
      </w:r>
      <w:proofErr w:type="spellEnd"/>
      <w:r w:rsidRPr="00D72020">
        <w:rPr>
          <w:rFonts w:ascii="Times New Roman" w:hAnsi="Times New Roman" w:cs="Times New Roman"/>
          <w:color w:val="000000"/>
          <w:sz w:val="28"/>
          <w:szCs w:val="28"/>
        </w:rPr>
        <w:t xml:space="preserve"> (16%). MFAT </w:t>
      </w:r>
      <w:proofErr w:type="spellStart"/>
      <w:r w:rsidRPr="00D72020">
        <w:rPr>
          <w:rFonts w:ascii="Times New Roman" w:hAnsi="Times New Roman" w:cs="Times New Roman"/>
          <w:color w:val="000000"/>
          <w:sz w:val="28"/>
          <w:szCs w:val="28"/>
        </w:rPr>
        <w:t>modelini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qonuniyatni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juda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dastlabki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innovatorlar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muvaffaqiyatli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tajribasini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ko'pchilikning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ko'ziga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orqali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kritik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massa"ga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erishish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strategiyasi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kerak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maktablarida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joriy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tavsiya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etiladi</w:t>
      </w:r>
      <w:proofErr w:type="spellEnd"/>
      <w:r w:rsidR="008A3717">
        <w:rPr>
          <w:rFonts w:ascii="Times New Roman" w:hAnsi="Times New Roman" w:cs="Times New Roman"/>
          <w:color w:val="000000"/>
          <w:sz w:val="28"/>
          <w:szCs w:val="28"/>
        </w:rPr>
        <w:t xml:space="preserve"> [39]</w:t>
      </w:r>
      <w:r w:rsidRPr="00D72020">
        <w:rPr>
          <w:rFonts w:ascii="Times New Roman" w:hAnsi="Times New Roman" w:cs="Times New Roman"/>
          <w:color w:val="000000"/>
          <w:sz w:val="28"/>
          <w:szCs w:val="28"/>
        </w:rPr>
        <w:t>.</w:t>
      </w:r>
    </w:p>
    <w:p w14:paraId="6A8D21FC" w14:textId="77777777" w:rsidR="00D72020" w:rsidRPr="00D72020" w:rsidRDefault="00D72020" w:rsidP="00550175">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munosabati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ishonchi</w:t>
      </w:r>
      <w:proofErr w:type="spellEnd"/>
      <w:r w:rsidRPr="00D72020">
        <w:rPr>
          <w:rFonts w:ascii="Times New Roman" w:hAnsi="Times New Roman" w:cs="Times New Roman"/>
          <w:color w:val="000000"/>
          <w:sz w:val="28"/>
          <w:szCs w:val="28"/>
        </w:rPr>
        <w:t xml:space="preserve"> (self-efficacy)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Bandura (1997)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chiqqan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ijtimoiy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kompyuter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foydalanishga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o'z-o'ziga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ishonchi</w:t>
      </w:r>
      <w:proofErr w:type="spellEnd"/>
      <w:r w:rsidRPr="00D72020">
        <w:rPr>
          <w:rFonts w:ascii="Times New Roman" w:hAnsi="Times New Roman" w:cs="Times New Roman"/>
          <w:color w:val="000000"/>
          <w:sz w:val="28"/>
          <w:szCs w:val="28"/>
        </w:rPr>
        <w:t xml:space="preserve"> (computer self-efficacy) </w:t>
      </w:r>
      <w:proofErr w:type="spellStart"/>
      <w:r w:rsidRPr="00D72020">
        <w:rPr>
          <w:rFonts w:ascii="Times New Roman" w:hAnsi="Times New Roman" w:cs="Times New Roman"/>
          <w:color w:val="000000"/>
          <w:sz w:val="28"/>
          <w:szCs w:val="28"/>
        </w:rPr>
        <w:t>texnologiyani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sinfda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chastotasi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korrelyatsiyaga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(r=0.68, Wang et al., 2004). </w:t>
      </w:r>
      <w:proofErr w:type="spellStart"/>
      <w:r w:rsidRPr="00D72020">
        <w:rPr>
          <w:rFonts w:ascii="Times New Roman" w:hAnsi="Times New Roman" w:cs="Times New Roman"/>
          <w:color w:val="000000"/>
          <w:sz w:val="28"/>
          <w:szCs w:val="28"/>
        </w:rPr>
        <w:t>O'z-o'ziga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kichik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muvaffaqiyatlardan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bosqichma-bosqich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murakkab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vazifalar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muvaffaqiyatli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tajribasini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individual </w:t>
      </w:r>
      <w:proofErr w:type="spellStart"/>
      <w:r w:rsidRPr="00D72020">
        <w:rPr>
          <w:rFonts w:ascii="Times New Roman" w:hAnsi="Times New Roman" w:cs="Times New Roman"/>
          <w:color w:val="000000"/>
          <w:sz w:val="28"/>
          <w:szCs w:val="28"/>
        </w:rPr>
        <w:t>mentorlik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yo'llar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hisoblanadi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tayyorgarlik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dasturida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prinsiplar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qo'llaniladi</w:t>
      </w:r>
      <w:proofErr w:type="spellEnd"/>
      <w:r w:rsidRPr="00D72020">
        <w:rPr>
          <w:rFonts w:ascii="Times New Roman" w:hAnsi="Times New Roman" w:cs="Times New Roman"/>
          <w:color w:val="000000"/>
          <w:sz w:val="28"/>
          <w:szCs w:val="28"/>
        </w:rPr>
        <w:t>.</w:t>
      </w:r>
    </w:p>
    <w:p w14:paraId="46711D02" w14:textId="77777777" w:rsidR="00D72020" w:rsidRPr="00D72020" w:rsidRDefault="00D72020" w:rsidP="00550175">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Ertmer</w:t>
      </w:r>
      <w:proofErr w:type="spellEnd"/>
      <w:r w:rsidRPr="00D72020">
        <w:rPr>
          <w:rFonts w:ascii="Times New Roman" w:hAnsi="Times New Roman" w:cs="Times New Roman"/>
          <w:color w:val="000000"/>
          <w:sz w:val="28"/>
          <w:szCs w:val="28"/>
        </w:rPr>
        <w:t xml:space="preserve"> (1999, 2005)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to'sqinlik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ikkinchi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ajratdi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qurilmalar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vaqt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yetishmasligi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kabi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tashqi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omillar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Ikkinchi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o'qituvchilarning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ishonch-qadriyatlari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falsafasi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kompetentsiyasiga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kabi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ichki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omillar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ko'rsatishicha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bartaraf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etilsa</w:t>
      </w:r>
      <w:proofErr w:type="spellEnd"/>
      <w:r w:rsidRPr="00D72020">
        <w:rPr>
          <w:rFonts w:ascii="Times New Roman" w:hAnsi="Times New Roman" w:cs="Times New Roman"/>
          <w:color w:val="000000"/>
          <w:sz w:val="28"/>
          <w:szCs w:val="28"/>
        </w:rPr>
        <w:t xml:space="preserve">-da, </w:t>
      </w:r>
      <w:proofErr w:type="spellStart"/>
      <w:r w:rsidRPr="00D72020">
        <w:rPr>
          <w:rFonts w:ascii="Times New Roman" w:hAnsi="Times New Roman" w:cs="Times New Roman"/>
          <w:color w:val="000000"/>
          <w:sz w:val="28"/>
          <w:szCs w:val="28"/>
        </w:rPr>
        <w:t>ikkinchi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mavjud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bo'lganda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haqiqiy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asbobiga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aylanmaydi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ikkinchi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tartibli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to'siqlarni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kamaytirish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hamkorlikda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qo'llanmalar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muvaffaqiyat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hikoyalari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hamjamiyatlarini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tutilgan</w:t>
      </w:r>
      <w:proofErr w:type="spellEnd"/>
      <w:r w:rsidRPr="00D72020">
        <w:rPr>
          <w:rFonts w:ascii="Times New Roman" w:hAnsi="Times New Roman" w:cs="Times New Roman"/>
          <w:color w:val="000000"/>
          <w:sz w:val="28"/>
          <w:szCs w:val="28"/>
        </w:rPr>
        <w:t>.</w:t>
      </w:r>
    </w:p>
    <w:p w14:paraId="4564B00B" w14:textId="33A62F8B" w:rsidR="00DB353C" w:rsidRPr="00D72020" w:rsidRDefault="00D72020" w:rsidP="00550175">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Kasbiy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rivojlanish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Guskey</w:t>
      </w:r>
      <w:proofErr w:type="spellEnd"/>
      <w:r w:rsidRPr="00D72020">
        <w:rPr>
          <w:rFonts w:ascii="Times New Roman" w:hAnsi="Times New Roman" w:cs="Times New Roman"/>
          <w:color w:val="000000"/>
          <w:sz w:val="28"/>
          <w:szCs w:val="28"/>
        </w:rPr>
        <w:t xml:space="preserve"> (2000) </w:t>
      </w:r>
      <w:proofErr w:type="spellStart"/>
      <w:r w:rsidRPr="00D72020">
        <w:rPr>
          <w:rFonts w:ascii="Times New Roman" w:hAnsi="Times New Roman" w:cs="Times New Roman"/>
          <w:color w:val="000000"/>
          <w:sz w:val="28"/>
          <w:szCs w:val="28"/>
        </w:rPr>
        <w:t>besh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modelini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ishtirokchilar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reaksiyasi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o'rganish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tashkiliy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qo'llab-quvvatlash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bilimlarni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w:t>
      </w:r>
      <w:proofErr w:type="spellEnd"/>
      <w:r w:rsidRPr="00D72020">
        <w:rPr>
          <w:rFonts w:ascii="Times New Roman" w:hAnsi="Times New Roman" w:cs="Times New Roman"/>
          <w:color w:val="000000"/>
          <w:sz w:val="28"/>
          <w:szCs w:val="28"/>
        </w:rPr>
        <w:t xml:space="preserve">. Bu model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seminar </w:t>
      </w:r>
      <w:proofErr w:type="spellStart"/>
      <w:r w:rsidRPr="00D72020">
        <w:rPr>
          <w:rFonts w:ascii="Times New Roman" w:hAnsi="Times New Roman" w:cs="Times New Roman"/>
          <w:color w:val="000000"/>
          <w:sz w:val="28"/>
          <w:szCs w:val="28"/>
        </w:rPr>
        <w:t>qatnashuvchilari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mamnuniyatini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qolmasdan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savol</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qildimi</w:t>
      </w:r>
      <w:proofErr w:type="spellEnd"/>
      <w:r w:rsidRPr="00D72020">
        <w:rPr>
          <w:rFonts w:ascii="Times New Roman" w:hAnsi="Times New Roman" w:cs="Times New Roman"/>
          <w:color w:val="000000"/>
          <w:sz w:val="28"/>
          <w:szCs w:val="28"/>
        </w:rPr>
        <w:t xml:space="preserve">?" — ga </w:t>
      </w:r>
      <w:proofErr w:type="spellStart"/>
      <w:r w:rsidRPr="00D72020">
        <w:rPr>
          <w:rFonts w:ascii="Times New Roman" w:hAnsi="Times New Roman" w:cs="Times New Roman"/>
          <w:color w:val="000000"/>
          <w:sz w:val="28"/>
          <w:szCs w:val="28"/>
        </w:rPr>
        <w:t>javob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berishni</w:t>
      </w:r>
      <w:proofErr w:type="spellEnd"/>
      <w:r w:rsidRPr="00D72020">
        <w:rPr>
          <w:rFonts w:ascii="Times New Roman" w:hAnsi="Times New Roman" w:cs="Times New Roman"/>
          <w:color w:val="000000"/>
          <w:sz w:val="28"/>
          <w:szCs w:val="28"/>
        </w:rPr>
        <w:t xml:space="preserve"> talab </w:t>
      </w:r>
      <w:proofErr w:type="spellStart"/>
      <w:r w:rsidRPr="00D72020">
        <w:rPr>
          <w:rFonts w:ascii="Times New Roman" w:hAnsi="Times New Roman" w:cs="Times New Roman"/>
          <w:color w:val="000000"/>
          <w:sz w:val="28"/>
          <w:szCs w:val="28"/>
        </w:rPr>
        <w:t>qiladi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tatbiq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mazkur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bitiruv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eksperimental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qismi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aynan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beshinchi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darajani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mustaqil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ko'rsatkichlarining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o'zgarishini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o'lchashga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qaratilgan</w:t>
      </w:r>
      <w:proofErr w:type="spellEnd"/>
      <w:r w:rsidR="008A3717">
        <w:rPr>
          <w:rFonts w:ascii="Times New Roman" w:hAnsi="Times New Roman" w:cs="Times New Roman"/>
          <w:color w:val="000000"/>
          <w:sz w:val="28"/>
          <w:szCs w:val="28"/>
        </w:rPr>
        <w:t xml:space="preserve"> [41]</w:t>
      </w:r>
      <w:r w:rsidRPr="00D72020">
        <w:rPr>
          <w:rFonts w:ascii="Times New Roman" w:hAnsi="Times New Roman" w:cs="Times New Roman"/>
          <w:color w:val="000000"/>
          <w:sz w:val="28"/>
          <w:szCs w:val="28"/>
        </w:rPr>
        <w:t>.</w:t>
      </w:r>
    </w:p>
    <w:p w14:paraId="42C26259" w14:textId="77777777" w:rsidR="00DB353C" w:rsidRPr="00D72020" w:rsidRDefault="00000000" w:rsidP="00550175">
      <w:pPr>
        <w:pStyle w:val="Heading1"/>
        <w:spacing w:before="0" w:line="360" w:lineRule="auto"/>
        <w:jc w:val="center"/>
        <w:rPr>
          <w:rFonts w:ascii="Times New Roman" w:hAnsi="Times New Roman" w:cs="Times New Roman"/>
          <w:lang w:val="sv-SE"/>
        </w:rPr>
      </w:pPr>
      <w:bookmarkStart w:id="19" w:name="_Toc232004328"/>
      <w:bookmarkStart w:id="20" w:name="_Toc232007037"/>
      <w:r w:rsidRPr="00D72020">
        <w:rPr>
          <w:rFonts w:ascii="Times New Roman" w:eastAsia="Times New Roman" w:hAnsi="Times New Roman" w:cs="Times New Roman"/>
          <w:lang w:val="sv-SE"/>
        </w:rPr>
        <w:lastRenderedPageBreak/>
        <w:t>III BOB. EKSPERIMENTAL TADQIQOT: NATIJALAR, TAHLIL VA TAVSIYALAR</w:t>
      </w:r>
      <w:bookmarkEnd w:id="19"/>
      <w:bookmarkEnd w:id="20"/>
    </w:p>
    <w:p w14:paraId="3643CDB2" w14:textId="77777777" w:rsidR="00DB353C" w:rsidRPr="00D72020" w:rsidRDefault="00000000" w:rsidP="00550175">
      <w:pPr>
        <w:pStyle w:val="Heading2"/>
        <w:spacing w:before="0" w:line="360" w:lineRule="auto"/>
        <w:jc w:val="center"/>
        <w:rPr>
          <w:rFonts w:ascii="Times New Roman" w:hAnsi="Times New Roman" w:cs="Times New Roman"/>
          <w:szCs w:val="28"/>
          <w:lang w:val="sv-SE"/>
        </w:rPr>
      </w:pPr>
      <w:bookmarkStart w:id="21" w:name="_Toc232004329"/>
      <w:bookmarkStart w:id="22" w:name="_Toc232007038"/>
      <w:r w:rsidRPr="00D72020">
        <w:rPr>
          <w:rFonts w:ascii="Times New Roman" w:eastAsia="Times New Roman" w:hAnsi="Times New Roman" w:cs="Times New Roman"/>
          <w:szCs w:val="28"/>
          <w:lang w:val="sv-SE"/>
        </w:rPr>
        <w:t xml:space="preserve">3.1. </w:t>
      </w:r>
      <w:proofErr w:type="spellStart"/>
      <w:r w:rsidRPr="00D72020">
        <w:rPr>
          <w:rFonts w:ascii="Times New Roman" w:eastAsia="Times New Roman" w:hAnsi="Times New Roman" w:cs="Times New Roman"/>
          <w:szCs w:val="28"/>
          <w:lang w:val="sv-SE"/>
        </w:rPr>
        <w:t>Eksperimental</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tadqiqot</w:t>
      </w:r>
      <w:proofErr w:type="spellEnd"/>
      <w:r w:rsidRPr="00D72020">
        <w:rPr>
          <w:rFonts w:ascii="Times New Roman" w:eastAsia="Times New Roman" w:hAnsi="Times New Roman" w:cs="Times New Roman"/>
          <w:szCs w:val="28"/>
          <w:lang w:val="sv-SE"/>
        </w:rPr>
        <w:t xml:space="preserve"> </w:t>
      </w:r>
      <w:proofErr w:type="spellStart"/>
      <w:r w:rsidRPr="00D72020">
        <w:rPr>
          <w:rFonts w:ascii="Times New Roman" w:eastAsia="Times New Roman" w:hAnsi="Times New Roman" w:cs="Times New Roman"/>
          <w:szCs w:val="28"/>
          <w:lang w:val="sv-SE"/>
        </w:rPr>
        <w:t>dizayni</w:t>
      </w:r>
      <w:proofErr w:type="spellEnd"/>
      <w:r w:rsidRPr="00D72020">
        <w:rPr>
          <w:rFonts w:ascii="Times New Roman" w:eastAsia="Times New Roman" w:hAnsi="Times New Roman" w:cs="Times New Roman"/>
          <w:szCs w:val="28"/>
          <w:lang w:val="sv-SE"/>
        </w:rPr>
        <w:t xml:space="preserve"> va </w:t>
      </w:r>
      <w:proofErr w:type="spellStart"/>
      <w:r w:rsidRPr="00D72020">
        <w:rPr>
          <w:rFonts w:ascii="Times New Roman" w:eastAsia="Times New Roman" w:hAnsi="Times New Roman" w:cs="Times New Roman"/>
          <w:szCs w:val="28"/>
          <w:lang w:val="sv-SE"/>
        </w:rPr>
        <w:t>metodologiyasi</w:t>
      </w:r>
      <w:bookmarkEnd w:id="21"/>
      <w:bookmarkEnd w:id="22"/>
      <w:proofErr w:type="spellEnd"/>
    </w:p>
    <w:p w14:paraId="6236E593"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samaradorligini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kvazi-eksperimental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dizayni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llanildi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dizayn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tanlanishining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sababi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to‘</w:t>
      </w:r>
      <w:proofErr w:type="gramEnd"/>
      <w:r w:rsidRPr="00D72020">
        <w:rPr>
          <w:rFonts w:ascii="Times New Roman" w:eastAsia="Times New Roman" w:hAnsi="Times New Roman" w:cs="Times New Roman"/>
          <w:sz w:val="28"/>
          <w:szCs w:val="28"/>
          <w:lang w:val="sv-SE"/>
        </w:rPr>
        <w:t>la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randomizatsiya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tasodifiy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taqsimlash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ko‘pincha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va etik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qiyin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chunki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tabiiy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Kvazi-eksperimental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dizayn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o‘rganilayotgan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omilning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iloji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izolyatsiya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2025-2026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yilining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semestrida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sentabr</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dekabr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oylarida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Farg‘ona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shahrining</w:t>
      </w:r>
      <w:proofErr w:type="spellEnd"/>
      <w:r w:rsidRPr="00D72020">
        <w:rPr>
          <w:rFonts w:ascii="Times New Roman" w:eastAsia="Times New Roman" w:hAnsi="Times New Roman" w:cs="Times New Roman"/>
          <w:sz w:val="28"/>
          <w:szCs w:val="28"/>
          <w:lang w:val="sv-SE"/>
        </w:rPr>
        <w:t xml:space="preserve"> 3-sonli </w:t>
      </w:r>
      <w:proofErr w:type="spellStart"/>
      <w:r w:rsidRPr="00D72020">
        <w:rPr>
          <w:rFonts w:ascii="Times New Roman" w:eastAsia="Times New Roman" w:hAnsi="Times New Roman" w:cs="Times New Roman"/>
          <w:sz w:val="28"/>
          <w:szCs w:val="28"/>
          <w:lang w:val="sv-SE"/>
        </w:rPr>
        <w:t>ixtisoslashtirilgan</w:t>
      </w:r>
      <w:proofErr w:type="spellEnd"/>
      <w:r w:rsidRPr="00D72020">
        <w:rPr>
          <w:rFonts w:ascii="Times New Roman" w:eastAsia="Times New Roman" w:hAnsi="Times New Roman" w:cs="Times New Roman"/>
          <w:sz w:val="28"/>
          <w:szCs w:val="28"/>
          <w:lang w:val="sv-SE"/>
        </w:rPr>
        <w:t xml:space="preserve"> maktabida </w:t>
      </w:r>
      <w:proofErr w:type="spellStart"/>
      <w:r w:rsidRPr="00D72020">
        <w:rPr>
          <w:rFonts w:ascii="Times New Roman" w:eastAsia="Times New Roman" w:hAnsi="Times New Roman" w:cs="Times New Roman"/>
          <w:sz w:val="28"/>
          <w:szCs w:val="28"/>
          <w:lang w:val="sv-SE"/>
        </w:rPr>
        <w:t>o‘tkazildi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umumiy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davomiyligi</w:t>
      </w:r>
      <w:proofErr w:type="spellEnd"/>
      <w:r w:rsidRPr="00D72020">
        <w:rPr>
          <w:rFonts w:ascii="Times New Roman" w:eastAsia="Times New Roman" w:hAnsi="Times New Roman" w:cs="Times New Roman"/>
          <w:sz w:val="28"/>
          <w:szCs w:val="28"/>
          <w:lang w:val="sv-SE"/>
        </w:rPr>
        <w:t xml:space="preserve"> 12 </w:t>
      </w:r>
      <w:proofErr w:type="spellStart"/>
      <w:r w:rsidRPr="00D72020">
        <w:rPr>
          <w:rFonts w:ascii="Times New Roman" w:eastAsia="Times New Roman" w:hAnsi="Times New Roman" w:cs="Times New Roman"/>
          <w:sz w:val="28"/>
          <w:szCs w:val="28"/>
          <w:lang w:val="sv-SE"/>
        </w:rPr>
        <w:t>hafta</w:t>
      </w:r>
      <w:proofErr w:type="spellEnd"/>
      <w:r w:rsidRPr="00D72020">
        <w:rPr>
          <w:rFonts w:ascii="Times New Roman" w:eastAsia="Times New Roman" w:hAnsi="Times New Roman" w:cs="Times New Roman"/>
          <w:sz w:val="28"/>
          <w:szCs w:val="28"/>
          <w:lang w:val="sv-SE"/>
        </w:rPr>
        <w:t xml:space="preserve"> (36 ta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ni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etdi</w:t>
      </w:r>
      <w:proofErr w:type="spellEnd"/>
      <w:r w:rsidRPr="00D72020">
        <w:rPr>
          <w:rFonts w:ascii="Times New Roman" w:eastAsia="Times New Roman" w:hAnsi="Times New Roman" w:cs="Times New Roman"/>
          <w:sz w:val="28"/>
          <w:szCs w:val="28"/>
          <w:lang w:val="sv-SE"/>
        </w:rPr>
        <w:t>.</w:t>
      </w:r>
    </w:p>
    <w:p w14:paraId="6CB92D44" w14:textId="77777777" w:rsidR="00550175" w:rsidRDefault="00000000" w:rsidP="00550175">
      <w:pPr>
        <w:spacing w:after="0" w:line="360" w:lineRule="auto"/>
        <w:ind w:firstLine="709"/>
        <w:jc w:val="both"/>
        <w:rPr>
          <w:rFonts w:ascii="Times New Roman" w:hAnsi="Times New Roman" w:cs="Times New Roman"/>
          <w:color w:val="000000"/>
          <w:sz w:val="28"/>
          <w:szCs w:val="28"/>
        </w:rPr>
      </w:pP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ishtirokchilari</w:t>
      </w:r>
      <w:proofErr w:type="spellEnd"/>
      <w:r w:rsidRPr="00D72020">
        <w:rPr>
          <w:rFonts w:ascii="Times New Roman" w:eastAsia="Times New Roman" w:hAnsi="Times New Roman" w:cs="Times New Roman"/>
          <w:sz w:val="28"/>
          <w:szCs w:val="28"/>
          <w:lang w:val="sv-SE"/>
        </w:rPr>
        <w:t xml:space="preserve">: 7A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(n=28, 14 </w:t>
      </w:r>
      <w:proofErr w:type="spellStart"/>
      <w:r w:rsidRPr="00D72020">
        <w:rPr>
          <w:rFonts w:ascii="Times New Roman" w:eastAsia="Times New Roman" w:hAnsi="Times New Roman" w:cs="Times New Roman"/>
          <w:sz w:val="28"/>
          <w:szCs w:val="28"/>
          <w:lang w:val="sv-SE"/>
        </w:rPr>
        <w:t>qiz</w:t>
      </w:r>
      <w:proofErr w:type="spellEnd"/>
      <w:r w:rsidRPr="00D72020">
        <w:rPr>
          <w:rFonts w:ascii="Times New Roman" w:eastAsia="Times New Roman" w:hAnsi="Times New Roman" w:cs="Times New Roman"/>
          <w:sz w:val="28"/>
          <w:szCs w:val="28"/>
          <w:lang w:val="sv-SE"/>
        </w:rPr>
        <w:t xml:space="preserve"> va 14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g‘il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o‘rtacha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yoshi</w:t>
      </w:r>
      <w:proofErr w:type="spellEnd"/>
      <w:r w:rsidRPr="00D72020">
        <w:rPr>
          <w:rFonts w:ascii="Times New Roman" w:eastAsia="Times New Roman" w:hAnsi="Times New Roman" w:cs="Times New Roman"/>
          <w:sz w:val="28"/>
          <w:szCs w:val="28"/>
          <w:lang w:val="sv-SE"/>
        </w:rPr>
        <w:t xml:space="preserve"> 13,2 </w:t>
      </w:r>
      <w:proofErr w:type="spellStart"/>
      <w:r w:rsidRPr="00D72020">
        <w:rPr>
          <w:rFonts w:ascii="Times New Roman" w:eastAsia="Times New Roman" w:hAnsi="Times New Roman" w:cs="Times New Roman"/>
          <w:sz w:val="28"/>
          <w:szCs w:val="28"/>
          <w:lang w:val="sv-SE"/>
        </w:rPr>
        <w:t>yil</w:t>
      </w:r>
      <w:proofErr w:type="spellEnd"/>
      <w:r w:rsidRPr="00D72020">
        <w:rPr>
          <w:rFonts w:ascii="Times New Roman" w:eastAsia="Times New Roman" w:hAnsi="Times New Roman" w:cs="Times New Roman"/>
          <w:sz w:val="28"/>
          <w:szCs w:val="28"/>
          <w:lang w:val="sv-SE"/>
        </w:rPr>
        <w:t xml:space="preserve">); 7B </w:t>
      </w:r>
      <w:proofErr w:type="spellStart"/>
      <w:r w:rsidRPr="00D72020">
        <w:rPr>
          <w:rFonts w:ascii="Times New Roman" w:eastAsia="Times New Roman" w:hAnsi="Times New Roman" w:cs="Times New Roman"/>
          <w:sz w:val="28"/>
          <w:szCs w:val="28"/>
          <w:lang w:val="sv-SE"/>
        </w:rPr>
        <w:t>sinf</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(n=26, 13 </w:t>
      </w:r>
      <w:proofErr w:type="spellStart"/>
      <w:r w:rsidRPr="00D72020">
        <w:rPr>
          <w:rFonts w:ascii="Times New Roman" w:eastAsia="Times New Roman" w:hAnsi="Times New Roman" w:cs="Times New Roman"/>
          <w:sz w:val="28"/>
          <w:szCs w:val="28"/>
          <w:lang w:val="sv-SE"/>
        </w:rPr>
        <w:t>qiz</w:t>
      </w:r>
      <w:proofErr w:type="spellEnd"/>
      <w:r w:rsidRPr="00D72020">
        <w:rPr>
          <w:rFonts w:ascii="Times New Roman" w:eastAsia="Times New Roman" w:hAnsi="Times New Roman" w:cs="Times New Roman"/>
          <w:sz w:val="28"/>
          <w:szCs w:val="28"/>
          <w:lang w:val="sv-SE"/>
        </w:rPr>
        <w:t xml:space="preserve"> va 13 </w:t>
      </w:r>
      <w:proofErr w:type="spellStart"/>
      <w:r w:rsidRPr="00D72020">
        <w:rPr>
          <w:rFonts w:ascii="Times New Roman" w:eastAsia="Times New Roman" w:hAnsi="Times New Roman" w:cs="Times New Roman"/>
          <w:sz w:val="28"/>
          <w:szCs w:val="28"/>
          <w:lang w:val="sv-SE"/>
        </w:rPr>
        <w:t>o‘g‘il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o‘rtacha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yoshi</w:t>
      </w:r>
      <w:proofErr w:type="spellEnd"/>
      <w:r w:rsidRPr="00D72020">
        <w:rPr>
          <w:rFonts w:ascii="Times New Roman" w:eastAsia="Times New Roman" w:hAnsi="Times New Roman" w:cs="Times New Roman"/>
          <w:sz w:val="28"/>
          <w:szCs w:val="28"/>
          <w:lang w:val="sv-SE"/>
        </w:rPr>
        <w:t xml:space="preserve"> 13,4 </w:t>
      </w:r>
      <w:proofErr w:type="spellStart"/>
      <w:r w:rsidRPr="00D72020">
        <w:rPr>
          <w:rFonts w:ascii="Times New Roman" w:eastAsia="Times New Roman" w:hAnsi="Times New Roman" w:cs="Times New Roman"/>
          <w:sz w:val="28"/>
          <w:szCs w:val="28"/>
          <w:lang w:val="sv-SE"/>
        </w:rPr>
        <w:t>yil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Ikkala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bir </w:t>
      </w:r>
      <w:proofErr w:type="spellStart"/>
      <w:r w:rsidRPr="00D72020">
        <w:rPr>
          <w:rFonts w:ascii="Times New Roman" w:eastAsia="Times New Roman" w:hAnsi="Times New Roman" w:cs="Times New Roman"/>
          <w:sz w:val="28"/>
          <w:szCs w:val="28"/>
          <w:lang w:val="sv-SE"/>
        </w:rPr>
        <w:t>xil</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qituvchidan</w:t>
      </w:r>
      <w:proofErr w:type="spellEnd"/>
      <w:r w:rsidRPr="00D72020">
        <w:rPr>
          <w:rFonts w:ascii="Times New Roman" w:eastAsia="Times New Roman" w:hAnsi="Times New Roman" w:cs="Times New Roman"/>
          <w:sz w:val="28"/>
          <w:szCs w:val="28"/>
          <w:lang w:val="sv-SE"/>
        </w:rPr>
        <w:t xml:space="preserve">, bir </w:t>
      </w:r>
      <w:proofErr w:type="spellStart"/>
      <w:r w:rsidRPr="00D72020">
        <w:rPr>
          <w:rFonts w:ascii="Times New Roman" w:eastAsia="Times New Roman" w:hAnsi="Times New Roman" w:cs="Times New Roman"/>
          <w:sz w:val="28"/>
          <w:szCs w:val="28"/>
          <w:lang w:val="sv-SE"/>
        </w:rPr>
        <w:t>xil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mavzular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farq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etildi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rivojlantirishga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yo‘</w:t>
      </w:r>
      <w:proofErr w:type="gramEnd"/>
      <w:r w:rsidRPr="00D72020">
        <w:rPr>
          <w:rFonts w:ascii="Times New Roman" w:eastAsia="Times New Roman" w:hAnsi="Times New Roman" w:cs="Times New Roman"/>
          <w:sz w:val="28"/>
          <w:szCs w:val="28"/>
          <w:lang w:val="sv-SE"/>
        </w:rPr>
        <w:t>naltirilgan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holda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qo‘llanildi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an’anaviy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tuzilmasi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metodlari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saqlab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qolindi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ichki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validligini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ikkala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taxminan </w:t>
      </w:r>
      <w:proofErr w:type="spellStart"/>
      <w:r w:rsidRPr="00D72020">
        <w:rPr>
          <w:rFonts w:ascii="Times New Roman" w:eastAsia="Times New Roman" w:hAnsi="Times New Roman" w:cs="Times New Roman"/>
          <w:sz w:val="28"/>
          <w:szCs w:val="28"/>
          <w:lang w:val="sv-SE"/>
        </w:rPr>
        <w:t>teng</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boshlang‘</w:t>
      </w:r>
      <w:proofErr w:type="gramEnd"/>
      <w:r w:rsidRPr="00D72020">
        <w:rPr>
          <w:rFonts w:ascii="Times New Roman" w:eastAsia="Times New Roman" w:hAnsi="Times New Roman" w:cs="Times New Roman"/>
          <w:sz w:val="28"/>
          <w:szCs w:val="28"/>
          <w:lang w:val="sv-SE"/>
        </w:rPr>
        <w:t>ich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pretest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natijasi</w:t>
      </w:r>
      <w:proofErr w:type="spellEnd"/>
      <w:r w:rsidRPr="00D72020">
        <w:rPr>
          <w:rFonts w:ascii="Times New Roman" w:eastAsia="Times New Roman" w:hAnsi="Times New Roman" w:cs="Times New Roman"/>
          <w:sz w:val="28"/>
          <w:szCs w:val="28"/>
          <w:lang w:val="sv-SE"/>
        </w:rPr>
        <w:t xml:space="preserve"> p=0,47), bir </w:t>
      </w:r>
      <w:proofErr w:type="spellStart"/>
      <w:r w:rsidRPr="00D72020">
        <w:rPr>
          <w:rFonts w:ascii="Times New Roman" w:eastAsia="Times New Roman" w:hAnsi="Times New Roman" w:cs="Times New Roman"/>
          <w:sz w:val="28"/>
          <w:szCs w:val="28"/>
          <w:lang w:val="sv-SE"/>
        </w:rPr>
        <w:t>xil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bir </w:t>
      </w:r>
      <w:proofErr w:type="spellStart"/>
      <w:r w:rsidRPr="00D72020">
        <w:rPr>
          <w:rFonts w:ascii="Times New Roman" w:eastAsia="Times New Roman" w:hAnsi="Times New Roman" w:cs="Times New Roman"/>
          <w:sz w:val="28"/>
          <w:szCs w:val="28"/>
          <w:lang w:val="sv-SE"/>
        </w:rPr>
        <w:t>xil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muhiti</w:t>
      </w:r>
      <w:proofErr w:type="spellEnd"/>
      <w:r w:rsidRPr="00D72020">
        <w:rPr>
          <w:rFonts w:ascii="Times New Roman" w:eastAsia="Times New Roman" w:hAnsi="Times New Roman" w:cs="Times New Roman"/>
          <w:sz w:val="28"/>
          <w:szCs w:val="28"/>
          <w:lang w:val="sv-SE"/>
        </w:rPr>
        <w:t xml:space="preserve"> va bir </w:t>
      </w:r>
      <w:proofErr w:type="spellStart"/>
      <w:r w:rsidRPr="00D72020">
        <w:rPr>
          <w:rFonts w:ascii="Times New Roman" w:eastAsia="Times New Roman" w:hAnsi="Times New Roman" w:cs="Times New Roman"/>
          <w:sz w:val="28"/>
          <w:szCs w:val="28"/>
          <w:lang w:val="sv-SE"/>
        </w:rPr>
        <w:t>xil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imtihon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sharoitlari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ta’minlandi</w:t>
      </w:r>
      <w:proofErr w:type="spellEnd"/>
      <w:r w:rsidRPr="00D72020">
        <w:rPr>
          <w:rFonts w:ascii="Times New Roman" w:eastAsia="Times New Roman" w:hAnsi="Times New Roman" w:cs="Times New Roman"/>
          <w:sz w:val="28"/>
          <w:szCs w:val="28"/>
          <w:lang w:val="sv-SE"/>
        </w:rPr>
        <w:t>.</w:t>
      </w:r>
      <w:r w:rsidR="00550175">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lchash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komplementar</w:t>
      </w:r>
      <w:proofErr w:type="spellEnd"/>
      <w:r w:rsidRPr="00D72020">
        <w:rPr>
          <w:rFonts w:ascii="Times New Roman" w:eastAsia="Times New Roman" w:hAnsi="Times New Roman" w:cs="Times New Roman"/>
          <w:sz w:val="28"/>
          <w:szCs w:val="28"/>
          <w:lang w:val="sv-SE"/>
        </w:rPr>
        <w:t xml:space="preserve"> metoddan </w:t>
      </w:r>
      <w:proofErr w:type="spellStart"/>
      <w:r w:rsidRPr="00D72020">
        <w:rPr>
          <w:rFonts w:ascii="Times New Roman" w:eastAsia="Times New Roman" w:hAnsi="Times New Roman" w:cs="Times New Roman"/>
          <w:sz w:val="28"/>
          <w:szCs w:val="28"/>
          <w:lang w:val="sv-SE"/>
        </w:rPr>
        <w:t>foydalanildi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metod — </w:t>
      </w:r>
      <w:proofErr w:type="spellStart"/>
      <w:r w:rsidRPr="00D72020">
        <w:rPr>
          <w:rFonts w:ascii="Times New Roman" w:eastAsia="Times New Roman" w:hAnsi="Times New Roman" w:cs="Times New Roman"/>
          <w:sz w:val="28"/>
          <w:szCs w:val="28"/>
          <w:lang w:val="sv-SE"/>
        </w:rPr>
        <w:t>psixometrik</w:t>
      </w:r>
      <w:proofErr w:type="spellEnd"/>
      <w:r w:rsidRPr="00D72020">
        <w:rPr>
          <w:rFonts w:ascii="Times New Roman" w:eastAsia="Times New Roman" w:hAnsi="Times New Roman" w:cs="Times New Roman"/>
          <w:sz w:val="28"/>
          <w:szCs w:val="28"/>
          <w:lang w:val="sv-SE"/>
        </w:rPr>
        <w:t xml:space="preserve"> test (WGCTA </w:t>
      </w:r>
      <w:proofErr w:type="spellStart"/>
      <w:r w:rsidRPr="00D72020">
        <w:rPr>
          <w:rFonts w:ascii="Times New Roman" w:eastAsia="Times New Roman" w:hAnsi="Times New Roman" w:cs="Times New Roman"/>
          <w:sz w:val="28"/>
          <w:szCs w:val="28"/>
          <w:lang w:val="sv-SE"/>
        </w:rPr>
        <w:t>moslashtirilgan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versiyasi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subshkala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0-50 ball. </w:t>
      </w:r>
      <w:proofErr w:type="spellStart"/>
      <w:r w:rsidRPr="00D72020">
        <w:rPr>
          <w:rFonts w:ascii="Times New Roman" w:eastAsia="Times New Roman" w:hAnsi="Times New Roman" w:cs="Times New Roman"/>
          <w:sz w:val="28"/>
          <w:szCs w:val="28"/>
        </w:rPr>
        <w:t>Ikkinchi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metod</w:t>
      </w:r>
      <w:proofErr w:type="spellEnd"/>
      <w:r w:rsidRPr="00D72020">
        <w:rPr>
          <w:rFonts w:ascii="Times New Roman" w:eastAsia="Times New Roman" w:hAnsi="Times New Roman" w:cs="Times New Roman"/>
          <w:sz w:val="28"/>
          <w:szCs w:val="28"/>
        </w:rPr>
        <w:t xml:space="preserve"> — Creative Thinking Test (Torrens ning moslashtirilgan versiyasi): originality, fluency, flexibility va elaboration </w:t>
      </w:r>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 xml:space="preserve">rsatkichlari. Uchinchi metod — tuzilgan kuzatuv protokoli: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qituvchi va mustaqil kuzatuvchi tomonidan har dars davomida o‘quvchilarning mustaqil fikrlashga doir xatti-harakatlari belgilangan shkala bo‘yicha qayd etildi. Barcha uchta instrument </w:t>
      </w: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 xml:space="preserve">zbekiston ta’lim konteksti uchun ekspertlar guruhi (3 nafar pedagog doktor, 2 nafar metodist) tomonidan moslashtirildi va Content Validity Index (CVI) </w:t>
      </w:r>
      <w:proofErr w:type="spellStart"/>
      <w:r w:rsidRPr="00D72020">
        <w:rPr>
          <w:rFonts w:ascii="Times New Roman" w:eastAsia="Times New Roman" w:hAnsi="Times New Roman" w:cs="Times New Roman"/>
          <w:sz w:val="28"/>
          <w:szCs w:val="28"/>
        </w:rPr>
        <w:t>ko‘rsatkichi</w:t>
      </w:r>
      <w:proofErr w:type="spellEnd"/>
      <w:r w:rsidRPr="00D72020">
        <w:rPr>
          <w:rFonts w:ascii="Times New Roman" w:eastAsia="Times New Roman" w:hAnsi="Times New Roman" w:cs="Times New Roman"/>
          <w:sz w:val="28"/>
          <w:szCs w:val="28"/>
        </w:rPr>
        <w:t xml:space="preserve"> 0,87 ga </w:t>
      </w:r>
      <w:proofErr w:type="spellStart"/>
      <w:r w:rsidRPr="00D72020">
        <w:rPr>
          <w:rFonts w:ascii="Times New Roman" w:eastAsia="Times New Roman" w:hAnsi="Times New Roman" w:cs="Times New Roman"/>
          <w:sz w:val="28"/>
          <w:szCs w:val="28"/>
        </w:rPr>
        <w:lastRenderedPageBreak/>
        <w:t>yetdi</w:t>
      </w:r>
      <w:proofErr w:type="spellEnd"/>
      <w:r w:rsidRPr="00D72020">
        <w:rPr>
          <w:rFonts w:ascii="Times New Roman" w:eastAsia="Times New Roman" w:hAnsi="Times New Roman" w:cs="Times New Roman"/>
          <w:sz w:val="28"/>
          <w:szCs w:val="28"/>
        </w:rPr>
        <w:t>.</w:t>
      </w:r>
      <w:r w:rsidR="00550175">
        <w:rPr>
          <w:rFonts w:ascii="Times New Roman" w:eastAsia="Times New Roman" w:hAnsi="Times New Roman" w:cs="Times New Roman"/>
          <w:sz w:val="28"/>
          <w:szCs w:val="28"/>
        </w:rPr>
        <w:t xml:space="preserve"> </w:t>
      </w:r>
      <w:proofErr w:type="spellStart"/>
      <w:r w:rsidR="00D72020" w:rsidRPr="00D72020">
        <w:rPr>
          <w:rFonts w:ascii="Times New Roman" w:hAnsi="Times New Roman" w:cs="Times New Roman"/>
          <w:color w:val="000000"/>
          <w:sz w:val="28"/>
          <w:szCs w:val="28"/>
        </w:rPr>
        <w:t>Kvazi-eksperimental</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tadqiqot</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dizaynining</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metodologik</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asoslanishi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uchun</w:t>
      </w:r>
      <w:proofErr w:type="spellEnd"/>
      <w:r w:rsidR="00D72020" w:rsidRPr="00D72020">
        <w:rPr>
          <w:rFonts w:ascii="Times New Roman" w:hAnsi="Times New Roman" w:cs="Times New Roman"/>
          <w:color w:val="000000"/>
          <w:sz w:val="28"/>
          <w:szCs w:val="28"/>
        </w:rPr>
        <w:t xml:space="preserve"> Campbell </w:t>
      </w:r>
      <w:proofErr w:type="spellStart"/>
      <w:r w:rsidR="00D72020" w:rsidRPr="00D72020">
        <w:rPr>
          <w:rFonts w:ascii="Times New Roman" w:hAnsi="Times New Roman" w:cs="Times New Roman"/>
          <w:color w:val="000000"/>
          <w:sz w:val="28"/>
          <w:szCs w:val="28"/>
        </w:rPr>
        <w:t>va</w:t>
      </w:r>
      <w:proofErr w:type="spellEnd"/>
      <w:r w:rsidR="00D72020" w:rsidRPr="00D72020">
        <w:rPr>
          <w:rFonts w:ascii="Times New Roman" w:hAnsi="Times New Roman" w:cs="Times New Roman"/>
          <w:color w:val="000000"/>
          <w:sz w:val="28"/>
          <w:szCs w:val="28"/>
        </w:rPr>
        <w:t xml:space="preserve"> Stanley (1966) </w:t>
      </w:r>
      <w:proofErr w:type="spellStart"/>
      <w:r w:rsidR="00D72020" w:rsidRPr="00D72020">
        <w:rPr>
          <w:rFonts w:ascii="Times New Roman" w:hAnsi="Times New Roman" w:cs="Times New Roman"/>
          <w:color w:val="000000"/>
          <w:sz w:val="28"/>
          <w:szCs w:val="28"/>
        </w:rPr>
        <w:t>ning</w:t>
      </w:r>
      <w:proofErr w:type="spellEnd"/>
      <w:r w:rsidR="00D72020" w:rsidRPr="00D72020">
        <w:rPr>
          <w:rFonts w:ascii="Times New Roman" w:hAnsi="Times New Roman" w:cs="Times New Roman"/>
          <w:color w:val="000000"/>
          <w:sz w:val="28"/>
          <w:szCs w:val="28"/>
        </w:rPr>
        <w:t xml:space="preserve"> "Experimental and Quasi-Experimental Designs for Research" </w:t>
      </w:r>
      <w:proofErr w:type="spellStart"/>
      <w:r w:rsidR="00D72020" w:rsidRPr="00D72020">
        <w:rPr>
          <w:rFonts w:ascii="Times New Roman" w:hAnsi="Times New Roman" w:cs="Times New Roman"/>
          <w:color w:val="000000"/>
          <w:sz w:val="28"/>
          <w:szCs w:val="28"/>
        </w:rPr>
        <w:t>asarida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ko'rsatilgan</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ichki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tashqi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validlikni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tahdid</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qiluvchi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omillar</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batafsil</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tahlil</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qilindi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Ichki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validlikka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tahdid</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sifatida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tarixy</w:t>
      </w:r>
      <w:proofErr w:type="spellEnd"/>
      <w:r w:rsidR="00D72020" w:rsidRPr="00D72020">
        <w:rPr>
          <w:rFonts w:ascii="Times New Roman" w:hAnsi="Times New Roman" w:cs="Times New Roman"/>
          <w:color w:val="000000"/>
          <w:sz w:val="28"/>
          <w:szCs w:val="28"/>
        </w:rPr>
        <w:t xml:space="preserve"> (history), </w:t>
      </w:r>
      <w:proofErr w:type="spellStart"/>
      <w:r w:rsidR="00D72020" w:rsidRPr="00D72020">
        <w:rPr>
          <w:rFonts w:ascii="Times New Roman" w:hAnsi="Times New Roman" w:cs="Times New Roman"/>
          <w:color w:val="000000"/>
          <w:sz w:val="28"/>
          <w:szCs w:val="28"/>
        </w:rPr>
        <w:t>yetilish</w:t>
      </w:r>
      <w:proofErr w:type="spellEnd"/>
      <w:r w:rsidR="00D72020" w:rsidRPr="00D72020">
        <w:rPr>
          <w:rFonts w:ascii="Times New Roman" w:hAnsi="Times New Roman" w:cs="Times New Roman"/>
          <w:color w:val="000000"/>
          <w:sz w:val="28"/>
          <w:szCs w:val="28"/>
        </w:rPr>
        <w:t xml:space="preserve"> (maturation), </w:t>
      </w:r>
      <w:proofErr w:type="spellStart"/>
      <w:r w:rsidR="00D72020" w:rsidRPr="00D72020">
        <w:rPr>
          <w:rFonts w:ascii="Times New Roman" w:hAnsi="Times New Roman" w:cs="Times New Roman"/>
          <w:color w:val="000000"/>
          <w:sz w:val="28"/>
          <w:szCs w:val="28"/>
        </w:rPr>
        <w:t>testlash</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ta'siri</w:t>
      </w:r>
      <w:proofErr w:type="spellEnd"/>
      <w:r w:rsidR="00D72020" w:rsidRPr="00D72020">
        <w:rPr>
          <w:rFonts w:ascii="Times New Roman" w:hAnsi="Times New Roman" w:cs="Times New Roman"/>
          <w:color w:val="000000"/>
          <w:sz w:val="28"/>
          <w:szCs w:val="28"/>
        </w:rPr>
        <w:t xml:space="preserve"> (testing effect) </w:t>
      </w:r>
      <w:proofErr w:type="spellStart"/>
      <w:r w:rsidR="00D72020" w:rsidRPr="00D72020">
        <w:rPr>
          <w:rFonts w:ascii="Times New Roman" w:hAnsi="Times New Roman" w:cs="Times New Roman"/>
          <w:color w:val="000000"/>
          <w:sz w:val="28"/>
          <w:szCs w:val="28"/>
        </w:rPr>
        <w:t>va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seleksiya</w:t>
      </w:r>
      <w:proofErr w:type="spellEnd"/>
      <w:r w:rsidR="00D72020" w:rsidRPr="00D72020">
        <w:rPr>
          <w:rFonts w:ascii="Times New Roman" w:hAnsi="Times New Roman" w:cs="Times New Roman"/>
          <w:color w:val="000000"/>
          <w:sz w:val="28"/>
          <w:szCs w:val="28"/>
        </w:rPr>
        <w:t xml:space="preserve"> (selection bias) </w:t>
      </w:r>
      <w:proofErr w:type="spellStart"/>
      <w:r w:rsidR="00D72020" w:rsidRPr="00D72020">
        <w:rPr>
          <w:rFonts w:ascii="Times New Roman" w:hAnsi="Times New Roman" w:cs="Times New Roman"/>
          <w:color w:val="000000"/>
          <w:sz w:val="28"/>
          <w:szCs w:val="28"/>
        </w:rPr>
        <w:t>omillari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aniqlanib</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ularni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nazorat</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qilish</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uchun</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aniq</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choralar</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ko'rildi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ikkala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sinfda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dars</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o'tuvchi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o'qituvchi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bir</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xil</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bo'lishi</w:t>
      </w:r>
      <w:proofErr w:type="spellEnd"/>
      <w:r w:rsidR="00D72020" w:rsidRPr="00D72020">
        <w:rPr>
          <w:rFonts w:ascii="Times New Roman" w:hAnsi="Times New Roman" w:cs="Times New Roman"/>
          <w:color w:val="000000"/>
          <w:sz w:val="28"/>
          <w:szCs w:val="28"/>
        </w:rPr>
        <w:t xml:space="preserve">, pretest </w:t>
      </w:r>
      <w:proofErr w:type="spellStart"/>
      <w:r w:rsidR="00D72020" w:rsidRPr="00D72020">
        <w:rPr>
          <w:rFonts w:ascii="Times New Roman" w:hAnsi="Times New Roman" w:cs="Times New Roman"/>
          <w:color w:val="000000"/>
          <w:sz w:val="28"/>
          <w:szCs w:val="28"/>
        </w:rPr>
        <w:t>va</w:t>
      </w:r>
      <w:proofErr w:type="spellEnd"/>
      <w:r w:rsidR="00D72020" w:rsidRPr="00D72020">
        <w:rPr>
          <w:rFonts w:ascii="Times New Roman" w:hAnsi="Times New Roman" w:cs="Times New Roman"/>
          <w:color w:val="000000"/>
          <w:sz w:val="28"/>
          <w:szCs w:val="28"/>
        </w:rPr>
        <w:t xml:space="preserve"> posttest </w:t>
      </w:r>
      <w:proofErr w:type="spellStart"/>
      <w:r w:rsidR="00D72020" w:rsidRPr="00D72020">
        <w:rPr>
          <w:rFonts w:ascii="Times New Roman" w:hAnsi="Times New Roman" w:cs="Times New Roman"/>
          <w:color w:val="000000"/>
          <w:sz w:val="28"/>
          <w:szCs w:val="28"/>
        </w:rPr>
        <w:t>orasidagi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vaqt</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tenglanishi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sinf</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tarkibi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o'zgarmasligi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tashqi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voqealar</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qayd</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etilishi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Tashqi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validlik</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uchun</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esa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namuna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Farg'ona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shahrining</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o'rtacha</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texnik</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jihozlangan</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maktabini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ifodalashi</w:t>
      </w:r>
      <w:proofErr w:type="spellEnd"/>
      <w:r w:rsidR="00D72020" w:rsidRPr="00D72020">
        <w:rPr>
          <w:rFonts w:ascii="Times New Roman" w:hAnsi="Times New Roman" w:cs="Times New Roman"/>
          <w:color w:val="000000"/>
          <w:sz w:val="28"/>
          <w:szCs w:val="28"/>
        </w:rPr>
        <w:t xml:space="preserve"> </w:t>
      </w:r>
      <w:proofErr w:type="spellStart"/>
      <w:r w:rsidR="00D72020" w:rsidRPr="00D72020">
        <w:rPr>
          <w:rFonts w:ascii="Times New Roman" w:hAnsi="Times New Roman" w:cs="Times New Roman"/>
          <w:color w:val="000000"/>
          <w:sz w:val="28"/>
          <w:szCs w:val="28"/>
        </w:rPr>
        <w:t>ta'minlandi</w:t>
      </w:r>
      <w:proofErr w:type="spellEnd"/>
      <w:r w:rsidR="00D72020"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p>
    <w:p w14:paraId="26D647BC" w14:textId="254BEC69" w:rsidR="00D72020" w:rsidRDefault="00D72020" w:rsidP="00550175">
      <w:pPr>
        <w:spacing w:after="0" w:line="360" w:lineRule="auto"/>
        <w:ind w:firstLine="709"/>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Creswell (2014) "Research Design: Qualitative, Quantitative, and Mixed Methods Approaches" </w:t>
      </w:r>
      <w:proofErr w:type="spellStart"/>
      <w:r w:rsidRPr="00D72020">
        <w:rPr>
          <w:rFonts w:ascii="Times New Roman" w:hAnsi="Times New Roman" w:cs="Times New Roman"/>
          <w:color w:val="000000"/>
          <w:sz w:val="28"/>
          <w:szCs w:val="28"/>
        </w:rPr>
        <w:t>qo'llanmasi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xizmat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qildi</w:t>
      </w:r>
      <w:proofErr w:type="spellEnd"/>
      <w:r w:rsidRPr="00D72020">
        <w:rPr>
          <w:rFonts w:ascii="Times New Roman" w:hAnsi="Times New Roman" w:cs="Times New Roman"/>
          <w:color w:val="000000"/>
          <w:sz w:val="28"/>
          <w:szCs w:val="28"/>
        </w:rPr>
        <w:t xml:space="preserve">. Creswell </w:t>
      </w:r>
      <w:proofErr w:type="spellStart"/>
      <w:r w:rsidRPr="00D72020">
        <w:rPr>
          <w:rFonts w:ascii="Times New Roman" w:hAnsi="Times New Roman" w:cs="Times New Roman"/>
          <w:color w:val="000000"/>
          <w:sz w:val="28"/>
          <w:szCs w:val="28"/>
        </w:rPr>
        <w:t>ta'kidlaydi</w:t>
      </w:r>
      <w:proofErr w:type="spellEnd"/>
      <w:r w:rsidRPr="00D72020">
        <w:rPr>
          <w:rFonts w:ascii="Times New Roman" w:hAnsi="Times New Roman" w:cs="Times New Roman"/>
          <w:color w:val="000000"/>
          <w:sz w:val="28"/>
          <w:szCs w:val="28"/>
        </w:rPr>
        <w:t>: "</w:t>
      </w:r>
      <w:proofErr w:type="spellStart"/>
      <w:r w:rsidRPr="00D72020">
        <w:rPr>
          <w:rFonts w:ascii="Times New Roman" w:hAnsi="Times New Roman" w:cs="Times New Roman"/>
          <w:color w:val="000000"/>
          <w:sz w:val="28"/>
          <w:szCs w:val="28"/>
        </w:rPr>
        <w:t>Aralash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bitta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tasdiqlash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validligini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sezilarli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oshiradi</w:t>
      </w:r>
      <w:proofErr w:type="spellEnd"/>
      <w:r w:rsidRPr="00D72020">
        <w:rPr>
          <w:rFonts w:ascii="Times New Roman" w:hAnsi="Times New Roman" w:cs="Times New Roman"/>
          <w:color w:val="000000"/>
          <w:sz w:val="28"/>
          <w:szCs w:val="28"/>
        </w:rPr>
        <w:t xml:space="preserve">." Shu </w:t>
      </w:r>
      <w:proofErr w:type="spellStart"/>
      <w:r w:rsidRPr="00D72020">
        <w:rPr>
          <w:rFonts w:ascii="Times New Roman" w:hAnsi="Times New Roman" w:cs="Times New Roman"/>
          <w:color w:val="000000"/>
          <w:sz w:val="28"/>
          <w:szCs w:val="28"/>
        </w:rPr>
        <w:t>tamoyil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miqdoriy</w:t>
      </w:r>
      <w:proofErr w:type="spellEnd"/>
      <w:r w:rsidRPr="00D72020">
        <w:rPr>
          <w:rFonts w:ascii="Times New Roman" w:hAnsi="Times New Roman" w:cs="Times New Roman"/>
          <w:color w:val="000000"/>
          <w:sz w:val="28"/>
          <w:szCs w:val="28"/>
        </w:rPr>
        <w:t xml:space="preserve"> test </w:t>
      </w:r>
      <w:proofErr w:type="spellStart"/>
      <w:r w:rsidRPr="00D72020">
        <w:rPr>
          <w:rFonts w:ascii="Times New Roman" w:hAnsi="Times New Roman" w:cs="Times New Roman"/>
          <w:color w:val="000000"/>
          <w:sz w:val="28"/>
          <w:szCs w:val="28"/>
        </w:rPr>
        <w:t>natijalari</w:t>
      </w:r>
      <w:proofErr w:type="spellEnd"/>
      <w:r w:rsidRPr="00D72020">
        <w:rPr>
          <w:rFonts w:ascii="Times New Roman" w:hAnsi="Times New Roman" w:cs="Times New Roman"/>
          <w:color w:val="000000"/>
          <w:sz w:val="28"/>
          <w:szCs w:val="28"/>
        </w:rPr>
        <w:t xml:space="preserve"> (WGCTA) </w:t>
      </w:r>
      <w:proofErr w:type="spellStart"/>
      <w:r w:rsidRPr="00D72020">
        <w:rPr>
          <w:rFonts w:ascii="Times New Roman" w:hAnsi="Times New Roman" w:cs="Times New Roman"/>
          <w:color w:val="000000"/>
          <w:sz w:val="28"/>
          <w:szCs w:val="28"/>
        </w:rPr>
        <w:t>sifatiy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protokoli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jurnallari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to'ldirildi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triangulation (</w:t>
      </w:r>
      <w:proofErr w:type="spellStart"/>
      <w:r w:rsidRPr="00D72020">
        <w:rPr>
          <w:rFonts w:ascii="Times New Roman" w:hAnsi="Times New Roman" w:cs="Times New Roman"/>
          <w:color w:val="000000"/>
          <w:sz w:val="28"/>
          <w:szCs w:val="28"/>
        </w:rPr>
        <w:t>uchburchak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tasdiqlash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yondashuvi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ishonchliligini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bitta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o'lchov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cheklangan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imkoniyatlarini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qoplaydi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qo'llangan</w:t>
      </w:r>
      <w:proofErr w:type="spellEnd"/>
      <w:r w:rsidRPr="00D72020">
        <w:rPr>
          <w:rFonts w:ascii="Times New Roman" w:hAnsi="Times New Roman" w:cs="Times New Roman"/>
          <w:color w:val="000000"/>
          <w:sz w:val="28"/>
          <w:szCs w:val="28"/>
        </w:rPr>
        <w:t xml:space="preserve"> Watson-Glaser Critical Thinking Appraisal (WGCTA) </w:t>
      </w:r>
      <w:proofErr w:type="spellStart"/>
      <w:r w:rsidRPr="00D72020">
        <w:rPr>
          <w:rFonts w:ascii="Times New Roman" w:hAnsi="Times New Roman" w:cs="Times New Roman"/>
          <w:color w:val="000000"/>
          <w:sz w:val="28"/>
          <w:szCs w:val="28"/>
        </w:rPr>
        <w:t>metodikasi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qo'shimcha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metodologik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w:t>
      </w:r>
      <w:proofErr w:type="spellEnd"/>
      <w:r w:rsidRPr="00D72020">
        <w:rPr>
          <w:rFonts w:ascii="Times New Roman" w:hAnsi="Times New Roman" w:cs="Times New Roman"/>
          <w:color w:val="000000"/>
          <w:sz w:val="28"/>
          <w:szCs w:val="28"/>
        </w:rPr>
        <w:t xml:space="preserve">. WGCTA asl </w:t>
      </w:r>
      <w:proofErr w:type="spellStart"/>
      <w:r w:rsidRPr="00D72020">
        <w:rPr>
          <w:rFonts w:ascii="Times New Roman" w:hAnsi="Times New Roman" w:cs="Times New Roman"/>
          <w:color w:val="000000"/>
          <w:sz w:val="28"/>
          <w:szCs w:val="28"/>
        </w:rPr>
        <w:t>nusxasi</w:t>
      </w:r>
      <w:proofErr w:type="spellEnd"/>
      <w:r w:rsidRPr="00D72020">
        <w:rPr>
          <w:rFonts w:ascii="Times New Roman" w:hAnsi="Times New Roman" w:cs="Times New Roman"/>
          <w:color w:val="000000"/>
          <w:sz w:val="28"/>
          <w:szCs w:val="28"/>
        </w:rPr>
        <w:t xml:space="preserve"> Watson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Glaser (1980)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hozirga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qadar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dunyodagi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qo'llaniladigan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testi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hisoblanadi</w:t>
      </w:r>
      <w:proofErr w:type="spellEnd"/>
      <w:r w:rsidRPr="00D72020">
        <w:rPr>
          <w:rFonts w:ascii="Times New Roman" w:hAnsi="Times New Roman" w:cs="Times New Roman"/>
          <w:color w:val="000000"/>
          <w:sz w:val="28"/>
          <w:szCs w:val="28"/>
        </w:rPr>
        <w:t xml:space="preserve">. U </w:t>
      </w:r>
      <w:proofErr w:type="spellStart"/>
      <w:r w:rsidRPr="00D72020">
        <w:rPr>
          <w:rFonts w:ascii="Times New Roman" w:hAnsi="Times New Roman" w:cs="Times New Roman"/>
          <w:color w:val="000000"/>
          <w:sz w:val="28"/>
          <w:szCs w:val="28"/>
        </w:rPr>
        <w:t>beshta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subshkala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chiqarish</w:t>
      </w:r>
      <w:proofErr w:type="spellEnd"/>
      <w:r w:rsidRPr="00D72020">
        <w:rPr>
          <w:rFonts w:ascii="Times New Roman" w:hAnsi="Times New Roman" w:cs="Times New Roman"/>
          <w:color w:val="000000"/>
          <w:sz w:val="28"/>
          <w:szCs w:val="28"/>
        </w:rPr>
        <w:t xml:space="preserve"> (inference), </w:t>
      </w:r>
      <w:proofErr w:type="spellStart"/>
      <w:r w:rsidRPr="00D72020">
        <w:rPr>
          <w:rFonts w:ascii="Times New Roman" w:hAnsi="Times New Roman" w:cs="Times New Roman"/>
          <w:color w:val="000000"/>
          <w:sz w:val="28"/>
          <w:szCs w:val="28"/>
        </w:rPr>
        <w:t>farazlar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tanib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olish</w:t>
      </w:r>
      <w:proofErr w:type="spellEnd"/>
      <w:r w:rsidRPr="00D72020">
        <w:rPr>
          <w:rFonts w:ascii="Times New Roman" w:hAnsi="Times New Roman" w:cs="Times New Roman"/>
          <w:color w:val="000000"/>
          <w:sz w:val="28"/>
          <w:szCs w:val="28"/>
        </w:rPr>
        <w:t xml:space="preserve"> (recognizing assumptions), </w:t>
      </w:r>
      <w:proofErr w:type="spellStart"/>
      <w:r w:rsidRPr="00D72020">
        <w:rPr>
          <w:rFonts w:ascii="Times New Roman" w:hAnsi="Times New Roman" w:cs="Times New Roman"/>
          <w:color w:val="000000"/>
          <w:sz w:val="28"/>
          <w:szCs w:val="28"/>
        </w:rPr>
        <w:t>deduktiv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w:t>
      </w:r>
      <w:proofErr w:type="spellEnd"/>
      <w:r w:rsidRPr="00D72020">
        <w:rPr>
          <w:rFonts w:ascii="Times New Roman" w:hAnsi="Times New Roman" w:cs="Times New Roman"/>
          <w:color w:val="000000"/>
          <w:sz w:val="28"/>
          <w:szCs w:val="28"/>
        </w:rPr>
        <w:t xml:space="preserve"> (deduction), </w:t>
      </w:r>
      <w:proofErr w:type="spellStart"/>
      <w:r w:rsidRPr="00D72020">
        <w:rPr>
          <w:rFonts w:ascii="Times New Roman" w:hAnsi="Times New Roman" w:cs="Times New Roman"/>
          <w:color w:val="000000"/>
          <w:sz w:val="28"/>
          <w:szCs w:val="28"/>
        </w:rPr>
        <w:t>interpretatsiya</w:t>
      </w:r>
      <w:proofErr w:type="spellEnd"/>
      <w:r w:rsidRPr="00D72020">
        <w:rPr>
          <w:rFonts w:ascii="Times New Roman" w:hAnsi="Times New Roman" w:cs="Times New Roman"/>
          <w:color w:val="000000"/>
          <w:sz w:val="28"/>
          <w:szCs w:val="28"/>
        </w:rPr>
        <w:t xml:space="preserve"> (interpretation)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argumentlarni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w:t>
      </w:r>
      <w:proofErr w:type="spellEnd"/>
      <w:r w:rsidRPr="00D72020">
        <w:rPr>
          <w:rFonts w:ascii="Times New Roman" w:hAnsi="Times New Roman" w:cs="Times New Roman"/>
          <w:color w:val="000000"/>
          <w:sz w:val="28"/>
          <w:szCs w:val="28"/>
        </w:rPr>
        <w:t xml:space="preserve"> (evaluation of arguments). </w:t>
      </w:r>
      <w:proofErr w:type="spellStart"/>
      <w:r w:rsidRPr="00D72020">
        <w:rPr>
          <w:rFonts w:ascii="Times New Roman" w:hAnsi="Times New Roman" w:cs="Times New Roman"/>
          <w:color w:val="000000"/>
          <w:sz w:val="28"/>
          <w:szCs w:val="28"/>
        </w:rPr>
        <w:t>O'zbekiston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kontekstiga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bosqich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amalga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oshirildi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tarjima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madaniy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ekspert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tahlili</w:t>
      </w:r>
      <w:proofErr w:type="spellEnd"/>
      <w:r w:rsidRPr="00D72020">
        <w:rPr>
          <w:rFonts w:ascii="Times New Roman" w:hAnsi="Times New Roman" w:cs="Times New Roman"/>
          <w:color w:val="000000"/>
          <w:sz w:val="28"/>
          <w:szCs w:val="28"/>
        </w:rPr>
        <w:t xml:space="preserve"> (content validity, CVI=0.87)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pilot </w:t>
      </w:r>
      <w:proofErr w:type="spellStart"/>
      <w:r w:rsidRPr="00D72020">
        <w:rPr>
          <w:rFonts w:ascii="Times New Roman" w:hAnsi="Times New Roman" w:cs="Times New Roman"/>
          <w:color w:val="000000"/>
          <w:sz w:val="28"/>
          <w:szCs w:val="28"/>
        </w:rPr>
        <w:t>sinov</w:t>
      </w:r>
      <w:proofErr w:type="spellEnd"/>
      <w:r w:rsidRPr="00D72020">
        <w:rPr>
          <w:rFonts w:ascii="Times New Roman" w:hAnsi="Times New Roman" w:cs="Times New Roman"/>
          <w:color w:val="000000"/>
          <w:sz w:val="28"/>
          <w:szCs w:val="28"/>
        </w:rPr>
        <w:t xml:space="preserve"> (20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Cronbach alpha=0.79 — </w:t>
      </w:r>
      <w:proofErr w:type="spellStart"/>
      <w:r w:rsidRPr="00D72020">
        <w:rPr>
          <w:rFonts w:ascii="Times New Roman" w:hAnsi="Times New Roman" w:cs="Times New Roman"/>
          <w:color w:val="000000"/>
          <w:sz w:val="28"/>
          <w:szCs w:val="28"/>
        </w:rPr>
        <w:t>qabul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qilinishi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mumkin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darajada</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metodologik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puxtalik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xalqaro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solishtirma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mustahkamlaydi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 xml:space="preserve">Torrance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Testi</w:t>
      </w:r>
      <w:proofErr w:type="spellEnd"/>
      <w:r w:rsidRPr="00D72020">
        <w:rPr>
          <w:rFonts w:ascii="Times New Roman" w:hAnsi="Times New Roman" w:cs="Times New Roman"/>
          <w:color w:val="000000"/>
          <w:sz w:val="28"/>
          <w:szCs w:val="28"/>
        </w:rPr>
        <w:t xml:space="preserve"> (TTCT) </w:t>
      </w:r>
      <w:proofErr w:type="spellStart"/>
      <w:r w:rsidRPr="00D72020">
        <w:rPr>
          <w:rFonts w:ascii="Times New Roman" w:hAnsi="Times New Roman" w:cs="Times New Roman"/>
          <w:color w:val="000000"/>
          <w:sz w:val="28"/>
          <w:szCs w:val="28"/>
        </w:rPr>
        <w:t>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versiyasi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metodologik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w:t>
      </w:r>
      <w:proofErr w:type="spellEnd"/>
      <w:r w:rsidRPr="00D72020">
        <w:rPr>
          <w:rFonts w:ascii="Times New Roman" w:hAnsi="Times New Roman" w:cs="Times New Roman"/>
          <w:color w:val="000000"/>
          <w:sz w:val="28"/>
          <w:szCs w:val="28"/>
        </w:rPr>
        <w:t xml:space="preserve">. Torrance (1966, </w:t>
      </w:r>
      <w:r w:rsidRPr="00D72020">
        <w:rPr>
          <w:rFonts w:ascii="Times New Roman" w:hAnsi="Times New Roman" w:cs="Times New Roman"/>
          <w:color w:val="000000"/>
          <w:sz w:val="28"/>
          <w:szCs w:val="28"/>
        </w:rPr>
        <w:lastRenderedPageBreak/>
        <w:t xml:space="preserve">1990) </w:t>
      </w:r>
      <w:proofErr w:type="spellStart"/>
      <w:r w:rsidRPr="00D72020">
        <w:rPr>
          <w:rFonts w:ascii="Times New Roman" w:hAnsi="Times New Roman" w:cs="Times New Roman"/>
          <w:color w:val="000000"/>
          <w:sz w:val="28"/>
          <w:szCs w:val="28"/>
        </w:rPr>
        <w:t>tomonidan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test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to'rtta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komponentini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ravonlik</w:t>
      </w:r>
      <w:proofErr w:type="spellEnd"/>
      <w:r w:rsidRPr="00D72020">
        <w:rPr>
          <w:rFonts w:ascii="Times New Roman" w:hAnsi="Times New Roman" w:cs="Times New Roman"/>
          <w:color w:val="000000"/>
          <w:sz w:val="28"/>
          <w:szCs w:val="28"/>
        </w:rPr>
        <w:t xml:space="preserve"> (fluency), </w:t>
      </w:r>
      <w:proofErr w:type="spellStart"/>
      <w:r w:rsidRPr="00D72020">
        <w:rPr>
          <w:rFonts w:ascii="Times New Roman" w:hAnsi="Times New Roman" w:cs="Times New Roman"/>
          <w:color w:val="000000"/>
          <w:sz w:val="28"/>
          <w:szCs w:val="28"/>
        </w:rPr>
        <w:t>moslashuvchanlik</w:t>
      </w:r>
      <w:proofErr w:type="spellEnd"/>
      <w:r w:rsidRPr="00D72020">
        <w:rPr>
          <w:rFonts w:ascii="Times New Roman" w:hAnsi="Times New Roman" w:cs="Times New Roman"/>
          <w:color w:val="000000"/>
          <w:sz w:val="28"/>
          <w:szCs w:val="28"/>
        </w:rPr>
        <w:t xml:space="preserve"> (flexibility), </w:t>
      </w:r>
      <w:proofErr w:type="spellStart"/>
      <w:r w:rsidRPr="00D72020">
        <w:rPr>
          <w:rFonts w:ascii="Times New Roman" w:hAnsi="Times New Roman" w:cs="Times New Roman"/>
          <w:color w:val="000000"/>
          <w:sz w:val="28"/>
          <w:szCs w:val="28"/>
        </w:rPr>
        <w:t>originallik</w:t>
      </w:r>
      <w:proofErr w:type="spellEnd"/>
      <w:r w:rsidRPr="00D72020">
        <w:rPr>
          <w:rFonts w:ascii="Times New Roman" w:hAnsi="Times New Roman" w:cs="Times New Roman"/>
          <w:color w:val="000000"/>
          <w:sz w:val="28"/>
          <w:szCs w:val="28"/>
        </w:rPr>
        <w:t xml:space="preserve"> (originality)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batafsil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chiqish</w:t>
      </w:r>
      <w:proofErr w:type="spellEnd"/>
      <w:r w:rsidRPr="00D72020">
        <w:rPr>
          <w:rFonts w:ascii="Times New Roman" w:hAnsi="Times New Roman" w:cs="Times New Roman"/>
          <w:color w:val="000000"/>
          <w:sz w:val="28"/>
          <w:szCs w:val="28"/>
        </w:rPr>
        <w:t xml:space="preserve"> (elaboration) — </w:t>
      </w:r>
      <w:proofErr w:type="spellStart"/>
      <w:r w:rsidRPr="00D72020">
        <w:rPr>
          <w:rFonts w:ascii="Times New Roman" w:hAnsi="Times New Roman" w:cs="Times New Roman"/>
          <w:color w:val="000000"/>
          <w:sz w:val="28"/>
          <w:szCs w:val="28"/>
        </w:rPr>
        <w:t>o'lchaydi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rasm </w:t>
      </w:r>
      <w:proofErr w:type="spellStart"/>
      <w:r w:rsidRPr="00D72020">
        <w:rPr>
          <w:rFonts w:ascii="Times New Roman" w:hAnsi="Times New Roman" w:cs="Times New Roman"/>
          <w:color w:val="000000"/>
          <w:sz w:val="28"/>
          <w:szCs w:val="28"/>
        </w:rPr>
        <w:t>chizish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og'zaki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vazifalar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baholanadi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Bizning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O'zbek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maktab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moslashtirish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og'zaki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komponent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rasm </w:t>
      </w:r>
      <w:proofErr w:type="spellStart"/>
      <w:r w:rsidRPr="00D72020">
        <w:rPr>
          <w:rFonts w:ascii="Times New Roman" w:hAnsi="Times New Roman" w:cs="Times New Roman"/>
          <w:color w:val="000000"/>
          <w:sz w:val="28"/>
          <w:szCs w:val="28"/>
        </w:rPr>
        <w:t>chizish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o'rniga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muqobil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yechimlar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ro'yxati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tuzish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vazifasi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berildi</w:t>
      </w:r>
      <w:proofErr w:type="spellEnd"/>
      <w:r w:rsidRPr="00D72020">
        <w:rPr>
          <w:rFonts w:ascii="Times New Roman" w:hAnsi="Times New Roman" w:cs="Times New Roman"/>
          <w:color w:val="000000"/>
          <w:sz w:val="28"/>
          <w:szCs w:val="28"/>
        </w:rPr>
        <w:t xml:space="preserve">. Pilot </w:t>
      </w:r>
      <w:proofErr w:type="spellStart"/>
      <w:r w:rsidRPr="00D72020">
        <w:rPr>
          <w:rFonts w:ascii="Times New Roman" w:hAnsi="Times New Roman" w:cs="Times New Roman"/>
          <w:color w:val="000000"/>
          <w:sz w:val="28"/>
          <w:szCs w:val="28"/>
        </w:rPr>
        <w:t>sinovda</w:t>
      </w:r>
      <w:proofErr w:type="spellEnd"/>
      <w:r w:rsidRPr="00D72020">
        <w:rPr>
          <w:rFonts w:ascii="Times New Roman" w:hAnsi="Times New Roman" w:cs="Times New Roman"/>
          <w:color w:val="000000"/>
          <w:sz w:val="28"/>
          <w:szCs w:val="28"/>
        </w:rPr>
        <w:t xml:space="preserve"> Cronbach alpha=0.81 </w:t>
      </w:r>
      <w:proofErr w:type="spellStart"/>
      <w:r w:rsidRPr="00D72020">
        <w:rPr>
          <w:rFonts w:ascii="Times New Roman" w:hAnsi="Times New Roman" w:cs="Times New Roman"/>
          <w:color w:val="000000"/>
          <w:sz w:val="28"/>
          <w:szCs w:val="28"/>
        </w:rPr>
        <w:t>ko'rsatdi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o'lchov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vositasining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ichki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izchilligini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tasdiqlaydi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jihatlari</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batafsil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Milliy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Bioetika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qo'mitasining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ko'rsatmalari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APA (2020)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etiqa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qoidalariga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muvofiq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quyidagi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me'yorlar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ta'minlandi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ota-onalar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yozma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roziligi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olindi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ishtirokchilar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istalgan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vaqtda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huquqiga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ekanligi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tushuntirildi</w:t>
      </w:r>
      <w:proofErr w:type="spellEnd"/>
      <w:r w:rsidRPr="00D72020">
        <w:rPr>
          <w:rFonts w:ascii="Times New Roman" w:hAnsi="Times New Roman" w:cs="Times New Roman"/>
          <w:color w:val="000000"/>
          <w:sz w:val="28"/>
          <w:szCs w:val="28"/>
        </w:rPr>
        <w:t xml:space="preserve">, individual </w:t>
      </w:r>
      <w:proofErr w:type="spellStart"/>
      <w:r w:rsidRPr="00D72020">
        <w:rPr>
          <w:rFonts w:ascii="Times New Roman" w:hAnsi="Times New Roman" w:cs="Times New Roman"/>
          <w:color w:val="000000"/>
          <w:sz w:val="28"/>
          <w:szCs w:val="28"/>
        </w:rPr>
        <w:t>natijalar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maxfiy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saqlandi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anonim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shaklda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ishtirok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o'qituvchi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munosabatiga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qilmasligi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kafolatlandi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Bundan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tashqari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davomida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nazorat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guruhiga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noaniqlik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yuzaga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kelmasligi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tugagach</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elementlari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ularga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etildi</w:t>
      </w:r>
      <w:proofErr w:type="spellEnd"/>
      <w:r w:rsidRPr="00D72020">
        <w:rPr>
          <w:rFonts w:ascii="Times New Roman" w:hAnsi="Times New Roman" w:cs="Times New Roman"/>
          <w:color w:val="000000"/>
          <w:sz w:val="28"/>
          <w:szCs w:val="28"/>
        </w:rPr>
        <w:t>.</w:t>
      </w:r>
    </w:p>
    <w:p w14:paraId="239DA6ED" w14:textId="091A4950" w:rsidR="00D72020" w:rsidRPr="00D72020" w:rsidRDefault="00D72020" w:rsidP="00550175">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dizaynida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namuna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hajmini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asoslash</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metodologik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G*Power dasturi (</w:t>
      </w:r>
      <w:proofErr w:type="spellStart"/>
      <w:r w:rsidRPr="00D72020">
        <w:rPr>
          <w:rFonts w:ascii="Times New Roman" w:hAnsi="Times New Roman" w:cs="Times New Roman"/>
          <w:color w:val="000000"/>
          <w:sz w:val="28"/>
          <w:szCs w:val="28"/>
        </w:rPr>
        <w:t>Faul</w:t>
      </w:r>
      <w:proofErr w:type="spellEnd"/>
      <w:r w:rsidRPr="00D72020">
        <w:rPr>
          <w:rFonts w:ascii="Times New Roman" w:hAnsi="Times New Roman" w:cs="Times New Roman"/>
          <w:color w:val="000000"/>
          <w:sz w:val="28"/>
          <w:szCs w:val="28"/>
        </w:rPr>
        <w:t xml:space="preserve"> et al., 2007) </w:t>
      </w:r>
      <w:proofErr w:type="spellStart"/>
      <w:r w:rsidRPr="00D72020">
        <w:rPr>
          <w:rFonts w:ascii="Times New Roman" w:hAnsi="Times New Roman" w:cs="Times New Roman"/>
          <w:color w:val="000000"/>
          <w:sz w:val="28"/>
          <w:szCs w:val="28"/>
        </w:rPr>
        <w:t>yordamida</w:t>
      </w:r>
      <w:proofErr w:type="spellEnd"/>
      <w:r w:rsidRPr="00D72020">
        <w:rPr>
          <w:rFonts w:ascii="Times New Roman" w:hAnsi="Times New Roman" w:cs="Times New Roman"/>
          <w:color w:val="000000"/>
          <w:sz w:val="28"/>
          <w:szCs w:val="28"/>
        </w:rPr>
        <w:t xml:space="preserve"> a priori </w:t>
      </w:r>
      <w:proofErr w:type="spellStart"/>
      <w:r w:rsidRPr="00D72020">
        <w:rPr>
          <w:rFonts w:ascii="Times New Roman" w:hAnsi="Times New Roman" w:cs="Times New Roman"/>
          <w:color w:val="000000"/>
          <w:sz w:val="28"/>
          <w:szCs w:val="28"/>
        </w:rPr>
        <w:t>kuch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o'tkazildi</w:t>
      </w:r>
      <w:proofErr w:type="spellEnd"/>
      <w:r w:rsidRPr="00D72020">
        <w:rPr>
          <w:rFonts w:ascii="Times New Roman" w:hAnsi="Times New Roman" w:cs="Times New Roman"/>
          <w:color w:val="000000"/>
          <w:sz w:val="28"/>
          <w:szCs w:val="28"/>
        </w:rPr>
        <w:t xml:space="preserve">. Katta effect size (d=0.8, Cohen 1988 </w:t>
      </w:r>
      <w:proofErr w:type="spellStart"/>
      <w:r w:rsidRPr="00D72020">
        <w:rPr>
          <w:rFonts w:ascii="Times New Roman" w:hAnsi="Times New Roman" w:cs="Times New Roman"/>
          <w:color w:val="000000"/>
          <w:sz w:val="28"/>
          <w:szCs w:val="28"/>
        </w:rPr>
        <w:t>mezoniga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0.80 </w:t>
      </w:r>
      <w:proofErr w:type="spellStart"/>
      <w:r w:rsidRPr="00D72020">
        <w:rPr>
          <w:rFonts w:ascii="Times New Roman" w:hAnsi="Times New Roman" w:cs="Times New Roman"/>
          <w:color w:val="000000"/>
          <w:sz w:val="28"/>
          <w:szCs w:val="28"/>
        </w:rPr>
        <w:t>statistik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kuch</w:t>
      </w:r>
      <w:proofErr w:type="spellEnd"/>
      <w:r w:rsidRPr="00D72020">
        <w:rPr>
          <w:rFonts w:ascii="Times New Roman" w:hAnsi="Times New Roman" w:cs="Times New Roman"/>
          <w:color w:val="000000"/>
          <w:sz w:val="28"/>
          <w:szCs w:val="28"/>
        </w:rPr>
        <w:t xml:space="preserve"> (statistical power)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0.05 </w:t>
      </w:r>
      <w:proofErr w:type="spellStart"/>
      <w:r w:rsidRPr="00D72020">
        <w:rPr>
          <w:rFonts w:ascii="Times New Roman" w:hAnsi="Times New Roman" w:cs="Times New Roman"/>
          <w:color w:val="000000"/>
          <w:sz w:val="28"/>
          <w:szCs w:val="28"/>
        </w:rPr>
        <w:t>ahamiyatlilik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w:t>
      </w:r>
      <w:proofErr w:type="spellEnd"/>
      <w:r w:rsidRPr="00D72020">
        <w:rPr>
          <w:rFonts w:ascii="Times New Roman" w:hAnsi="Times New Roman" w:cs="Times New Roman"/>
          <w:color w:val="000000"/>
          <w:sz w:val="28"/>
          <w:szCs w:val="28"/>
        </w:rPr>
        <w:t xml:space="preserve"> (alpha)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minimum </w:t>
      </w:r>
      <w:proofErr w:type="spellStart"/>
      <w:r w:rsidRPr="00D72020">
        <w:rPr>
          <w:rFonts w:ascii="Times New Roman" w:hAnsi="Times New Roman" w:cs="Times New Roman"/>
          <w:color w:val="000000"/>
          <w:sz w:val="28"/>
          <w:szCs w:val="28"/>
        </w:rPr>
        <w:t>namuna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hajmi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ikki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jami</w:t>
      </w:r>
      <w:proofErr w:type="spellEnd"/>
      <w:r w:rsidRPr="00D72020">
        <w:rPr>
          <w:rFonts w:ascii="Times New Roman" w:hAnsi="Times New Roman" w:cs="Times New Roman"/>
          <w:color w:val="000000"/>
          <w:sz w:val="28"/>
          <w:szCs w:val="28"/>
        </w:rPr>
        <w:t xml:space="preserve"> n=52 deb </w:t>
      </w:r>
      <w:proofErr w:type="spellStart"/>
      <w:r w:rsidRPr="00D72020">
        <w:rPr>
          <w:rFonts w:ascii="Times New Roman" w:hAnsi="Times New Roman" w:cs="Times New Roman"/>
          <w:color w:val="000000"/>
          <w:sz w:val="28"/>
          <w:szCs w:val="28"/>
        </w:rPr>
        <w:t>aniqlandi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Bizning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tadqiqotda</w:t>
      </w:r>
      <w:proofErr w:type="spellEnd"/>
      <w:r w:rsidRPr="00D72020">
        <w:rPr>
          <w:rFonts w:ascii="Times New Roman" w:hAnsi="Times New Roman" w:cs="Times New Roman"/>
          <w:color w:val="000000"/>
          <w:sz w:val="28"/>
          <w:szCs w:val="28"/>
        </w:rPr>
        <w:t xml:space="preserve"> n=54 (28+26) </w:t>
      </w:r>
      <w:proofErr w:type="spellStart"/>
      <w:r w:rsidRPr="00D72020">
        <w:rPr>
          <w:rFonts w:ascii="Times New Roman" w:hAnsi="Times New Roman" w:cs="Times New Roman"/>
          <w:color w:val="000000"/>
          <w:sz w:val="28"/>
          <w:szCs w:val="28"/>
        </w:rPr>
        <w:t>bo'lgani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namuna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hajmi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yetarli</w:t>
      </w:r>
      <w:proofErr w:type="spellEnd"/>
      <w:r w:rsidRPr="00D72020">
        <w:rPr>
          <w:rFonts w:ascii="Times New Roman" w:hAnsi="Times New Roman" w:cs="Times New Roman"/>
          <w:color w:val="000000"/>
          <w:sz w:val="28"/>
          <w:szCs w:val="28"/>
        </w:rPr>
        <w:t xml:space="preserve"> deb </w:t>
      </w:r>
      <w:proofErr w:type="spellStart"/>
      <w:r w:rsidRPr="00D72020">
        <w:rPr>
          <w:rFonts w:ascii="Times New Roman" w:hAnsi="Times New Roman" w:cs="Times New Roman"/>
          <w:color w:val="000000"/>
          <w:sz w:val="28"/>
          <w:szCs w:val="28"/>
        </w:rPr>
        <w:t>hisoblandi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Faktik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erishilgan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kuch</w:t>
      </w:r>
      <w:proofErr w:type="spellEnd"/>
      <w:r w:rsidRPr="00D72020">
        <w:rPr>
          <w:rFonts w:ascii="Times New Roman" w:hAnsi="Times New Roman" w:cs="Times New Roman"/>
          <w:color w:val="000000"/>
          <w:sz w:val="28"/>
          <w:szCs w:val="28"/>
        </w:rPr>
        <w:t xml:space="preserve"> (achieved power)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posttest </w:t>
      </w:r>
      <w:proofErr w:type="spellStart"/>
      <w:r w:rsidRPr="00D72020">
        <w:rPr>
          <w:rFonts w:ascii="Times New Roman" w:hAnsi="Times New Roman" w:cs="Times New Roman"/>
          <w:color w:val="000000"/>
          <w:sz w:val="28"/>
          <w:szCs w:val="28"/>
        </w:rPr>
        <w:t>ma'lumotlari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hisoblanganda</w:t>
      </w:r>
      <w:proofErr w:type="spellEnd"/>
      <w:r w:rsidRPr="00D72020">
        <w:rPr>
          <w:rFonts w:ascii="Times New Roman" w:hAnsi="Times New Roman" w:cs="Times New Roman"/>
          <w:color w:val="000000"/>
          <w:sz w:val="28"/>
          <w:szCs w:val="28"/>
        </w:rPr>
        <w:t xml:space="preserve"> 0.99 </w:t>
      </w:r>
      <w:proofErr w:type="spellStart"/>
      <w:r w:rsidRPr="00D72020">
        <w:rPr>
          <w:rFonts w:ascii="Times New Roman" w:hAnsi="Times New Roman" w:cs="Times New Roman"/>
          <w:color w:val="000000"/>
          <w:sz w:val="28"/>
          <w:szCs w:val="28"/>
        </w:rPr>
        <w:t>bo'ldi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tadqiqotimiz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effektni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uchun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kifoya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ekanligini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ko'rsatadi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davomida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qo'llanilgan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protokoli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haqida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batafsil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zarur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Kuzatuv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protokoli</w:t>
      </w:r>
      <w:proofErr w:type="spellEnd"/>
      <w:r w:rsidRPr="00D72020">
        <w:rPr>
          <w:rFonts w:ascii="Times New Roman" w:hAnsi="Times New Roman" w:cs="Times New Roman"/>
          <w:color w:val="000000"/>
          <w:sz w:val="28"/>
          <w:szCs w:val="28"/>
        </w:rPr>
        <w:t xml:space="preserve"> Bloom </w:t>
      </w:r>
      <w:proofErr w:type="spellStart"/>
      <w:r w:rsidRPr="00D72020">
        <w:rPr>
          <w:rFonts w:ascii="Times New Roman" w:hAnsi="Times New Roman" w:cs="Times New Roman"/>
          <w:color w:val="000000"/>
          <w:sz w:val="28"/>
          <w:szCs w:val="28"/>
        </w:rPr>
        <w:t>taksonomiyasining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kategoriyani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o'lchadi</w:t>
      </w:r>
      <w:proofErr w:type="spellEnd"/>
      <w:r w:rsidRPr="00D72020">
        <w:rPr>
          <w:rFonts w:ascii="Times New Roman" w:hAnsi="Times New Roman" w:cs="Times New Roman"/>
          <w:color w:val="000000"/>
          <w:sz w:val="28"/>
          <w:szCs w:val="28"/>
        </w:rPr>
        <w:t xml:space="preserve">: (1) </w:t>
      </w:r>
      <w:proofErr w:type="spellStart"/>
      <w:r w:rsidRPr="00D72020">
        <w:rPr>
          <w:rFonts w:ascii="Times New Roman" w:hAnsi="Times New Roman" w:cs="Times New Roman"/>
          <w:color w:val="000000"/>
          <w:sz w:val="28"/>
          <w:szCs w:val="28"/>
        </w:rPr>
        <w:t>savol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chastotasi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yopiq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savollar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bilimni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sinash</w:t>
      </w:r>
      <w:proofErr w:type="spellEnd"/>
      <w:r w:rsidRPr="00D72020">
        <w:rPr>
          <w:rFonts w:ascii="Times New Roman" w:hAnsi="Times New Roman" w:cs="Times New Roman"/>
          <w:color w:val="000000"/>
          <w:sz w:val="28"/>
          <w:szCs w:val="28"/>
        </w:rPr>
        <w:t xml:space="preserve">) dan </w:t>
      </w:r>
      <w:proofErr w:type="spellStart"/>
      <w:r w:rsidRPr="00D72020">
        <w:rPr>
          <w:rFonts w:ascii="Times New Roman" w:hAnsi="Times New Roman" w:cs="Times New Roman"/>
          <w:color w:val="000000"/>
          <w:sz w:val="28"/>
          <w:szCs w:val="28"/>
        </w:rPr>
        <w:t>ochiq</w:t>
      </w:r>
      <w:proofErr w:type="spellEnd"/>
      <w:r w:rsidRPr="00D72020">
        <w:rPr>
          <w:rFonts w:ascii="Times New Roman" w:hAnsi="Times New Roman" w:cs="Times New Roman"/>
          <w:color w:val="000000"/>
          <w:sz w:val="28"/>
          <w:szCs w:val="28"/>
        </w:rPr>
        <w:t xml:space="preserve">, exploratory </w:t>
      </w:r>
      <w:proofErr w:type="spellStart"/>
      <w:r w:rsidRPr="00D72020">
        <w:rPr>
          <w:rFonts w:ascii="Times New Roman" w:hAnsi="Times New Roman" w:cs="Times New Roman"/>
          <w:color w:val="000000"/>
          <w:sz w:val="28"/>
          <w:szCs w:val="28"/>
        </w:rPr>
        <w:t>savollargacha</w:t>
      </w:r>
      <w:proofErr w:type="spellEnd"/>
      <w:r w:rsidRPr="00D72020">
        <w:rPr>
          <w:rFonts w:ascii="Times New Roman" w:hAnsi="Times New Roman" w:cs="Times New Roman"/>
          <w:color w:val="000000"/>
          <w:sz w:val="28"/>
          <w:szCs w:val="28"/>
        </w:rPr>
        <w:t xml:space="preserve">; (2) </w:t>
      </w:r>
      <w:proofErr w:type="spellStart"/>
      <w:r w:rsidRPr="00D72020">
        <w:rPr>
          <w:rFonts w:ascii="Times New Roman" w:hAnsi="Times New Roman" w:cs="Times New Roman"/>
          <w:color w:val="000000"/>
          <w:sz w:val="28"/>
          <w:szCs w:val="28"/>
        </w:rPr>
        <w:t>muqobil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yechimlar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taklif</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masalaga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nuqtai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nuqtai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yondashish</w:t>
      </w:r>
      <w:proofErr w:type="spellEnd"/>
      <w:r w:rsidRPr="00D72020">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lastRenderedPageBreak/>
        <w:t xml:space="preserve">(3) </w:t>
      </w:r>
      <w:proofErr w:type="spellStart"/>
      <w:r w:rsidRPr="00D72020">
        <w:rPr>
          <w:rFonts w:ascii="Times New Roman" w:hAnsi="Times New Roman" w:cs="Times New Roman"/>
          <w:color w:val="000000"/>
          <w:sz w:val="28"/>
          <w:szCs w:val="28"/>
        </w:rPr>
        <w:t>argumentlash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sifati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fikrni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asoslamasdan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aytish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yoki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evidenslar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asoslash</w:t>
      </w:r>
      <w:proofErr w:type="spellEnd"/>
      <w:r w:rsidRPr="00D72020">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lang w:val="sv-SE"/>
        </w:rPr>
        <w:t xml:space="preserve">Har bir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protokolida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marta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kelishuv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koeffitsienti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Cohen's</w:t>
      </w:r>
      <w:proofErr w:type="spellEnd"/>
      <w:r w:rsidRPr="00D72020">
        <w:rPr>
          <w:rFonts w:ascii="Times New Roman" w:hAnsi="Times New Roman" w:cs="Times New Roman"/>
          <w:color w:val="000000"/>
          <w:sz w:val="28"/>
          <w:szCs w:val="28"/>
          <w:lang w:val="sv-SE"/>
        </w:rPr>
        <w:t xml:space="preserve"> kappa) 0.82 ni </w:t>
      </w:r>
      <w:proofErr w:type="spellStart"/>
      <w:r w:rsidRPr="00D72020">
        <w:rPr>
          <w:rFonts w:ascii="Times New Roman" w:hAnsi="Times New Roman" w:cs="Times New Roman"/>
          <w:color w:val="000000"/>
          <w:sz w:val="28"/>
          <w:szCs w:val="28"/>
          <w:lang w:val="sv-SE"/>
        </w:rPr>
        <w:t>tashkil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qilinadigan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darajadagi</w:t>
      </w:r>
      <w:proofErr w:type="spellEnd"/>
      <w:r w:rsidRPr="00D72020">
        <w:rPr>
          <w:rFonts w:ascii="Times New Roman" w:hAnsi="Times New Roman" w:cs="Times New Roman"/>
          <w:color w:val="000000"/>
          <w:sz w:val="28"/>
          <w:szCs w:val="28"/>
          <w:lang w:val="sv-SE"/>
        </w:rPr>
        <w:t xml:space="preserve"> inter-rater </w:t>
      </w:r>
      <w:proofErr w:type="spellStart"/>
      <w:r w:rsidRPr="00D72020">
        <w:rPr>
          <w:rFonts w:ascii="Times New Roman" w:hAnsi="Times New Roman" w:cs="Times New Roman"/>
          <w:color w:val="000000"/>
          <w:sz w:val="28"/>
          <w:szCs w:val="28"/>
          <w:lang w:val="sv-SE"/>
        </w:rPr>
        <w:t>reliabilityni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ko'rsatdi</w:t>
      </w:r>
      <w:proofErr w:type="spellEnd"/>
      <w:r w:rsidRPr="00D72020">
        <w:rPr>
          <w:rFonts w:ascii="Times New Roman" w:hAnsi="Times New Roman" w:cs="Times New Roman"/>
          <w:color w:val="000000"/>
          <w:sz w:val="28"/>
          <w:szCs w:val="28"/>
          <w:lang w:val="sv-SE"/>
        </w:rPr>
        <w:t>.</w:t>
      </w:r>
    </w:p>
    <w:p w14:paraId="43479836" w14:textId="4B7A084F" w:rsidR="00DB353C" w:rsidRPr="00D72020" w:rsidRDefault="00D72020" w:rsidP="00D72020">
      <w:pPr>
        <w:spacing w:after="0" w:line="360" w:lineRule="auto"/>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Regressiya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Chiziqli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regressiya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(OLS) </w:t>
      </w:r>
      <w:proofErr w:type="spellStart"/>
      <w:r w:rsidRPr="00D72020">
        <w:rPr>
          <w:rFonts w:ascii="Times New Roman" w:hAnsi="Times New Roman" w:cs="Times New Roman"/>
          <w:color w:val="000000"/>
          <w:sz w:val="28"/>
          <w:szCs w:val="28"/>
          <w:lang w:val="sv-SE"/>
        </w:rPr>
        <w:t>yordamida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bashorat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maqsadida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faoliyatlarida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ishtirok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chastotasi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jurnali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o'tkazilgan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prediktor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o'zgaruvchilar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jurnali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w:t>
      </w:r>
      <w:proofErr w:type="spellEnd"/>
      <w:r w:rsidRPr="00D72020">
        <w:rPr>
          <w:rFonts w:ascii="Times New Roman" w:hAnsi="Times New Roman" w:cs="Times New Roman"/>
          <w:color w:val="000000"/>
          <w:sz w:val="28"/>
          <w:szCs w:val="28"/>
          <w:lang w:val="sv-SE"/>
        </w:rPr>
        <w:t xml:space="preserve"> (beta=0.47, </w:t>
      </w:r>
      <w:proofErr w:type="gramStart"/>
      <w:r w:rsidRPr="00D72020">
        <w:rPr>
          <w:rFonts w:ascii="Times New Roman" w:hAnsi="Times New Roman" w:cs="Times New Roman"/>
          <w:color w:val="000000"/>
          <w:sz w:val="28"/>
          <w:szCs w:val="28"/>
          <w:lang w:val="sv-SE"/>
        </w:rPr>
        <w:t>p&lt;</w:t>
      </w:r>
      <w:proofErr w:type="gramEnd"/>
      <w:r w:rsidRPr="00D72020">
        <w:rPr>
          <w:rFonts w:ascii="Times New Roman" w:hAnsi="Times New Roman" w:cs="Times New Roman"/>
          <w:color w:val="000000"/>
          <w:sz w:val="28"/>
          <w:szCs w:val="28"/>
          <w:lang w:val="sv-SE"/>
        </w:rPr>
        <w:t xml:space="preserve">0.001) va </w:t>
      </w:r>
      <w:proofErr w:type="spellStart"/>
      <w:r w:rsidRPr="00D72020">
        <w:rPr>
          <w:rFonts w:ascii="Times New Roman" w:hAnsi="Times New Roman" w:cs="Times New Roman"/>
          <w:color w:val="000000"/>
          <w:sz w:val="28"/>
          <w:szCs w:val="28"/>
          <w:lang w:val="sv-SE"/>
        </w:rPr>
        <w:t>guruh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faoliyatlaridagi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ishtirok</w:t>
      </w:r>
      <w:proofErr w:type="spellEnd"/>
      <w:r w:rsidRPr="00D72020">
        <w:rPr>
          <w:rFonts w:ascii="Times New Roman" w:hAnsi="Times New Roman" w:cs="Times New Roman"/>
          <w:color w:val="000000"/>
          <w:sz w:val="28"/>
          <w:szCs w:val="28"/>
          <w:lang w:val="sv-SE"/>
        </w:rPr>
        <w:t xml:space="preserve"> (beta=0.38, p&lt;0.01)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prediktorlari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chiqdi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o'tkazilgan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o'z-o'zicha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past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prediktor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ko'rsatdi</w:t>
      </w:r>
      <w:proofErr w:type="spellEnd"/>
      <w:r w:rsidRPr="00D72020">
        <w:rPr>
          <w:rFonts w:ascii="Times New Roman" w:hAnsi="Times New Roman" w:cs="Times New Roman"/>
          <w:color w:val="000000"/>
          <w:sz w:val="28"/>
          <w:szCs w:val="28"/>
          <w:lang w:val="sv-SE"/>
        </w:rPr>
        <w:t xml:space="preserve"> (beta=0.12, p=0.08). Bu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pedagokgik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sifatining</w:t>
      </w:r>
      <w:proofErr w:type="spellEnd"/>
      <w:r w:rsidRPr="00D72020">
        <w:rPr>
          <w:rFonts w:ascii="Times New Roman" w:hAnsi="Times New Roman" w:cs="Times New Roman"/>
          <w:color w:val="000000"/>
          <w:sz w:val="28"/>
          <w:szCs w:val="28"/>
          <w:lang w:val="sv-SE"/>
        </w:rPr>
        <w:t xml:space="preserve"> hal </w:t>
      </w:r>
      <w:proofErr w:type="spellStart"/>
      <w:r w:rsidRPr="00D72020">
        <w:rPr>
          <w:rFonts w:ascii="Times New Roman" w:hAnsi="Times New Roman" w:cs="Times New Roman"/>
          <w:color w:val="000000"/>
          <w:sz w:val="28"/>
          <w:szCs w:val="28"/>
          <w:lang w:val="sv-SE"/>
        </w:rPr>
        <w:t>qiluvchi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ekanligini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yana</w:t>
      </w:r>
      <w:proofErr w:type="spellEnd"/>
      <w:r w:rsidRPr="00D72020">
        <w:rPr>
          <w:rFonts w:ascii="Times New Roman" w:hAnsi="Times New Roman" w:cs="Times New Roman"/>
          <w:color w:val="000000"/>
          <w:sz w:val="28"/>
          <w:szCs w:val="28"/>
          <w:lang w:val="sv-SE"/>
        </w:rPr>
        <w:t xml:space="preserve"> bir bor </w:t>
      </w:r>
      <w:proofErr w:type="spellStart"/>
      <w:r w:rsidRPr="00D72020">
        <w:rPr>
          <w:rFonts w:ascii="Times New Roman" w:hAnsi="Times New Roman" w:cs="Times New Roman"/>
          <w:color w:val="000000"/>
          <w:sz w:val="28"/>
          <w:szCs w:val="28"/>
          <w:lang w:val="sv-SE"/>
        </w:rPr>
        <w:t>tasdiqlaydi</w:t>
      </w:r>
      <w:proofErr w:type="spellEnd"/>
      <w:r w:rsidRPr="00D72020">
        <w:rPr>
          <w:rFonts w:ascii="Times New Roman" w:hAnsi="Times New Roman" w:cs="Times New Roman"/>
          <w:color w:val="000000"/>
          <w:sz w:val="28"/>
          <w:szCs w:val="28"/>
          <w:lang w:val="sv-SE"/>
        </w:rPr>
        <w:t>.</w:t>
      </w:r>
    </w:p>
    <w:p w14:paraId="2610669B" w14:textId="77777777" w:rsidR="00DB353C" w:rsidRPr="00677164" w:rsidRDefault="00000000" w:rsidP="00550175">
      <w:pPr>
        <w:pStyle w:val="Heading2"/>
        <w:spacing w:before="0" w:line="360" w:lineRule="auto"/>
        <w:jc w:val="center"/>
        <w:rPr>
          <w:rFonts w:ascii="Times New Roman" w:hAnsi="Times New Roman" w:cs="Times New Roman"/>
          <w:szCs w:val="28"/>
          <w:lang w:val="sv-SE"/>
        </w:rPr>
      </w:pPr>
      <w:bookmarkStart w:id="23" w:name="_Toc232004330"/>
      <w:bookmarkStart w:id="24" w:name="_Toc232007039"/>
      <w:r w:rsidRPr="00677164">
        <w:rPr>
          <w:rFonts w:ascii="Times New Roman" w:eastAsia="Times New Roman" w:hAnsi="Times New Roman" w:cs="Times New Roman"/>
          <w:szCs w:val="28"/>
          <w:lang w:val="sv-SE"/>
        </w:rPr>
        <w:t xml:space="preserve">3.2. </w:t>
      </w:r>
      <w:proofErr w:type="spellStart"/>
      <w:r w:rsidRPr="00677164">
        <w:rPr>
          <w:rFonts w:ascii="Times New Roman" w:eastAsia="Times New Roman" w:hAnsi="Times New Roman" w:cs="Times New Roman"/>
          <w:szCs w:val="28"/>
          <w:lang w:val="sv-SE"/>
        </w:rPr>
        <w:t>Miqdoriy</w:t>
      </w:r>
      <w:proofErr w:type="spellEnd"/>
      <w:r w:rsidRPr="00677164">
        <w:rPr>
          <w:rFonts w:ascii="Times New Roman" w:eastAsia="Times New Roman" w:hAnsi="Times New Roman" w:cs="Times New Roman"/>
          <w:szCs w:val="28"/>
          <w:lang w:val="sv-SE"/>
        </w:rPr>
        <w:t xml:space="preserve"> </w:t>
      </w:r>
      <w:proofErr w:type="spellStart"/>
      <w:r w:rsidRPr="00677164">
        <w:rPr>
          <w:rFonts w:ascii="Times New Roman" w:eastAsia="Times New Roman" w:hAnsi="Times New Roman" w:cs="Times New Roman"/>
          <w:szCs w:val="28"/>
          <w:lang w:val="sv-SE"/>
        </w:rPr>
        <w:t>tadqiqot</w:t>
      </w:r>
      <w:proofErr w:type="spellEnd"/>
      <w:r w:rsidRPr="00677164">
        <w:rPr>
          <w:rFonts w:ascii="Times New Roman" w:eastAsia="Times New Roman" w:hAnsi="Times New Roman" w:cs="Times New Roman"/>
          <w:szCs w:val="28"/>
          <w:lang w:val="sv-SE"/>
        </w:rPr>
        <w:t xml:space="preserve"> </w:t>
      </w:r>
      <w:proofErr w:type="spellStart"/>
      <w:r w:rsidRPr="00677164">
        <w:rPr>
          <w:rFonts w:ascii="Times New Roman" w:eastAsia="Times New Roman" w:hAnsi="Times New Roman" w:cs="Times New Roman"/>
          <w:szCs w:val="28"/>
          <w:lang w:val="sv-SE"/>
        </w:rPr>
        <w:t>natijalari</w:t>
      </w:r>
      <w:bookmarkEnd w:id="23"/>
      <w:bookmarkEnd w:id="24"/>
      <w:proofErr w:type="spellEnd"/>
    </w:p>
    <w:p w14:paraId="46498CE0" w14:textId="2D036A10"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A73862">
        <w:rPr>
          <w:rFonts w:ascii="Times New Roman" w:eastAsia="Times New Roman" w:hAnsi="Times New Roman" w:cs="Times New Roman"/>
          <w:sz w:val="28"/>
          <w:szCs w:val="28"/>
          <w:lang w:val="sv-SE"/>
        </w:rPr>
        <w:t>Pretest</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natijalari</w:t>
      </w:r>
      <w:proofErr w:type="spellEnd"/>
      <w:r w:rsidRPr="00A73862">
        <w:rPr>
          <w:rFonts w:ascii="Times New Roman" w:eastAsia="Times New Roman" w:hAnsi="Times New Roman" w:cs="Times New Roman"/>
          <w:sz w:val="28"/>
          <w:szCs w:val="28"/>
          <w:lang w:val="sv-SE"/>
        </w:rPr>
        <w:t xml:space="preserve">: WGCTA </w:t>
      </w:r>
      <w:proofErr w:type="spellStart"/>
      <w:proofErr w:type="gramStart"/>
      <w:r w:rsidRPr="00A73862">
        <w:rPr>
          <w:rFonts w:ascii="Times New Roman" w:eastAsia="Times New Roman" w:hAnsi="Times New Roman" w:cs="Times New Roman"/>
          <w:sz w:val="28"/>
          <w:szCs w:val="28"/>
          <w:lang w:val="sv-SE"/>
        </w:rPr>
        <w:t>bo‘</w:t>
      </w:r>
      <w:proofErr w:type="gramEnd"/>
      <w:r w:rsidRPr="00A73862">
        <w:rPr>
          <w:rFonts w:ascii="Times New Roman" w:eastAsia="Times New Roman" w:hAnsi="Times New Roman" w:cs="Times New Roman"/>
          <w:sz w:val="28"/>
          <w:szCs w:val="28"/>
          <w:lang w:val="sv-SE"/>
        </w:rPr>
        <w:t>yicha</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eksperimental</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guruh</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o‘rtacha</w:t>
      </w:r>
      <w:proofErr w:type="spellEnd"/>
      <w:r w:rsidRPr="00A73862">
        <w:rPr>
          <w:rFonts w:ascii="Times New Roman" w:eastAsia="Times New Roman" w:hAnsi="Times New Roman" w:cs="Times New Roman"/>
          <w:sz w:val="28"/>
          <w:szCs w:val="28"/>
          <w:lang w:val="sv-SE"/>
        </w:rPr>
        <w:t xml:space="preserve"> 14,3±2,1 ball, </w:t>
      </w:r>
      <w:proofErr w:type="spellStart"/>
      <w:r w:rsidRPr="00A73862">
        <w:rPr>
          <w:rFonts w:ascii="Times New Roman" w:eastAsia="Times New Roman" w:hAnsi="Times New Roman" w:cs="Times New Roman"/>
          <w:sz w:val="28"/>
          <w:szCs w:val="28"/>
          <w:lang w:val="sv-SE"/>
        </w:rPr>
        <w:t>nazorat</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guruh</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o‘rtacha</w:t>
      </w:r>
      <w:proofErr w:type="spellEnd"/>
      <w:r w:rsidRPr="00A73862">
        <w:rPr>
          <w:rFonts w:ascii="Times New Roman" w:eastAsia="Times New Roman" w:hAnsi="Times New Roman" w:cs="Times New Roman"/>
          <w:sz w:val="28"/>
          <w:szCs w:val="28"/>
          <w:lang w:val="sv-SE"/>
        </w:rPr>
        <w:t xml:space="preserve"> 14,1±2,3 ball </w:t>
      </w:r>
      <w:proofErr w:type="spellStart"/>
      <w:r w:rsidRPr="00A73862">
        <w:rPr>
          <w:rFonts w:ascii="Times New Roman" w:eastAsia="Times New Roman" w:hAnsi="Times New Roman" w:cs="Times New Roman"/>
          <w:sz w:val="28"/>
          <w:szCs w:val="28"/>
          <w:lang w:val="sv-SE"/>
        </w:rPr>
        <w:t>olgan</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Guruhlarar</w:t>
      </w:r>
      <w:proofErr w:type="spellEnd"/>
      <w:r w:rsidRPr="00D72020">
        <w:rPr>
          <w:rFonts w:ascii="Times New Roman" w:eastAsia="Times New Roman" w:hAnsi="Times New Roman" w:cs="Times New Roman"/>
          <w:sz w:val="28"/>
          <w:szCs w:val="28"/>
        </w:rPr>
        <w:t>о</w:t>
      </w:r>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farq</w:t>
      </w:r>
      <w:proofErr w:type="spellEnd"/>
      <w:r w:rsidRPr="00A73862">
        <w:rPr>
          <w:rFonts w:ascii="Times New Roman" w:eastAsia="Times New Roman" w:hAnsi="Times New Roman" w:cs="Times New Roman"/>
          <w:sz w:val="28"/>
          <w:szCs w:val="28"/>
          <w:lang w:val="sv-SE"/>
        </w:rPr>
        <w:t xml:space="preserve"> statistik </w:t>
      </w:r>
      <w:proofErr w:type="spellStart"/>
      <w:r w:rsidRPr="00A73862">
        <w:rPr>
          <w:rFonts w:ascii="Times New Roman" w:eastAsia="Times New Roman" w:hAnsi="Times New Roman" w:cs="Times New Roman"/>
          <w:sz w:val="28"/>
          <w:szCs w:val="28"/>
          <w:lang w:val="sv-SE"/>
        </w:rPr>
        <w:t>jihatdan</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muhim</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emas</w:t>
      </w:r>
      <w:proofErr w:type="spellEnd"/>
      <w:r w:rsidRPr="00A73862">
        <w:rPr>
          <w:rFonts w:ascii="Times New Roman" w:eastAsia="Times New Roman" w:hAnsi="Times New Roman" w:cs="Times New Roman"/>
          <w:sz w:val="28"/>
          <w:szCs w:val="28"/>
          <w:lang w:val="sv-SE"/>
        </w:rPr>
        <w:t xml:space="preserve"> (</w:t>
      </w:r>
      <w:proofErr w:type="gramStart"/>
      <w:r w:rsidRPr="00A73862">
        <w:rPr>
          <w:rFonts w:ascii="Times New Roman" w:eastAsia="Times New Roman" w:hAnsi="Times New Roman" w:cs="Times New Roman"/>
          <w:sz w:val="28"/>
          <w:szCs w:val="28"/>
          <w:lang w:val="sv-SE"/>
        </w:rPr>
        <w:t>t(</w:t>
      </w:r>
      <w:proofErr w:type="gramEnd"/>
      <w:r w:rsidRPr="00A73862">
        <w:rPr>
          <w:rFonts w:ascii="Times New Roman" w:eastAsia="Times New Roman" w:hAnsi="Times New Roman" w:cs="Times New Roman"/>
          <w:sz w:val="28"/>
          <w:szCs w:val="28"/>
          <w:lang w:val="sv-SE"/>
        </w:rPr>
        <w:t xml:space="preserve">52)=0,37; p=0,71), bu </w:t>
      </w:r>
      <w:proofErr w:type="spellStart"/>
      <w:r w:rsidRPr="00A73862">
        <w:rPr>
          <w:rFonts w:ascii="Times New Roman" w:eastAsia="Times New Roman" w:hAnsi="Times New Roman" w:cs="Times New Roman"/>
          <w:sz w:val="28"/>
          <w:szCs w:val="28"/>
          <w:lang w:val="sv-SE"/>
        </w:rPr>
        <w:t>ikkala</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guruhning</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boshlang‘ich</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darajasi</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amalda</w:t>
      </w:r>
      <w:proofErr w:type="spellEnd"/>
      <w:r w:rsidRPr="00A73862">
        <w:rPr>
          <w:rFonts w:ascii="Times New Roman" w:eastAsia="Times New Roman" w:hAnsi="Times New Roman" w:cs="Times New Roman"/>
          <w:sz w:val="28"/>
          <w:szCs w:val="28"/>
          <w:lang w:val="sv-SE"/>
        </w:rPr>
        <w:t xml:space="preserve"> bir </w:t>
      </w:r>
      <w:proofErr w:type="spellStart"/>
      <w:r w:rsidRPr="00A73862">
        <w:rPr>
          <w:rFonts w:ascii="Times New Roman" w:eastAsia="Times New Roman" w:hAnsi="Times New Roman" w:cs="Times New Roman"/>
          <w:sz w:val="28"/>
          <w:szCs w:val="28"/>
          <w:lang w:val="sv-SE"/>
        </w:rPr>
        <w:t>xil</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ekanligini</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tasdiqlaydi</w:t>
      </w:r>
      <w:proofErr w:type="spellEnd"/>
      <w:r w:rsidRPr="00A73862">
        <w:rPr>
          <w:rFonts w:ascii="Times New Roman" w:eastAsia="Times New Roman" w:hAnsi="Times New Roman" w:cs="Times New Roman"/>
          <w:sz w:val="28"/>
          <w:szCs w:val="28"/>
          <w:lang w:val="sv-SE"/>
        </w:rPr>
        <w:t>.</w:t>
      </w:r>
      <w:r w:rsidR="00550175">
        <w:rPr>
          <w:rFonts w:ascii="Times New Roman" w:eastAsia="Times New Roman" w:hAnsi="Times New Roman" w:cs="Times New Roman"/>
          <w:sz w:val="28"/>
          <w:szCs w:val="28"/>
          <w:lang w:val="sv-SE"/>
        </w:rPr>
        <w:t xml:space="preserve"> </w:t>
      </w:r>
      <w:r w:rsidRPr="00A73862">
        <w:rPr>
          <w:rFonts w:ascii="Times New Roman" w:eastAsia="Times New Roman" w:hAnsi="Times New Roman" w:cs="Times New Roman"/>
          <w:sz w:val="28"/>
          <w:szCs w:val="28"/>
          <w:lang w:val="sv-SE"/>
        </w:rPr>
        <w:t xml:space="preserve">Posttest </w:t>
      </w:r>
      <w:proofErr w:type="spellStart"/>
      <w:r w:rsidRPr="00A73862">
        <w:rPr>
          <w:rFonts w:ascii="Times New Roman" w:eastAsia="Times New Roman" w:hAnsi="Times New Roman" w:cs="Times New Roman"/>
          <w:sz w:val="28"/>
          <w:szCs w:val="28"/>
          <w:lang w:val="sv-SE"/>
        </w:rPr>
        <w:t>natijalari</w:t>
      </w:r>
      <w:proofErr w:type="spellEnd"/>
      <w:r w:rsidRPr="00A73862">
        <w:rPr>
          <w:rFonts w:ascii="Times New Roman" w:eastAsia="Times New Roman" w:hAnsi="Times New Roman" w:cs="Times New Roman"/>
          <w:sz w:val="28"/>
          <w:szCs w:val="28"/>
          <w:lang w:val="sv-SE"/>
        </w:rPr>
        <w:t xml:space="preserve"> — 12 </w:t>
      </w:r>
      <w:proofErr w:type="spellStart"/>
      <w:r w:rsidRPr="00A73862">
        <w:rPr>
          <w:rFonts w:ascii="Times New Roman" w:eastAsia="Times New Roman" w:hAnsi="Times New Roman" w:cs="Times New Roman"/>
          <w:sz w:val="28"/>
          <w:szCs w:val="28"/>
          <w:lang w:val="sv-SE"/>
        </w:rPr>
        <w:t>haftalik</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tajriba</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yakunida</w:t>
      </w:r>
      <w:proofErr w:type="spellEnd"/>
      <w:r w:rsidRPr="00A73862">
        <w:rPr>
          <w:rFonts w:ascii="Times New Roman" w:eastAsia="Times New Roman" w:hAnsi="Times New Roman" w:cs="Times New Roman"/>
          <w:sz w:val="28"/>
          <w:szCs w:val="28"/>
          <w:lang w:val="sv-SE"/>
        </w:rPr>
        <w:t xml:space="preserve">: WGCTA </w:t>
      </w:r>
      <w:proofErr w:type="spellStart"/>
      <w:proofErr w:type="gramStart"/>
      <w:r w:rsidRPr="00A73862">
        <w:rPr>
          <w:rFonts w:ascii="Times New Roman" w:eastAsia="Times New Roman" w:hAnsi="Times New Roman" w:cs="Times New Roman"/>
          <w:sz w:val="28"/>
          <w:szCs w:val="28"/>
          <w:lang w:val="sv-SE"/>
        </w:rPr>
        <w:t>bo‘</w:t>
      </w:r>
      <w:proofErr w:type="gramEnd"/>
      <w:r w:rsidRPr="00A73862">
        <w:rPr>
          <w:rFonts w:ascii="Times New Roman" w:eastAsia="Times New Roman" w:hAnsi="Times New Roman" w:cs="Times New Roman"/>
          <w:sz w:val="28"/>
          <w:szCs w:val="28"/>
          <w:lang w:val="sv-SE"/>
        </w:rPr>
        <w:t>yicha</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eksperimental</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guruh</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o‘rtacha</w:t>
      </w:r>
      <w:proofErr w:type="spellEnd"/>
      <w:r w:rsidRPr="00A73862">
        <w:rPr>
          <w:rFonts w:ascii="Times New Roman" w:eastAsia="Times New Roman" w:hAnsi="Times New Roman" w:cs="Times New Roman"/>
          <w:sz w:val="28"/>
          <w:szCs w:val="28"/>
          <w:lang w:val="sv-SE"/>
        </w:rPr>
        <w:t xml:space="preserve"> 21,7±2,4 ball </w:t>
      </w:r>
      <w:proofErr w:type="spellStart"/>
      <w:r w:rsidRPr="00A73862">
        <w:rPr>
          <w:rFonts w:ascii="Times New Roman" w:eastAsia="Times New Roman" w:hAnsi="Times New Roman" w:cs="Times New Roman"/>
          <w:sz w:val="28"/>
          <w:szCs w:val="28"/>
          <w:lang w:val="sv-SE"/>
        </w:rPr>
        <w:t>oldi</w:t>
      </w:r>
      <w:proofErr w:type="spellEnd"/>
      <w:r w:rsidRPr="00A73862">
        <w:rPr>
          <w:rFonts w:ascii="Times New Roman" w:eastAsia="Times New Roman" w:hAnsi="Times New Roman" w:cs="Times New Roman"/>
          <w:sz w:val="28"/>
          <w:szCs w:val="28"/>
          <w:lang w:val="sv-SE"/>
        </w:rPr>
        <w:t xml:space="preserve"> — bu </w:t>
      </w:r>
      <w:proofErr w:type="spellStart"/>
      <w:r w:rsidRPr="00A73862">
        <w:rPr>
          <w:rFonts w:ascii="Times New Roman" w:eastAsia="Times New Roman" w:hAnsi="Times New Roman" w:cs="Times New Roman"/>
          <w:sz w:val="28"/>
          <w:szCs w:val="28"/>
          <w:lang w:val="sv-SE"/>
        </w:rPr>
        <w:t>boshlang‘ichga</w:t>
      </w:r>
      <w:proofErr w:type="spellEnd"/>
      <w:r w:rsidRPr="00A73862">
        <w:rPr>
          <w:rFonts w:ascii="Times New Roman" w:eastAsia="Times New Roman" w:hAnsi="Times New Roman" w:cs="Times New Roman"/>
          <w:sz w:val="28"/>
          <w:szCs w:val="28"/>
          <w:lang w:val="sv-SE"/>
        </w:rPr>
        <w:t xml:space="preserve"> </w:t>
      </w:r>
      <w:proofErr w:type="spellStart"/>
      <w:r w:rsidRPr="00A73862">
        <w:rPr>
          <w:rFonts w:ascii="Times New Roman" w:eastAsia="Times New Roman" w:hAnsi="Times New Roman" w:cs="Times New Roman"/>
          <w:sz w:val="28"/>
          <w:szCs w:val="28"/>
          <w:lang w:val="sv-SE"/>
        </w:rPr>
        <w:t>nisbatan</w:t>
      </w:r>
      <w:proofErr w:type="spellEnd"/>
      <w:r w:rsidRPr="00A73862">
        <w:rPr>
          <w:rFonts w:ascii="Times New Roman" w:eastAsia="Times New Roman" w:hAnsi="Times New Roman" w:cs="Times New Roman"/>
          <w:sz w:val="28"/>
          <w:szCs w:val="28"/>
          <w:lang w:val="sv-SE"/>
        </w:rPr>
        <w:t xml:space="preserve"> 51,7% </w:t>
      </w:r>
      <w:proofErr w:type="spellStart"/>
      <w:r w:rsidRPr="00A73862">
        <w:rPr>
          <w:rFonts w:ascii="Times New Roman" w:eastAsia="Times New Roman" w:hAnsi="Times New Roman" w:cs="Times New Roman"/>
          <w:sz w:val="28"/>
          <w:szCs w:val="28"/>
          <w:lang w:val="sv-SE"/>
        </w:rPr>
        <w:t>oshish</w:t>
      </w:r>
      <w:proofErr w:type="spellEnd"/>
      <w:r w:rsidRPr="00A73862">
        <w:rPr>
          <w:rFonts w:ascii="Times New Roman" w:eastAsia="Times New Roman" w:hAnsi="Times New Roman" w:cs="Times New Roman"/>
          <w:sz w:val="28"/>
          <w:szCs w:val="28"/>
          <w:lang w:val="sv-SE"/>
        </w:rPr>
        <w:t xml:space="preserve"> (delta = +7,4 ball).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rtacha</w:t>
      </w:r>
      <w:proofErr w:type="spellEnd"/>
      <w:r w:rsidRPr="00D72020">
        <w:rPr>
          <w:rFonts w:ascii="Times New Roman" w:eastAsia="Times New Roman" w:hAnsi="Times New Roman" w:cs="Times New Roman"/>
          <w:sz w:val="28"/>
          <w:szCs w:val="28"/>
          <w:lang w:val="sv-SE"/>
        </w:rPr>
        <w:t xml:space="preserve"> 16,2±2,5 ball </w:t>
      </w:r>
      <w:proofErr w:type="spellStart"/>
      <w:r w:rsidRPr="00D72020">
        <w:rPr>
          <w:rFonts w:ascii="Times New Roman" w:eastAsia="Times New Roman" w:hAnsi="Times New Roman" w:cs="Times New Roman"/>
          <w:sz w:val="28"/>
          <w:szCs w:val="28"/>
          <w:lang w:val="sv-SE"/>
        </w:rPr>
        <w:t>oldi</w:t>
      </w:r>
      <w:proofErr w:type="spellEnd"/>
      <w:r w:rsidRPr="00D72020">
        <w:rPr>
          <w:rFonts w:ascii="Times New Roman" w:eastAsia="Times New Roman" w:hAnsi="Times New Roman" w:cs="Times New Roman"/>
          <w:sz w:val="28"/>
          <w:szCs w:val="28"/>
          <w:lang w:val="sv-SE"/>
        </w:rPr>
        <w:t xml:space="preserve"> — bu </w:t>
      </w:r>
      <w:proofErr w:type="spellStart"/>
      <w:r w:rsidRPr="00D72020">
        <w:rPr>
          <w:rFonts w:ascii="Times New Roman" w:eastAsia="Times New Roman" w:hAnsi="Times New Roman" w:cs="Times New Roman"/>
          <w:sz w:val="28"/>
          <w:szCs w:val="28"/>
          <w:lang w:val="sv-SE"/>
        </w:rPr>
        <w:t>boshlang‘ichga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nisbatan</w:t>
      </w:r>
      <w:proofErr w:type="spellEnd"/>
      <w:r w:rsidRPr="00D72020">
        <w:rPr>
          <w:rFonts w:ascii="Times New Roman" w:eastAsia="Times New Roman" w:hAnsi="Times New Roman" w:cs="Times New Roman"/>
          <w:sz w:val="28"/>
          <w:szCs w:val="28"/>
          <w:lang w:val="sv-SE"/>
        </w:rPr>
        <w:t xml:space="preserve"> 14,9% </w:t>
      </w:r>
      <w:proofErr w:type="spellStart"/>
      <w:r w:rsidRPr="00D72020">
        <w:rPr>
          <w:rFonts w:ascii="Times New Roman" w:eastAsia="Times New Roman" w:hAnsi="Times New Roman" w:cs="Times New Roman"/>
          <w:sz w:val="28"/>
          <w:szCs w:val="28"/>
          <w:lang w:val="sv-SE"/>
        </w:rPr>
        <w:t>oshish</w:t>
      </w:r>
      <w:proofErr w:type="spellEnd"/>
      <w:r w:rsidRPr="00D72020">
        <w:rPr>
          <w:rFonts w:ascii="Times New Roman" w:eastAsia="Times New Roman" w:hAnsi="Times New Roman" w:cs="Times New Roman"/>
          <w:sz w:val="28"/>
          <w:szCs w:val="28"/>
          <w:lang w:val="sv-SE"/>
        </w:rPr>
        <w:t xml:space="preserve"> (delta = +2,1 ball). </w:t>
      </w:r>
      <w:proofErr w:type="spellStart"/>
      <w:r w:rsidRPr="00D72020">
        <w:rPr>
          <w:rFonts w:ascii="Times New Roman" w:eastAsia="Times New Roman" w:hAnsi="Times New Roman" w:cs="Times New Roman"/>
          <w:sz w:val="28"/>
          <w:szCs w:val="28"/>
          <w:lang w:val="sv-SE"/>
        </w:rPr>
        <w:t>Guruhlarar</w:t>
      </w:r>
      <w:proofErr w:type="spellEnd"/>
      <w:r w:rsidRPr="00D72020">
        <w:rPr>
          <w:rFonts w:ascii="Times New Roman" w:eastAsia="Times New Roman" w:hAnsi="Times New Roman" w:cs="Times New Roman"/>
          <w:sz w:val="28"/>
          <w:szCs w:val="28"/>
        </w:rPr>
        <w:t>о</w:t>
      </w:r>
      <w:r w:rsidRPr="00D72020">
        <w:rPr>
          <w:rFonts w:ascii="Times New Roman" w:eastAsia="Times New Roman" w:hAnsi="Times New Roman" w:cs="Times New Roman"/>
          <w:sz w:val="28"/>
          <w:szCs w:val="28"/>
          <w:lang w:val="sv-SE"/>
        </w:rPr>
        <w:t xml:space="preserve"> posttest </w:t>
      </w:r>
      <w:proofErr w:type="spellStart"/>
      <w:r w:rsidRPr="00D72020">
        <w:rPr>
          <w:rFonts w:ascii="Times New Roman" w:eastAsia="Times New Roman" w:hAnsi="Times New Roman" w:cs="Times New Roman"/>
          <w:sz w:val="28"/>
          <w:szCs w:val="28"/>
          <w:lang w:val="sv-SE"/>
        </w:rPr>
        <w:t>farqi</w:t>
      </w:r>
      <w:proofErr w:type="spellEnd"/>
      <w:r w:rsidRPr="00D72020">
        <w:rPr>
          <w:rFonts w:ascii="Times New Roman" w:eastAsia="Times New Roman" w:hAnsi="Times New Roman" w:cs="Times New Roman"/>
          <w:sz w:val="28"/>
          <w:szCs w:val="28"/>
          <w:lang w:val="sv-SE"/>
        </w:rPr>
        <w:t xml:space="preserve"> statistik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ahamiyatli</w:t>
      </w:r>
      <w:proofErr w:type="spellEnd"/>
      <w:r w:rsidRPr="00D72020">
        <w:rPr>
          <w:rFonts w:ascii="Times New Roman" w:eastAsia="Times New Roman" w:hAnsi="Times New Roman" w:cs="Times New Roman"/>
          <w:sz w:val="28"/>
          <w:szCs w:val="28"/>
          <w:lang w:val="sv-SE"/>
        </w:rPr>
        <w:t xml:space="preserve"> (</w:t>
      </w:r>
      <w:proofErr w:type="gramStart"/>
      <w:r w:rsidRPr="00D72020">
        <w:rPr>
          <w:rFonts w:ascii="Times New Roman" w:eastAsia="Times New Roman" w:hAnsi="Times New Roman" w:cs="Times New Roman"/>
          <w:sz w:val="28"/>
          <w:szCs w:val="28"/>
          <w:lang w:val="sv-SE"/>
        </w:rPr>
        <w:t>t(</w:t>
      </w:r>
      <w:proofErr w:type="gramEnd"/>
      <w:r w:rsidRPr="00D72020">
        <w:rPr>
          <w:rFonts w:ascii="Times New Roman" w:eastAsia="Times New Roman" w:hAnsi="Times New Roman" w:cs="Times New Roman"/>
          <w:sz w:val="28"/>
          <w:szCs w:val="28"/>
          <w:lang w:val="sv-SE"/>
        </w:rPr>
        <w:t xml:space="preserve">52)=8,76; p&lt;0,001). Praktik </w:t>
      </w:r>
      <w:proofErr w:type="spellStart"/>
      <w:r w:rsidRPr="00D72020">
        <w:rPr>
          <w:rFonts w:ascii="Times New Roman" w:eastAsia="Times New Roman" w:hAnsi="Times New Roman" w:cs="Times New Roman"/>
          <w:sz w:val="28"/>
          <w:szCs w:val="28"/>
          <w:lang w:val="sv-SE"/>
        </w:rPr>
        <w:t>ahamiyat</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rsatkichi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Cohen’s</w:t>
      </w:r>
      <w:proofErr w:type="spellEnd"/>
      <w:r w:rsidRPr="00D72020">
        <w:rPr>
          <w:rFonts w:ascii="Times New Roman" w:eastAsia="Times New Roman" w:hAnsi="Times New Roman" w:cs="Times New Roman"/>
          <w:sz w:val="28"/>
          <w:szCs w:val="28"/>
          <w:lang w:val="sv-SE"/>
        </w:rPr>
        <w:t xml:space="preserve"> d=1,87 — bu </w:t>
      </w:r>
      <w:proofErr w:type="spellStart"/>
      <w:r w:rsidRPr="00D72020">
        <w:rPr>
          <w:rFonts w:ascii="Times New Roman" w:eastAsia="Times New Roman" w:hAnsi="Times New Roman" w:cs="Times New Roman"/>
          <w:sz w:val="28"/>
          <w:szCs w:val="28"/>
          <w:lang w:val="sv-SE"/>
        </w:rPr>
        <w:t>pedagogika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juda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effect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size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hisoblanadi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Subshkala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chiqarish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o‘sishi</w:t>
      </w:r>
      <w:proofErr w:type="spellEnd"/>
      <w:r w:rsidRPr="00D72020">
        <w:rPr>
          <w:rFonts w:ascii="Times New Roman" w:eastAsia="Times New Roman" w:hAnsi="Times New Roman" w:cs="Times New Roman"/>
          <w:sz w:val="28"/>
          <w:szCs w:val="28"/>
          <w:lang w:val="sv-SE"/>
        </w:rPr>
        <w:t xml:space="preserve"> (+68%), </w:t>
      </w:r>
      <w:proofErr w:type="spellStart"/>
      <w:r w:rsidRPr="00D72020">
        <w:rPr>
          <w:rFonts w:ascii="Times New Roman" w:eastAsia="Times New Roman" w:hAnsi="Times New Roman" w:cs="Times New Roman"/>
          <w:sz w:val="28"/>
          <w:szCs w:val="28"/>
          <w:lang w:val="sv-SE"/>
        </w:rPr>
        <w:t>argumentlarni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(+74%), </w:t>
      </w:r>
      <w:proofErr w:type="spellStart"/>
      <w:r w:rsidRPr="00D72020">
        <w:rPr>
          <w:rFonts w:ascii="Times New Roman" w:eastAsia="Times New Roman" w:hAnsi="Times New Roman" w:cs="Times New Roman"/>
          <w:sz w:val="28"/>
          <w:szCs w:val="28"/>
          <w:lang w:val="sv-SE"/>
        </w:rPr>
        <w:t>sintez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(+82%) —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sezilarli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(+18%, +16%, +11% mos </w:t>
      </w:r>
      <w:proofErr w:type="spellStart"/>
      <w:r w:rsidRPr="00D72020">
        <w:rPr>
          <w:rFonts w:ascii="Times New Roman" w:eastAsia="Times New Roman" w:hAnsi="Times New Roman" w:cs="Times New Roman"/>
          <w:sz w:val="28"/>
          <w:szCs w:val="28"/>
          <w:lang w:val="sv-SE"/>
        </w:rPr>
        <w:t>ravishda</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natijalar</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darajali</w:t>
      </w:r>
      <w:proofErr w:type="spellEnd"/>
      <w:r w:rsidRPr="00D72020">
        <w:rPr>
          <w:rFonts w:ascii="Times New Roman" w:eastAsia="Times New Roman" w:hAnsi="Times New Roman" w:cs="Times New Roman"/>
          <w:sz w:val="28"/>
          <w:szCs w:val="28"/>
          <w:lang w:val="sv-SE"/>
        </w:rPr>
        <w:t xml:space="preserve"> kognitiv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nikmalariga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ko‘rsatganini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tasdiqlaydi</w:t>
      </w:r>
      <w:proofErr w:type="spellEnd"/>
      <w:r w:rsidRPr="00D72020">
        <w:rPr>
          <w:rFonts w:ascii="Times New Roman" w:eastAsia="Times New Roman" w:hAnsi="Times New Roman" w:cs="Times New Roman"/>
          <w:sz w:val="28"/>
          <w:szCs w:val="28"/>
          <w:lang w:val="sv-SE"/>
        </w:rPr>
        <w:t>.</w:t>
      </w:r>
      <w:r w:rsidR="00550175">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Kuzatuv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protokoli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ma’lumotlari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davomida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chastotasi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rtacha</w:t>
      </w:r>
      <w:proofErr w:type="spellEnd"/>
      <w:r w:rsidRPr="00D72020">
        <w:rPr>
          <w:rFonts w:ascii="Times New Roman" w:eastAsia="Times New Roman" w:hAnsi="Times New Roman" w:cs="Times New Roman"/>
          <w:sz w:val="28"/>
          <w:szCs w:val="28"/>
          <w:lang w:val="sv-SE"/>
        </w:rPr>
        <w:t xml:space="preserve"> 1 </w:t>
      </w:r>
      <w:proofErr w:type="spellStart"/>
      <w:r w:rsidRPr="00D72020">
        <w:rPr>
          <w:rFonts w:ascii="Times New Roman" w:eastAsia="Times New Roman" w:hAnsi="Times New Roman" w:cs="Times New Roman"/>
          <w:sz w:val="28"/>
          <w:szCs w:val="28"/>
          <w:lang w:val="sv-SE"/>
        </w:rPr>
        <w:t>darsda</w:t>
      </w:r>
      <w:proofErr w:type="spellEnd"/>
      <w:r w:rsidRPr="00D72020">
        <w:rPr>
          <w:rFonts w:ascii="Times New Roman" w:eastAsia="Times New Roman" w:hAnsi="Times New Roman" w:cs="Times New Roman"/>
          <w:sz w:val="28"/>
          <w:szCs w:val="28"/>
          <w:lang w:val="sv-SE"/>
        </w:rPr>
        <w:t xml:space="preserve"> 23,4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boshlang‘ich</w:t>
      </w:r>
      <w:proofErr w:type="spellEnd"/>
      <w:r w:rsidRPr="00D72020">
        <w:rPr>
          <w:rFonts w:ascii="Times New Roman" w:eastAsia="Times New Roman" w:hAnsi="Times New Roman" w:cs="Times New Roman"/>
          <w:sz w:val="28"/>
          <w:szCs w:val="28"/>
          <w:lang w:val="sv-SE"/>
        </w:rPr>
        <w:t xml:space="preserve">: 6,8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esa</w:t>
      </w:r>
      <w:proofErr w:type="spellEnd"/>
      <w:r w:rsidRPr="00D72020">
        <w:rPr>
          <w:rFonts w:ascii="Times New Roman" w:eastAsia="Times New Roman" w:hAnsi="Times New Roman" w:cs="Times New Roman"/>
          <w:sz w:val="28"/>
          <w:szCs w:val="28"/>
          <w:lang w:val="sv-SE"/>
        </w:rPr>
        <w:t xml:space="preserve"> 8,1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boshlang‘ich</w:t>
      </w:r>
      <w:proofErr w:type="spellEnd"/>
      <w:r w:rsidRPr="00D72020">
        <w:rPr>
          <w:rFonts w:ascii="Times New Roman" w:eastAsia="Times New Roman" w:hAnsi="Times New Roman" w:cs="Times New Roman"/>
          <w:sz w:val="28"/>
          <w:szCs w:val="28"/>
          <w:lang w:val="sv-SE"/>
        </w:rPr>
        <w:t xml:space="preserve">: 7,2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Muqobil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taklif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1 </w:t>
      </w:r>
      <w:proofErr w:type="spellStart"/>
      <w:r w:rsidRPr="00D72020">
        <w:rPr>
          <w:rFonts w:ascii="Times New Roman" w:eastAsia="Times New Roman" w:hAnsi="Times New Roman" w:cs="Times New Roman"/>
          <w:sz w:val="28"/>
          <w:szCs w:val="28"/>
          <w:lang w:val="sv-SE"/>
        </w:rPr>
        <w:t>darsda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rtacha</w:t>
      </w:r>
      <w:proofErr w:type="spellEnd"/>
      <w:r w:rsidRPr="00D72020">
        <w:rPr>
          <w:rFonts w:ascii="Times New Roman" w:eastAsia="Times New Roman" w:hAnsi="Times New Roman" w:cs="Times New Roman"/>
          <w:sz w:val="28"/>
          <w:szCs w:val="28"/>
          <w:lang w:val="sv-SE"/>
        </w:rPr>
        <w:t xml:space="preserve"> 8,7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boshlang‘ich</w:t>
      </w:r>
      <w:proofErr w:type="spellEnd"/>
      <w:r w:rsidRPr="00D72020">
        <w:rPr>
          <w:rFonts w:ascii="Times New Roman" w:eastAsia="Times New Roman" w:hAnsi="Times New Roman" w:cs="Times New Roman"/>
          <w:sz w:val="28"/>
          <w:szCs w:val="28"/>
          <w:lang w:val="sv-SE"/>
        </w:rPr>
        <w:t xml:space="preserve">: 2,1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nazorat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guruhida</w:t>
      </w:r>
      <w:proofErr w:type="spellEnd"/>
      <w:r w:rsidRPr="00D72020">
        <w:rPr>
          <w:rFonts w:ascii="Times New Roman" w:eastAsia="Times New Roman" w:hAnsi="Times New Roman" w:cs="Times New Roman"/>
          <w:sz w:val="28"/>
          <w:szCs w:val="28"/>
          <w:lang w:val="sv-SE"/>
        </w:rPr>
        <w:t xml:space="preserve"> 2,8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boshlang‘ich</w:t>
      </w:r>
      <w:proofErr w:type="spellEnd"/>
      <w:r w:rsidRPr="00D72020">
        <w:rPr>
          <w:rFonts w:ascii="Times New Roman" w:eastAsia="Times New Roman" w:hAnsi="Times New Roman" w:cs="Times New Roman"/>
          <w:sz w:val="28"/>
          <w:szCs w:val="28"/>
          <w:lang w:val="sv-SE"/>
        </w:rPr>
        <w:t xml:space="preserve">: 2,0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Boshqaning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argumentli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munosabat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bildirish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guruhda</w:t>
      </w:r>
      <w:proofErr w:type="spellEnd"/>
      <w:r w:rsidRPr="00D72020">
        <w:rPr>
          <w:rFonts w:ascii="Times New Roman" w:eastAsia="Times New Roman" w:hAnsi="Times New Roman" w:cs="Times New Roman"/>
          <w:sz w:val="28"/>
          <w:szCs w:val="28"/>
          <w:lang w:val="sv-SE"/>
        </w:rPr>
        <w:t xml:space="preserve"> 3,4 </w:t>
      </w:r>
      <w:proofErr w:type="spellStart"/>
      <w:r w:rsidRPr="00D72020">
        <w:rPr>
          <w:rFonts w:ascii="Times New Roman" w:eastAsia="Times New Roman" w:hAnsi="Times New Roman" w:cs="Times New Roman"/>
          <w:sz w:val="28"/>
          <w:szCs w:val="28"/>
          <w:lang w:val="sv-SE"/>
        </w:rPr>
        <w:t>barobarga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Sifatiy</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zgarishlar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miqdoriy</w:t>
      </w:r>
      <w:proofErr w:type="spellEnd"/>
      <w:r w:rsidRPr="00D72020">
        <w:rPr>
          <w:rFonts w:ascii="Times New Roman" w:eastAsia="Times New Roman" w:hAnsi="Times New Roman" w:cs="Times New Roman"/>
          <w:sz w:val="28"/>
          <w:szCs w:val="28"/>
          <w:lang w:val="sv-SE"/>
        </w:rPr>
        <w:t xml:space="preserve"> test </w:t>
      </w:r>
      <w:proofErr w:type="spellStart"/>
      <w:r w:rsidRPr="00D72020">
        <w:rPr>
          <w:rFonts w:ascii="Times New Roman" w:eastAsia="Times New Roman" w:hAnsi="Times New Roman" w:cs="Times New Roman"/>
          <w:sz w:val="28"/>
          <w:szCs w:val="28"/>
          <w:lang w:val="sv-SE"/>
        </w:rPr>
        <w:t>natijalarini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qo‘llab-quvvatlaydi</w:t>
      </w:r>
      <w:proofErr w:type="spellEnd"/>
      <w:r w:rsidRPr="00D72020">
        <w:rPr>
          <w:rFonts w:ascii="Times New Roman" w:eastAsia="Times New Roman" w:hAnsi="Times New Roman" w:cs="Times New Roman"/>
          <w:sz w:val="28"/>
          <w:szCs w:val="28"/>
          <w:lang w:val="sv-SE"/>
        </w:rPr>
        <w:t xml:space="preserve"> va 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davomida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xatti-harakatiga</w:t>
      </w:r>
      <w:proofErr w:type="spellEnd"/>
      <w:r w:rsidRPr="00D72020">
        <w:rPr>
          <w:rFonts w:ascii="Times New Roman" w:eastAsia="Times New Roman" w:hAnsi="Times New Roman" w:cs="Times New Roman"/>
          <w:sz w:val="28"/>
          <w:szCs w:val="28"/>
          <w:lang w:val="sv-SE"/>
        </w:rPr>
        <w:t xml:space="preserve"> real </w:t>
      </w:r>
      <w:proofErr w:type="spellStart"/>
      <w:r w:rsidRPr="00D72020">
        <w:rPr>
          <w:rFonts w:ascii="Times New Roman" w:eastAsia="Times New Roman" w:hAnsi="Times New Roman" w:cs="Times New Roman"/>
          <w:sz w:val="28"/>
          <w:szCs w:val="28"/>
          <w:lang w:val="sv-SE"/>
        </w:rPr>
        <w:t>ta’sir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ko‘rsatganini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ko‘rsatadi</w:t>
      </w:r>
      <w:proofErr w:type="spellEnd"/>
      <w:r w:rsidRPr="00D72020">
        <w:rPr>
          <w:rFonts w:ascii="Times New Roman" w:eastAsia="Times New Roman" w:hAnsi="Times New Roman" w:cs="Times New Roman"/>
          <w:sz w:val="28"/>
          <w:szCs w:val="28"/>
          <w:lang w:val="sv-SE"/>
        </w:rPr>
        <w:t>.</w:t>
      </w:r>
    </w:p>
    <w:p w14:paraId="7708BC7A" w14:textId="77777777" w:rsidR="00550175" w:rsidRPr="00D72020" w:rsidRDefault="00550175" w:rsidP="00550175">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484B599D" wp14:editId="0DB9BDBF">
            <wp:extent cx="5399099" cy="289332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test_natijalari.png"/>
                    <pic:cNvPicPr/>
                  </pic:nvPicPr>
                  <pic:blipFill rotWithShape="1">
                    <a:blip r:embed="rId17"/>
                    <a:srcRect t="5525" b="4362"/>
                    <a:stretch/>
                  </pic:blipFill>
                  <pic:spPr bwMode="auto">
                    <a:xfrm>
                      <a:off x="0" y="0"/>
                      <a:ext cx="5400000" cy="2893808"/>
                    </a:xfrm>
                    <a:prstGeom prst="rect">
                      <a:avLst/>
                    </a:prstGeom>
                    <a:ln>
                      <a:noFill/>
                    </a:ln>
                    <a:extLst>
                      <a:ext uri="{53640926-AAD7-44D8-BBD7-CCE9431645EC}">
                        <a14:shadowObscured xmlns:a14="http://schemas.microsoft.com/office/drawing/2010/main"/>
                      </a:ext>
                    </a:extLst>
                  </pic:spPr>
                </pic:pic>
              </a:graphicData>
            </a:graphic>
          </wp:inline>
        </w:drawing>
      </w:r>
    </w:p>
    <w:p w14:paraId="25339E44" w14:textId="77777777" w:rsidR="00550175" w:rsidRPr="00D72020" w:rsidRDefault="00550175" w:rsidP="00550175">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3.1-rasm. </w:t>
      </w:r>
      <w:proofErr w:type="spellStart"/>
      <w:r w:rsidRPr="00D72020">
        <w:rPr>
          <w:rFonts w:ascii="Times New Roman" w:eastAsia="Times New Roman" w:hAnsi="Times New Roman" w:cs="Times New Roman"/>
          <w:i/>
          <w:sz w:val="28"/>
          <w:szCs w:val="28"/>
          <w:lang w:val="sv-SE"/>
        </w:rPr>
        <w:t>Eksperimental</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nazorat</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guruhlarida</w:t>
      </w:r>
      <w:proofErr w:type="spellEnd"/>
      <w:r w:rsidRPr="00D72020">
        <w:rPr>
          <w:rFonts w:ascii="Times New Roman" w:eastAsia="Times New Roman" w:hAnsi="Times New Roman" w:cs="Times New Roman"/>
          <w:i/>
          <w:sz w:val="28"/>
          <w:szCs w:val="28"/>
          <w:lang w:val="sv-SE"/>
        </w:rPr>
        <w:t xml:space="preserve"> test </w:t>
      </w:r>
      <w:proofErr w:type="spellStart"/>
      <w:r w:rsidRPr="00D72020">
        <w:rPr>
          <w:rFonts w:ascii="Times New Roman" w:eastAsia="Times New Roman" w:hAnsi="Times New Roman" w:cs="Times New Roman"/>
          <w:i/>
          <w:sz w:val="28"/>
          <w:szCs w:val="28"/>
          <w:lang w:val="sv-SE"/>
        </w:rPr>
        <w:t>natijalari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taqqoslash</w:t>
      </w:r>
      <w:proofErr w:type="spellEnd"/>
    </w:p>
    <w:p w14:paraId="2D131887" w14:textId="75B538C0" w:rsidR="00DB353C" w:rsidRPr="00677164" w:rsidRDefault="00000000" w:rsidP="00550175">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Sifatiy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guruh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quvchilarining</w:t>
      </w:r>
      <w:proofErr w:type="spellEnd"/>
      <w:r w:rsidRPr="00D72020">
        <w:rPr>
          <w:rFonts w:ascii="Times New Roman" w:eastAsia="Times New Roman" w:hAnsi="Times New Roman" w:cs="Times New Roman"/>
          <w:sz w:val="28"/>
          <w:szCs w:val="28"/>
          <w:lang w:val="sv-SE"/>
        </w:rPr>
        <w:t xml:space="preserve"> 89% (25 dan 28 </w:t>
      </w:r>
      <w:proofErr w:type="spellStart"/>
      <w:r w:rsidRPr="00D72020">
        <w:rPr>
          <w:rFonts w:ascii="Times New Roman" w:eastAsia="Times New Roman" w:hAnsi="Times New Roman" w:cs="Times New Roman"/>
          <w:sz w:val="28"/>
          <w:szCs w:val="28"/>
          <w:lang w:val="sv-SE"/>
        </w:rPr>
        <w:t>nafari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suhbatda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yordamida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o‘tiladigan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darslarni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qiziqarliroq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ta’rifladi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quvchilarning</w:t>
      </w:r>
      <w:proofErr w:type="spellEnd"/>
      <w:r w:rsidRPr="00D72020">
        <w:rPr>
          <w:rFonts w:ascii="Times New Roman" w:eastAsia="Times New Roman" w:hAnsi="Times New Roman" w:cs="Times New Roman"/>
          <w:sz w:val="28"/>
          <w:szCs w:val="28"/>
          <w:lang w:val="sv-SE"/>
        </w:rPr>
        <w:t xml:space="preserve"> 82% </w:t>
      </w:r>
      <w:proofErr w:type="spellStart"/>
      <w:r w:rsidRPr="00D72020">
        <w:rPr>
          <w:rFonts w:ascii="Times New Roman" w:eastAsia="Times New Roman" w:hAnsi="Times New Roman" w:cs="Times New Roman"/>
          <w:sz w:val="28"/>
          <w:szCs w:val="28"/>
          <w:lang w:val="sv-SE"/>
        </w:rPr>
        <w:t>refleksiya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jurnallarida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yechim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topishga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harakat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qilaman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aytguncha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kutmayman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kabi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mazmunli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etdi</w:t>
      </w:r>
      <w:proofErr w:type="spellEnd"/>
      <w:r w:rsidRPr="00D72020">
        <w:rPr>
          <w:rFonts w:ascii="Times New Roman" w:eastAsia="Times New Roman" w:hAnsi="Times New Roman" w:cs="Times New Roman"/>
          <w:sz w:val="28"/>
          <w:szCs w:val="28"/>
          <w:lang w:val="sv-SE"/>
        </w:rPr>
        <w:t xml:space="preserve">. 6 </w:t>
      </w:r>
      <w:proofErr w:type="spellStart"/>
      <w:r w:rsidRPr="00D72020">
        <w:rPr>
          <w:rFonts w:ascii="Times New Roman" w:eastAsia="Times New Roman" w:hAnsi="Times New Roman" w:cs="Times New Roman"/>
          <w:sz w:val="28"/>
          <w:szCs w:val="28"/>
          <w:lang w:val="sv-SE"/>
        </w:rPr>
        <w:t>nafar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qituvchidan</w:t>
      </w:r>
      <w:proofErr w:type="spellEnd"/>
      <w:r w:rsidRPr="00D72020">
        <w:rPr>
          <w:rFonts w:ascii="Times New Roman" w:eastAsia="Times New Roman" w:hAnsi="Times New Roman" w:cs="Times New Roman"/>
          <w:sz w:val="28"/>
          <w:szCs w:val="28"/>
          <w:lang w:val="sv-SE"/>
        </w:rPr>
        <w:t xml:space="preserve"> 5 </w:t>
      </w:r>
      <w:proofErr w:type="spellStart"/>
      <w:r w:rsidRPr="00D72020">
        <w:rPr>
          <w:rFonts w:ascii="Times New Roman" w:eastAsia="Times New Roman" w:hAnsi="Times New Roman" w:cs="Times New Roman"/>
          <w:sz w:val="28"/>
          <w:szCs w:val="28"/>
          <w:lang w:val="sv-SE"/>
        </w:rPr>
        <w:t>tasi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fasilitator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roli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o‘rniga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qiyinroq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yanada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degan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bildirdi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sifatiy</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zgarishlar</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an’anaviy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ustoz-shogird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munosabatini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shakllantirganligining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dalilidir</w:t>
      </w:r>
      <w:proofErr w:type="spellEnd"/>
      <w:r w:rsidRPr="00D72020">
        <w:rPr>
          <w:rFonts w:ascii="Times New Roman" w:eastAsia="Times New Roman" w:hAnsi="Times New Roman" w:cs="Times New Roman"/>
          <w:sz w:val="28"/>
          <w:szCs w:val="28"/>
          <w:lang w:val="sv-SE"/>
        </w:rPr>
        <w:t>.</w:t>
      </w:r>
    </w:p>
    <w:p w14:paraId="52584C83" w14:textId="45576C21" w:rsidR="002A4096" w:rsidRDefault="00000000" w:rsidP="00D72020">
      <w:pPr>
        <w:spacing w:after="0" w:line="360" w:lineRule="auto"/>
        <w:ind w:firstLine="709"/>
        <w:jc w:val="both"/>
        <w:rPr>
          <w:rFonts w:ascii="Times New Roman" w:eastAsia="Times New Roman" w:hAnsi="Times New Roman" w:cs="Times New Roman"/>
          <w:sz w:val="28"/>
          <w:szCs w:val="28"/>
        </w:rPr>
      </w:pPr>
      <w:proofErr w:type="spellStart"/>
      <w:r w:rsidRPr="00677164">
        <w:rPr>
          <w:rFonts w:ascii="Times New Roman" w:eastAsia="Times New Roman" w:hAnsi="Times New Roman" w:cs="Times New Roman"/>
          <w:sz w:val="28"/>
          <w:szCs w:val="28"/>
          <w:lang w:val="sv-SE"/>
        </w:rPr>
        <w:t>Foydalanuvchi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tajribasi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tadqiqoti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ham</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tkazildi</w:t>
      </w:r>
      <w:proofErr w:type="spellEnd"/>
      <w:r w:rsidRPr="00677164">
        <w:rPr>
          <w:rFonts w:ascii="Times New Roman" w:eastAsia="Times New Roman" w:hAnsi="Times New Roman" w:cs="Times New Roman"/>
          <w:sz w:val="28"/>
          <w:szCs w:val="28"/>
          <w:lang w:val="sv-SE"/>
        </w:rPr>
        <w:t xml:space="preserve">. 28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quvchi</w:t>
      </w:r>
      <w:proofErr w:type="spellEnd"/>
      <w:r w:rsidRPr="00677164">
        <w:rPr>
          <w:rFonts w:ascii="Times New Roman" w:eastAsia="Times New Roman" w:hAnsi="Times New Roman" w:cs="Times New Roman"/>
          <w:sz w:val="28"/>
          <w:szCs w:val="28"/>
          <w:lang w:val="sv-SE"/>
        </w:rPr>
        <w:t xml:space="preserve"> va 6 </w:t>
      </w:r>
      <w:proofErr w:type="spellStart"/>
      <w:r w:rsidRPr="00677164">
        <w:rPr>
          <w:rFonts w:ascii="Times New Roman" w:eastAsia="Times New Roman" w:hAnsi="Times New Roman" w:cs="Times New Roman"/>
          <w:sz w:val="28"/>
          <w:szCs w:val="28"/>
          <w:lang w:val="sv-SE"/>
        </w:rPr>
        <w:t>o‘qituvchi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ishtirokida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qo‘llanilgan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raqamli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vositalarning</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qulay</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foydalanish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foydalilik</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o‘qishga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rag‘batlantirish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darajalari</w:t>
      </w:r>
      <w:proofErr w:type="spellEnd"/>
      <w:r w:rsidRPr="00677164">
        <w:rPr>
          <w:rFonts w:ascii="Times New Roman" w:eastAsia="Times New Roman" w:hAnsi="Times New Roman" w:cs="Times New Roman"/>
          <w:sz w:val="28"/>
          <w:szCs w:val="28"/>
          <w:lang w:val="sv-SE"/>
        </w:rPr>
        <w:t xml:space="preserve"> 5 </w:t>
      </w:r>
      <w:proofErr w:type="spellStart"/>
      <w:r w:rsidRPr="00677164">
        <w:rPr>
          <w:rFonts w:ascii="Times New Roman" w:eastAsia="Times New Roman" w:hAnsi="Times New Roman" w:cs="Times New Roman"/>
          <w:sz w:val="28"/>
          <w:szCs w:val="28"/>
          <w:lang w:val="sv-SE"/>
        </w:rPr>
        <w:t>ballik</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shkala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bo‘yicha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lastRenderedPageBreak/>
        <w:t>baholandi</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quvchilar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tomonidan</w:t>
      </w:r>
      <w:proofErr w:type="spellEnd"/>
      <w:r w:rsidRPr="00D72020">
        <w:rPr>
          <w:rFonts w:ascii="Times New Roman" w:eastAsia="Times New Roman" w:hAnsi="Times New Roman" w:cs="Times New Roman"/>
          <w:sz w:val="28"/>
          <w:szCs w:val="28"/>
        </w:rPr>
        <w:t xml:space="preserve"> Coggle (</w:t>
      </w:r>
      <w:proofErr w:type="spellStart"/>
      <w:r w:rsidRPr="00D72020">
        <w:rPr>
          <w:rFonts w:ascii="Times New Roman" w:eastAsia="Times New Roman" w:hAnsi="Times New Roman" w:cs="Times New Roman"/>
          <w:sz w:val="28"/>
          <w:szCs w:val="28"/>
        </w:rPr>
        <w:t>aqliy</w:t>
      </w:r>
      <w:proofErr w:type="spellEnd"/>
      <w:r w:rsidRPr="00D72020">
        <w:rPr>
          <w:rFonts w:ascii="Times New Roman" w:eastAsia="Times New Roman" w:hAnsi="Times New Roman" w:cs="Times New Roman"/>
          <w:sz w:val="28"/>
          <w:szCs w:val="28"/>
        </w:rPr>
        <w:t xml:space="preserve"> xaritalar uchun) 4.3 ball, Socrative (interaktiv savollar uchun) 4.6 ball, Google Classroom 4.1 ball, Nearpod 4.4 ball </w:t>
      </w:r>
      <w:proofErr w:type="spellStart"/>
      <w:r w:rsidRPr="00D72020">
        <w:rPr>
          <w:rFonts w:ascii="Times New Roman" w:eastAsia="Times New Roman" w:hAnsi="Times New Roman" w:cs="Times New Roman"/>
          <w:sz w:val="28"/>
          <w:szCs w:val="28"/>
        </w:rPr>
        <w:t>oldi</w:t>
      </w:r>
      <w:proofErr w:type="spellEnd"/>
      <w:r w:rsidRPr="00D72020">
        <w:rPr>
          <w:rFonts w:ascii="Times New Roman" w:eastAsia="Times New Roman" w:hAnsi="Times New Roman" w:cs="Times New Roman"/>
          <w:sz w:val="28"/>
          <w:szCs w:val="28"/>
        </w:rPr>
        <w:t>.</w:t>
      </w:r>
      <w:r w:rsidR="002A4096">
        <w:rPr>
          <w:rFonts w:ascii="Times New Roman" w:eastAsia="Times New Roman" w:hAnsi="Times New Roman" w:cs="Times New Roman"/>
          <w:sz w:val="28"/>
          <w:szCs w:val="28"/>
        </w:rPr>
        <w:t xml:space="preserve"> </w:t>
      </w:r>
      <w:proofErr w:type="spellStart"/>
      <w:r w:rsidR="002A4096" w:rsidRPr="00D72020">
        <w:rPr>
          <w:rFonts w:ascii="Times New Roman" w:hAnsi="Times New Roman" w:cs="Times New Roman"/>
          <w:color w:val="000000"/>
          <w:sz w:val="28"/>
          <w:szCs w:val="28"/>
        </w:rPr>
        <w:t>Subshkala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bo'yicha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natijalarning</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batafsil</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tahlili</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yanada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qiziqarli</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xulosalar</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berdi</w:t>
      </w:r>
      <w:proofErr w:type="spellEnd"/>
      <w:r w:rsidR="002A4096" w:rsidRPr="00D72020">
        <w:rPr>
          <w:rFonts w:ascii="Times New Roman" w:hAnsi="Times New Roman" w:cs="Times New Roman"/>
          <w:color w:val="000000"/>
          <w:sz w:val="28"/>
          <w:szCs w:val="28"/>
        </w:rPr>
        <w:t xml:space="preserve">. WGCTA </w:t>
      </w:r>
      <w:proofErr w:type="spellStart"/>
      <w:r w:rsidR="002A4096" w:rsidRPr="00D72020">
        <w:rPr>
          <w:rFonts w:ascii="Times New Roman" w:hAnsi="Times New Roman" w:cs="Times New Roman"/>
          <w:color w:val="000000"/>
          <w:sz w:val="28"/>
          <w:szCs w:val="28"/>
        </w:rPr>
        <w:t>ning</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besh</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subshkalasiдан</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har</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birida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eksperimental</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guruhning</w:t>
      </w:r>
      <w:proofErr w:type="spellEnd"/>
      <w:r w:rsidR="002A4096" w:rsidRPr="00D72020">
        <w:rPr>
          <w:rFonts w:ascii="Times New Roman" w:hAnsi="Times New Roman" w:cs="Times New Roman"/>
          <w:color w:val="000000"/>
          <w:sz w:val="28"/>
          <w:szCs w:val="28"/>
        </w:rPr>
        <w:t xml:space="preserve"> individual </w:t>
      </w:r>
      <w:proofErr w:type="spellStart"/>
      <w:r w:rsidR="002A4096" w:rsidRPr="00D72020">
        <w:rPr>
          <w:rFonts w:ascii="Times New Roman" w:hAnsi="Times New Roman" w:cs="Times New Roman"/>
          <w:color w:val="000000"/>
          <w:sz w:val="28"/>
          <w:szCs w:val="28"/>
        </w:rPr>
        <w:t>o'sish</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tezligi</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turlicha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bo'ldi</w:t>
      </w:r>
      <w:proofErr w:type="spellEnd"/>
      <w:r w:rsidR="002A4096" w:rsidRPr="00D72020">
        <w:rPr>
          <w:rFonts w:ascii="Times New Roman" w:hAnsi="Times New Roman" w:cs="Times New Roman"/>
          <w:color w:val="000000"/>
          <w:sz w:val="28"/>
          <w:szCs w:val="28"/>
        </w:rPr>
        <w:t xml:space="preserve">. Eng </w:t>
      </w:r>
      <w:proofErr w:type="spellStart"/>
      <w:r w:rsidR="002A4096" w:rsidRPr="00D72020">
        <w:rPr>
          <w:rFonts w:ascii="Times New Roman" w:hAnsi="Times New Roman" w:cs="Times New Roman"/>
          <w:color w:val="000000"/>
          <w:sz w:val="28"/>
          <w:szCs w:val="28"/>
        </w:rPr>
        <w:t>tez</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o'sish</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Argumentlarni</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baholash</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subshkalasida</w:t>
      </w:r>
      <w:proofErr w:type="spellEnd"/>
      <w:r w:rsidR="002A4096" w:rsidRPr="00D72020">
        <w:rPr>
          <w:rFonts w:ascii="Times New Roman" w:hAnsi="Times New Roman" w:cs="Times New Roman"/>
          <w:color w:val="000000"/>
          <w:sz w:val="28"/>
          <w:szCs w:val="28"/>
        </w:rPr>
        <w:t xml:space="preserve"> </w:t>
      </w:r>
      <w:proofErr w:type="spellStart"/>
      <w:r w:rsidR="002A4096" w:rsidRPr="00D72020">
        <w:rPr>
          <w:rFonts w:ascii="Times New Roman" w:hAnsi="Times New Roman" w:cs="Times New Roman"/>
          <w:color w:val="000000"/>
          <w:sz w:val="28"/>
          <w:szCs w:val="28"/>
        </w:rPr>
        <w:t>kuzatildi</w:t>
      </w:r>
      <w:proofErr w:type="spellEnd"/>
      <w:r w:rsidR="002A4096" w:rsidRPr="00D72020">
        <w:rPr>
          <w:rFonts w:ascii="Times New Roman" w:hAnsi="Times New Roman" w:cs="Times New Roman"/>
          <w:color w:val="000000"/>
          <w:sz w:val="28"/>
          <w:szCs w:val="28"/>
        </w:rPr>
        <w:t xml:space="preserve"> (+74% </w:t>
      </w:r>
      <w:proofErr w:type="spellStart"/>
      <w:r w:rsidR="002A4096" w:rsidRPr="00D72020">
        <w:rPr>
          <w:rFonts w:ascii="Times New Roman" w:hAnsi="Times New Roman" w:cs="Times New Roman"/>
          <w:color w:val="000000"/>
          <w:sz w:val="28"/>
          <w:szCs w:val="28"/>
        </w:rPr>
        <w:t>o'rtacha</w:t>
      </w:r>
      <w:proofErr w:type="spellEnd"/>
      <w:r w:rsidR="002A4096" w:rsidRPr="00D72020">
        <w:rPr>
          <w:rFonts w:ascii="Times New Roman" w:hAnsi="Times New Roman" w:cs="Times New Roman"/>
          <w:color w:val="000000"/>
          <w:sz w:val="28"/>
          <w:szCs w:val="28"/>
        </w:rPr>
        <w:t>).</w:t>
      </w:r>
    </w:p>
    <w:p w14:paraId="2D944B97" w14:textId="77777777" w:rsidR="00550175" w:rsidRPr="00D72020" w:rsidRDefault="00550175" w:rsidP="00550175">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72BB8CF1" wp14:editId="201ADD48">
            <wp:extent cx="5399252" cy="289332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natijalar_dinamikasi.png"/>
                    <pic:cNvPicPr/>
                  </pic:nvPicPr>
                  <pic:blipFill rotWithShape="1">
                    <a:blip r:embed="rId18"/>
                    <a:srcRect t="4696" b="4798"/>
                    <a:stretch/>
                  </pic:blipFill>
                  <pic:spPr bwMode="auto">
                    <a:xfrm>
                      <a:off x="0" y="0"/>
                      <a:ext cx="5400000" cy="2893727"/>
                    </a:xfrm>
                    <a:prstGeom prst="rect">
                      <a:avLst/>
                    </a:prstGeom>
                    <a:ln>
                      <a:noFill/>
                    </a:ln>
                    <a:extLst>
                      <a:ext uri="{53640926-AAD7-44D8-BBD7-CCE9431645EC}">
                        <a14:shadowObscured xmlns:a14="http://schemas.microsoft.com/office/drawing/2010/main"/>
                      </a:ext>
                    </a:extLst>
                  </pic:spPr>
                </pic:pic>
              </a:graphicData>
            </a:graphic>
          </wp:inline>
        </w:drawing>
      </w:r>
    </w:p>
    <w:p w14:paraId="2D24AADC" w14:textId="77777777" w:rsidR="00550175" w:rsidRPr="00D72020" w:rsidRDefault="00550175" w:rsidP="00550175">
      <w:pPr>
        <w:spacing w:after="0" w:line="360" w:lineRule="auto"/>
        <w:jc w:val="center"/>
        <w:rPr>
          <w:rFonts w:ascii="Times New Roman" w:hAnsi="Times New Roman" w:cs="Times New Roman"/>
          <w:sz w:val="28"/>
          <w:szCs w:val="28"/>
        </w:rPr>
      </w:pPr>
      <w:r w:rsidRPr="00D72020">
        <w:rPr>
          <w:rFonts w:ascii="Times New Roman" w:eastAsia="Times New Roman" w:hAnsi="Times New Roman" w:cs="Times New Roman"/>
          <w:i/>
          <w:sz w:val="28"/>
          <w:szCs w:val="28"/>
        </w:rPr>
        <w:t xml:space="preserve">3.2-rasm. 12 </w:t>
      </w:r>
      <w:proofErr w:type="spellStart"/>
      <w:r w:rsidRPr="00D72020">
        <w:rPr>
          <w:rFonts w:ascii="Times New Roman" w:eastAsia="Times New Roman" w:hAnsi="Times New Roman" w:cs="Times New Roman"/>
          <w:i/>
          <w:sz w:val="28"/>
          <w:szCs w:val="28"/>
        </w:rPr>
        <w:t>haftalik</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tajriba</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davomida</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tanqidiy</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fikrlash</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dinamikasi</w:t>
      </w:r>
      <w:proofErr w:type="spellEnd"/>
    </w:p>
    <w:p w14:paraId="78AF7C8E" w14:textId="2554BD2E" w:rsidR="00550175" w:rsidRDefault="00D72020" w:rsidP="00550175">
      <w:pPr>
        <w:spacing w:after="0" w:line="360" w:lineRule="auto"/>
        <w:ind w:firstLine="720"/>
        <w:jc w:val="both"/>
        <w:rPr>
          <w:rFonts w:ascii="Times New Roman" w:hAnsi="Times New Roman" w:cs="Times New Roman"/>
          <w:color w:val="000000"/>
          <w:sz w:val="28"/>
          <w:szCs w:val="28"/>
        </w:rPr>
      </w:pPr>
      <w:r w:rsidRPr="00D72020">
        <w:rPr>
          <w:rFonts w:ascii="Times New Roman" w:hAnsi="Times New Roman" w:cs="Times New Roman"/>
          <w:color w:val="000000"/>
          <w:sz w:val="28"/>
          <w:szCs w:val="28"/>
        </w:rPr>
        <w:t xml:space="preserve">Bu </w:t>
      </w:r>
      <w:proofErr w:type="spellStart"/>
      <w:r w:rsidRPr="00D72020">
        <w:rPr>
          <w:rFonts w:ascii="Times New Roman" w:hAnsi="Times New Roman" w:cs="Times New Roman"/>
          <w:color w:val="000000"/>
          <w:sz w:val="28"/>
          <w:szCs w:val="28"/>
        </w:rPr>
        <w:t>natijaning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izohи</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shundaki</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Hamkorlik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Muhokama</w:t>
      </w:r>
      <w:proofErr w:type="spellEnd"/>
      <w:r w:rsidRPr="00D72020">
        <w:rPr>
          <w:rFonts w:ascii="Times New Roman" w:hAnsi="Times New Roman" w:cs="Times New Roman"/>
          <w:color w:val="000000"/>
          <w:sz w:val="28"/>
          <w:szCs w:val="28"/>
        </w:rPr>
        <w:t xml:space="preserve">" (HM) </w:t>
      </w:r>
      <w:proofErr w:type="spellStart"/>
      <w:r w:rsidRPr="00D72020">
        <w:rPr>
          <w:rFonts w:ascii="Times New Roman" w:hAnsi="Times New Roman" w:cs="Times New Roman"/>
          <w:color w:val="000000"/>
          <w:sz w:val="28"/>
          <w:szCs w:val="28"/>
        </w:rPr>
        <w:t>faoliyati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hamda</w:t>
      </w:r>
      <w:proofErr w:type="spellEnd"/>
      <w:r w:rsidRPr="00D72020">
        <w:rPr>
          <w:rFonts w:ascii="Times New Roman" w:hAnsi="Times New Roman" w:cs="Times New Roman"/>
          <w:color w:val="000000"/>
          <w:sz w:val="28"/>
          <w:szCs w:val="28"/>
        </w:rPr>
        <w:t xml:space="preserve"> Socrative </w:t>
      </w:r>
      <w:proofErr w:type="spellStart"/>
      <w:r w:rsidRPr="00D72020">
        <w:rPr>
          <w:rFonts w:ascii="Times New Roman" w:hAnsi="Times New Roman" w:cs="Times New Roman"/>
          <w:color w:val="000000"/>
          <w:sz w:val="28"/>
          <w:szCs w:val="28"/>
        </w:rPr>
        <w:t>platformasidagi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ovoz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funksiyasi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boshqa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tengdoshlarning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fikrlarini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eshitib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mantiqiyligi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argumentlanganligini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baholashga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muntazam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imkon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yaratdi</w:t>
      </w:r>
      <w:proofErr w:type="spellEnd"/>
      <w:r w:rsidRPr="00D72020">
        <w:rPr>
          <w:rFonts w:ascii="Times New Roman" w:hAnsi="Times New Roman" w:cs="Times New Roman"/>
          <w:color w:val="000000"/>
          <w:sz w:val="28"/>
          <w:szCs w:val="28"/>
        </w:rPr>
        <w:t>. "</w:t>
      </w:r>
      <w:proofErr w:type="spellStart"/>
      <w:r w:rsidRPr="00D72020">
        <w:rPr>
          <w:rFonts w:ascii="Times New Roman" w:hAnsi="Times New Roman" w:cs="Times New Roman"/>
          <w:color w:val="000000"/>
          <w:sz w:val="28"/>
          <w:szCs w:val="28"/>
        </w:rPr>
        <w:t>Xulosalar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chiqarish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subshkalasida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kuchli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(+68%) </w:t>
      </w:r>
      <w:proofErr w:type="spellStart"/>
      <w:r w:rsidRPr="00D72020">
        <w:rPr>
          <w:rFonts w:ascii="Times New Roman" w:hAnsi="Times New Roman" w:cs="Times New Roman"/>
          <w:color w:val="000000"/>
          <w:sz w:val="28"/>
          <w:szCs w:val="28"/>
        </w:rPr>
        <w:t>qayd</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etildi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Kashfiyot</w:t>
      </w:r>
      <w:proofErr w:type="spellEnd"/>
      <w:r w:rsidRPr="00D72020">
        <w:rPr>
          <w:rFonts w:ascii="Times New Roman" w:hAnsi="Times New Roman" w:cs="Times New Roman"/>
          <w:color w:val="000000"/>
          <w:sz w:val="28"/>
          <w:szCs w:val="28"/>
        </w:rPr>
        <w:t xml:space="preserve">" (TK) </w:t>
      </w:r>
      <w:proofErr w:type="spellStart"/>
      <w:r w:rsidRPr="00D72020">
        <w:rPr>
          <w:rFonts w:ascii="Times New Roman" w:hAnsi="Times New Roman" w:cs="Times New Roman"/>
          <w:color w:val="000000"/>
          <w:sz w:val="28"/>
          <w:szCs w:val="28"/>
        </w:rPr>
        <w:t>faoliyatining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bevosita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chunki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manbasiz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emas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kelishga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majbur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bo'ldi</w:t>
      </w:r>
      <w:proofErr w:type="spellEnd"/>
      <w:r w:rsidRPr="00D72020">
        <w:rPr>
          <w:rFonts w:ascii="Times New Roman" w:hAnsi="Times New Roman" w:cs="Times New Roman"/>
          <w:color w:val="000000"/>
          <w:sz w:val="28"/>
          <w:szCs w:val="28"/>
        </w:rPr>
        <w:t>.</w:t>
      </w:r>
    </w:p>
    <w:p w14:paraId="3E996C6F" w14:textId="77777777" w:rsidR="00550175" w:rsidRDefault="00D72020" w:rsidP="00550175">
      <w:pPr>
        <w:spacing w:after="0" w:line="360" w:lineRule="auto"/>
        <w:ind w:firstLine="720"/>
        <w:jc w:val="both"/>
        <w:rPr>
          <w:rFonts w:ascii="Times New Roman" w:hAnsi="Times New Roman" w:cs="Times New Roman"/>
          <w:color w:val="000000"/>
          <w:sz w:val="28"/>
          <w:szCs w:val="28"/>
        </w:rPr>
      </w:pPr>
      <w:proofErr w:type="spellStart"/>
      <w:r w:rsidRPr="00D72020">
        <w:rPr>
          <w:rFonts w:ascii="Times New Roman" w:hAnsi="Times New Roman" w:cs="Times New Roman"/>
          <w:color w:val="000000"/>
          <w:sz w:val="28"/>
          <w:szCs w:val="28"/>
        </w:rPr>
        <w:t>Jins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o'tkazildi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Qizlar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eksperimental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o'g'illarga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nisbatan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argumentlash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biroz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qizlar</w:t>
      </w:r>
      <w:proofErr w:type="spellEnd"/>
      <w:r w:rsidRPr="00D72020">
        <w:rPr>
          <w:rFonts w:ascii="Times New Roman" w:hAnsi="Times New Roman" w:cs="Times New Roman"/>
          <w:color w:val="000000"/>
          <w:sz w:val="28"/>
          <w:szCs w:val="28"/>
        </w:rPr>
        <w:t xml:space="preserve">: +56%, </w:t>
      </w:r>
      <w:proofErr w:type="spellStart"/>
      <w:r w:rsidRPr="00D72020">
        <w:rPr>
          <w:rFonts w:ascii="Times New Roman" w:hAnsi="Times New Roman" w:cs="Times New Roman"/>
          <w:color w:val="000000"/>
          <w:sz w:val="28"/>
          <w:szCs w:val="28"/>
        </w:rPr>
        <w:t>o'g'illar</w:t>
      </w:r>
      <w:proofErr w:type="spellEnd"/>
      <w:r w:rsidRPr="00D72020">
        <w:rPr>
          <w:rFonts w:ascii="Times New Roman" w:hAnsi="Times New Roman" w:cs="Times New Roman"/>
          <w:color w:val="000000"/>
          <w:sz w:val="28"/>
          <w:szCs w:val="28"/>
        </w:rPr>
        <w:t xml:space="preserve">: +47% WGCTA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ammo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farq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statistik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jihatdan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emas</w:t>
      </w:r>
      <w:proofErr w:type="spellEnd"/>
      <w:r w:rsidRPr="00D72020">
        <w:rPr>
          <w:rFonts w:ascii="Times New Roman" w:hAnsi="Times New Roman" w:cs="Times New Roman"/>
          <w:color w:val="000000"/>
          <w:sz w:val="28"/>
          <w:szCs w:val="28"/>
        </w:rPr>
        <w:t xml:space="preserve"> (p=0.12).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loyihalash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ko'nikmalarida</w:t>
      </w:r>
      <w:proofErr w:type="spellEnd"/>
      <w:r w:rsidRPr="00D72020">
        <w:rPr>
          <w:rFonts w:ascii="Times New Roman" w:hAnsi="Times New Roman" w:cs="Times New Roman"/>
          <w:color w:val="000000"/>
          <w:sz w:val="28"/>
          <w:szCs w:val="28"/>
        </w:rPr>
        <w:t xml:space="preserve"> (Torrens </w:t>
      </w:r>
      <w:proofErr w:type="spellStart"/>
      <w:r w:rsidRPr="00D72020">
        <w:rPr>
          <w:rFonts w:ascii="Times New Roman" w:hAnsi="Times New Roman" w:cs="Times New Roman"/>
          <w:color w:val="000000"/>
          <w:sz w:val="28"/>
          <w:szCs w:val="28"/>
        </w:rPr>
        <w:t>ijodiy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esa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farq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kichik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qizlar</w:t>
      </w:r>
      <w:proofErr w:type="spellEnd"/>
      <w:r w:rsidRPr="00D72020">
        <w:rPr>
          <w:rFonts w:ascii="Times New Roman" w:hAnsi="Times New Roman" w:cs="Times New Roman"/>
          <w:color w:val="000000"/>
          <w:sz w:val="28"/>
          <w:szCs w:val="28"/>
        </w:rPr>
        <w:t xml:space="preserve">: +41%, </w:t>
      </w:r>
      <w:proofErr w:type="spellStart"/>
      <w:r w:rsidRPr="00D72020">
        <w:rPr>
          <w:rFonts w:ascii="Times New Roman" w:hAnsi="Times New Roman" w:cs="Times New Roman"/>
          <w:color w:val="000000"/>
          <w:sz w:val="28"/>
          <w:szCs w:val="28"/>
        </w:rPr>
        <w:t>o'g'illar</w:t>
      </w:r>
      <w:proofErr w:type="spellEnd"/>
      <w:r w:rsidRPr="00D72020">
        <w:rPr>
          <w:rFonts w:ascii="Times New Roman" w:hAnsi="Times New Roman" w:cs="Times New Roman"/>
          <w:color w:val="000000"/>
          <w:sz w:val="28"/>
          <w:szCs w:val="28"/>
        </w:rPr>
        <w:t xml:space="preserve">: +39%, p=0.68).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w:t>
      </w:r>
      <w:proofErr w:type="spellEnd"/>
      <w:r w:rsidRPr="00D72020">
        <w:rPr>
          <w:rFonts w:ascii="Times New Roman" w:hAnsi="Times New Roman" w:cs="Times New Roman"/>
          <w:color w:val="000000"/>
          <w:sz w:val="28"/>
          <w:szCs w:val="28"/>
        </w:rPr>
        <w:t xml:space="preserve"> Halpern (2014) </w:t>
      </w:r>
      <w:proofErr w:type="spellStart"/>
      <w:r w:rsidRPr="00D72020">
        <w:rPr>
          <w:rFonts w:ascii="Times New Roman" w:hAnsi="Times New Roman" w:cs="Times New Roman"/>
          <w:color w:val="000000"/>
          <w:sz w:val="28"/>
          <w:szCs w:val="28"/>
        </w:rPr>
        <w:t>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xulosasi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mos</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keladi</w:t>
      </w:r>
      <w:proofErr w:type="spellEnd"/>
      <w:r w:rsidRPr="00D72020">
        <w:rPr>
          <w:rFonts w:ascii="Times New Roman" w:hAnsi="Times New Roman" w:cs="Times New Roman"/>
          <w:color w:val="000000"/>
          <w:sz w:val="28"/>
          <w:szCs w:val="28"/>
        </w:rPr>
        <w:t xml:space="preserve">: u ham </w:t>
      </w:r>
      <w:proofErr w:type="spellStart"/>
      <w:r w:rsidRPr="00D72020">
        <w:rPr>
          <w:rFonts w:ascii="Times New Roman" w:hAnsi="Times New Roman" w:cs="Times New Roman"/>
          <w:color w:val="000000"/>
          <w:sz w:val="28"/>
          <w:szCs w:val="28"/>
        </w:rPr>
        <w:t>tanqidiy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fikrlashda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lastRenderedPageBreak/>
        <w:t>jinsiy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farq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faoliyatlarida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kamroq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namoyon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bo'lishini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ta'kidlagan</w:t>
      </w:r>
      <w:proofErr w:type="spellEnd"/>
      <w:r w:rsidRPr="00D72020">
        <w:rPr>
          <w:rFonts w:ascii="Times New Roman" w:hAnsi="Times New Roman" w:cs="Times New Roman"/>
          <w:color w:val="000000"/>
          <w:sz w:val="28"/>
          <w:szCs w:val="28"/>
        </w:rPr>
        <w:t xml:space="preserve">. Demak, MFAT </w:t>
      </w:r>
      <w:proofErr w:type="spellStart"/>
      <w:r w:rsidRPr="00D72020">
        <w:rPr>
          <w:rFonts w:ascii="Times New Roman" w:hAnsi="Times New Roman" w:cs="Times New Roman"/>
          <w:color w:val="000000"/>
          <w:sz w:val="28"/>
          <w:szCs w:val="28"/>
        </w:rPr>
        <w:t>modeli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jinsidan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qat'i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samarali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ishlaydi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Boshlang'ich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tabaqalashtirilgan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qimmatli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pretest </w:t>
      </w:r>
      <w:proofErr w:type="spellStart"/>
      <w:r w:rsidRPr="00D72020">
        <w:rPr>
          <w:rFonts w:ascii="Times New Roman" w:hAnsi="Times New Roman" w:cs="Times New Roman"/>
          <w:color w:val="000000"/>
          <w:sz w:val="28"/>
          <w:szCs w:val="28"/>
        </w:rPr>
        <w:t>natijasiga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ajratildi</w:t>
      </w:r>
      <w:proofErr w:type="spellEnd"/>
      <w:r w:rsidRPr="00D72020">
        <w:rPr>
          <w:rFonts w:ascii="Times New Roman" w:hAnsi="Times New Roman" w:cs="Times New Roman"/>
          <w:color w:val="000000"/>
          <w:sz w:val="28"/>
          <w:szCs w:val="28"/>
        </w:rPr>
        <w:t xml:space="preserve">: past </w:t>
      </w:r>
      <w:proofErr w:type="spellStart"/>
      <w:r w:rsidRPr="00D72020">
        <w:rPr>
          <w:rFonts w:ascii="Times New Roman" w:hAnsi="Times New Roman" w:cs="Times New Roman"/>
          <w:color w:val="000000"/>
          <w:sz w:val="28"/>
          <w:szCs w:val="28"/>
        </w:rPr>
        <w:t>daraja</w:t>
      </w:r>
      <w:proofErr w:type="spellEnd"/>
      <w:r w:rsidRPr="00D72020">
        <w:rPr>
          <w:rFonts w:ascii="Times New Roman" w:hAnsi="Times New Roman" w:cs="Times New Roman"/>
          <w:color w:val="000000"/>
          <w:sz w:val="28"/>
          <w:szCs w:val="28"/>
        </w:rPr>
        <w:t xml:space="preserve"> (0-15 ball), </w:t>
      </w:r>
      <w:proofErr w:type="spellStart"/>
      <w:r w:rsidRPr="00D72020">
        <w:rPr>
          <w:rFonts w:ascii="Times New Roman" w:hAnsi="Times New Roman" w:cs="Times New Roman"/>
          <w:color w:val="000000"/>
          <w:sz w:val="28"/>
          <w:szCs w:val="28"/>
        </w:rPr>
        <w:t>o'rta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w:t>
      </w:r>
      <w:proofErr w:type="spellEnd"/>
      <w:r w:rsidRPr="00D72020">
        <w:rPr>
          <w:rFonts w:ascii="Times New Roman" w:hAnsi="Times New Roman" w:cs="Times New Roman"/>
          <w:color w:val="000000"/>
          <w:sz w:val="28"/>
          <w:szCs w:val="28"/>
        </w:rPr>
        <w:t xml:space="preserve"> (16-25 ball)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w:t>
      </w:r>
      <w:proofErr w:type="spellEnd"/>
      <w:r w:rsidRPr="00D72020">
        <w:rPr>
          <w:rFonts w:ascii="Times New Roman" w:hAnsi="Times New Roman" w:cs="Times New Roman"/>
          <w:color w:val="000000"/>
          <w:sz w:val="28"/>
          <w:szCs w:val="28"/>
        </w:rPr>
        <w:t xml:space="preserve"> (26-35 ball). MFAT </w:t>
      </w:r>
      <w:proofErr w:type="spellStart"/>
      <w:r w:rsidRPr="00D72020">
        <w:rPr>
          <w:rFonts w:ascii="Times New Roman" w:hAnsi="Times New Roman" w:cs="Times New Roman"/>
          <w:color w:val="000000"/>
          <w:sz w:val="28"/>
          <w:szCs w:val="28"/>
        </w:rPr>
        <w:t>interventsiyasidan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ko'p</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foyda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w:t>
      </w:r>
      <w:proofErr w:type="spellEnd"/>
      <w:r w:rsidRPr="00D72020">
        <w:rPr>
          <w:rFonts w:ascii="Times New Roman" w:hAnsi="Times New Roman" w:cs="Times New Roman"/>
          <w:color w:val="000000"/>
          <w:sz w:val="28"/>
          <w:szCs w:val="28"/>
        </w:rPr>
        <w:t xml:space="preserve"> past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chiqdi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ular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o'rtacha</w:t>
      </w:r>
      <w:proofErr w:type="spellEnd"/>
      <w:r w:rsidRPr="00D72020">
        <w:rPr>
          <w:rFonts w:ascii="Times New Roman" w:hAnsi="Times New Roman" w:cs="Times New Roman"/>
          <w:color w:val="000000"/>
          <w:sz w:val="28"/>
          <w:szCs w:val="28"/>
        </w:rPr>
        <w:t xml:space="preserve"> +9,2 ball </w:t>
      </w:r>
      <w:proofErr w:type="spellStart"/>
      <w:r w:rsidRPr="00D72020">
        <w:rPr>
          <w:rFonts w:ascii="Times New Roman" w:hAnsi="Times New Roman" w:cs="Times New Roman"/>
          <w:color w:val="000000"/>
          <w:sz w:val="28"/>
          <w:szCs w:val="28"/>
        </w:rPr>
        <w:t>oshdi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nazorat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guruhidagi</w:t>
      </w:r>
      <w:proofErr w:type="spellEnd"/>
      <w:r w:rsidRPr="00D72020">
        <w:rPr>
          <w:rFonts w:ascii="Times New Roman" w:hAnsi="Times New Roman" w:cs="Times New Roman"/>
          <w:color w:val="000000"/>
          <w:sz w:val="28"/>
          <w:szCs w:val="28"/>
        </w:rPr>
        <w:t xml:space="preserve"> past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w:t>
      </w:r>
      <w:proofErr w:type="spellEnd"/>
      <w:r w:rsidRPr="00D72020">
        <w:rPr>
          <w:rFonts w:ascii="Times New Roman" w:hAnsi="Times New Roman" w:cs="Times New Roman"/>
          <w:color w:val="000000"/>
          <w:sz w:val="28"/>
          <w:szCs w:val="28"/>
        </w:rPr>
        <w:t xml:space="preserve">: +2,3 ball).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o'quvchilarda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kuzatildi</w:t>
      </w:r>
      <w:proofErr w:type="spellEnd"/>
      <w:r w:rsidRPr="00D72020">
        <w:rPr>
          <w:rFonts w:ascii="Times New Roman" w:hAnsi="Times New Roman" w:cs="Times New Roman"/>
          <w:color w:val="000000"/>
          <w:sz w:val="28"/>
          <w:szCs w:val="28"/>
        </w:rPr>
        <w:t xml:space="preserve"> (+5,8 ball vs </w:t>
      </w:r>
      <w:proofErr w:type="spellStart"/>
      <w:r w:rsidRPr="00D72020">
        <w:rPr>
          <w:rFonts w:ascii="Times New Roman" w:hAnsi="Times New Roman" w:cs="Times New Roman"/>
          <w:color w:val="000000"/>
          <w:sz w:val="28"/>
          <w:szCs w:val="28"/>
        </w:rPr>
        <w:t>nazorat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guruhidagi</w:t>
      </w:r>
      <w:proofErr w:type="spellEnd"/>
      <w:r w:rsidRPr="00D72020">
        <w:rPr>
          <w:rFonts w:ascii="Times New Roman" w:hAnsi="Times New Roman" w:cs="Times New Roman"/>
          <w:color w:val="000000"/>
          <w:sz w:val="28"/>
          <w:szCs w:val="28"/>
        </w:rPr>
        <w:t xml:space="preserve"> +1,9 ball), ammo </w:t>
      </w:r>
      <w:proofErr w:type="spellStart"/>
      <w:r w:rsidRPr="00D72020">
        <w:rPr>
          <w:rFonts w:ascii="Times New Roman" w:hAnsi="Times New Roman" w:cs="Times New Roman"/>
          <w:color w:val="000000"/>
          <w:sz w:val="28"/>
          <w:szCs w:val="28"/>
        </w:rPr>
        <w:t>nisbiy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kichikroq</w:t>
      </w:r>
      <w:proofErr w:type="spellEnd"/>
      <w:r w:rsidRPr="00D72020">
        <w:rPr>
          <w:rFonts w:ascii="Times New Roman" w:hAnsi="Times New Roman" w:cs="Times New Roman"/>
          <w:color w:val="000000"/>
          <w:sz w:val="28"/>
          <w:szCs w:val="28"/>
        </w:rPr>
        <w:t xml:space="preserve">. Bu </w:t>
      </w:r>
      <w:proofErr w:type="spellStart"/>
      <w:r w:rsidRPr="00D72020">
        <w:rPr>
          <w:rFonts w:ascii="Times New Roman" w:hAnsi="Times New Roman" w:cs="Times New Roman"/>
          <w:color w:val="000000"/>
          <w:sz w:val="28"/>
          <w:szCs w:val="28"/>
        </w:rPr>
        <w:t>natija</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ikki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uchini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ko'taruvchi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effektga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ekanligini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ko'rsatadi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ta'lim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tengsizligini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kamaytirishda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omil</w:t>
      </w:r>
      <w:proofErr w:type="spellEnd"/>
      <w:r w:rsidRPr="00D72020">
        <w:rPr>
          <w:rFonts w:ascii="Times New Roman" w:hAnsi="Times New Roman" w:cs="Times New Roman"/>
          <w:color w:val="000000"/>
          <w:sz w:val="28"/>
          <w:szCs w:val="28"/>
        </w:rPr>
        <w:t>.</w:t>
      </w:r>
    </w:p>
    <w:p w14:paraId="4BBCDC2F" w14:textId="77777777" w:rsidR="00550175"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rPr>
        <w:t>Haftalik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dinamikani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qilish</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muhim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naqshlarni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aniqladi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to'rt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sekinroq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eksperimental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w:t>
      </w:r>
      <w:proofErr w:type="spellEnd"/>
      <w:r w:rsidRPr="00D72020">
        <w:rPr>
          <w:rFonts w:ascii="Times New Roman" w:hAnsi="Times New Roman" w:cs="Times New Roman"/>
          <w:color w:val="000000"/>
          <w:sz w:val="28"/>
          <w:szCs w:val="28"/>
          <w:lang w:val="sv-SE"/>
        </w:rPr>
        <w:t>: +1,2 ball/</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lekin</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5-8</w:t>
      </w:r>
      <w:proofErr w:type="gramEnd"/>
      <w:r w:rsidRPr="00D72020">
        <w:rPr>
          <w:rFonts w:ascii="Times New Roman" w:hAnsi="Times New Roman" w:cs="Times New Roman"/>
          <w:color w:val="000000"/>
          <w:sz w:val="28"/>
          <w:szCs w:val="28"/>
          <w:lang w:val="sv-SE"/>
        </w:rPr>
        <w:t xml:space="preserve">-haftalarda </w:t>
      </w:r>
      <w:proofErr w:type="spellStart"/>
      <w:r w:rsidRPr="00D72020">
        <w:rPr>
          <w:rFonts w:ascii="Times New Roman" w:hAnsi="Times New Roman" w:cs="Times New Roman"/>
          <w:color w:val="000000"/>
          <w:sz w:val="28"/>
          <w:szCs w:val="28"/>
          <w:lang w:val="sv-SE"/>
        </w:rPr>
        <w:t>tezlashdi</w:t>
      </w:r>
      <w:proofErr w:type="spellEnd"/>
      <w:r w:rsidRPr="00D72020">
        <w:rPr>
          <w:rFonts w:ascii="Times New Roman" w:hAnsi="Times New Roman" w:cs="Times New Roman"/>
          <w:color w:val="000000"/>
          <w:sz w:val="28"/>
          <w:szCs w:val="28"/>
          <w:lang w:val="sv-SE"/>
        </w:rPr>
        <w:t xml:space="preserve"> (+2,1 ball/</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xml:space="preserve">), va 9-12-haftalarda </w:t>
      </w:r>
      <w:proofErr w:type="spellStart"/>
      <w:r w:rsidRPr="00D72020">
        <w:rPr>
          <w:rFonts w:ascii="Times New Roman" w:hAnsi="Times New Roman" w:cs="Times New Roman"/>
          <w:color w:val="000000"/>
          <w:sz w:val="28"/>
          <w:szCs w:val="28"/>
          <w:lang w:val="sv-SE"/>
        </w:rPr>
        <w:t>platoga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yaqinlashdi</w:t>
      </w:r>
      <w:proofErr w:type="spellEnd"/>
      <w:r w:rsidRPr="00D72020">
        <w:rPr>
          <w:rFonts w:ascii="Times New Roman" w:hAnsi="Times New Roman" w:cs="Times New Roman"/>
          <w:color w:val="000000"/>
          <w:sz w:val="28"/>
          <w:szCs w:val="28"/>
          <w:lang w:val="sv-SE"/>
        </w:rPr>
        <w:t xml:space="preserve"> (+1,4 ball/</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Bu "S-</w:t>
      </w:r>
      <w:proofErr w:type="spellStart"/>
      <w:r w:rsidRPr="00D72020">
        <w:rPr>
          <w:rFonts w:ascii="Times New Roman" w:hAnsi="Times New Roman" w:cs="Times New Roman"/>
          <w:color w:val="000000"/>
          <w:sz w:val="28"/>
          <w:szCs w:val="28"/>
          <w:lang w:val="sv-SE"/>
        </w:rPr>
        <w:t>egri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naqshi</w:t>
      </w:r>
      <w:proofErr w:type="spellEnd"/>
      <w:r w:rsidRPr="00D72020">
        <w:rPr>
          <w:rFonts w:ascii="Times New Roman" w:hAnsi="Times New Roman" w:cs="Times New Roman"/>
          <w:color w:val="000000"/>
          <w:sz w:val="28"/>
          <w:szCs w:val="28"/>
          <w:lang w:val="sv-SE"/>
        </w:rPr>
        <w:t xml:space="preserve"> (logistik </w:t>
      </w:r>
      <w:proofErr w:type="spellStart"/>
      <w:r w:rsidRPr="00D72020">
        <w:rPr>
          <w:rFonts w:ascii="Times New Roman" w:hAnsi="Times New Roman" w:cs="Times New Roman"/>
          <w:color w:val="000000"/>
          <w:sz w:val="28"/>
          <w:szCs w:val="28"/>
          <w:lang w:val="sv-SE"/>
        </w:rPr>
        <w:t>o'sish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innovatsiyalarni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kuzatiladi</w:t>
      </w:r>
      <w:proofErr w:type="spellEnd"/>
      <w:r w:rsidRPr="00D72020">
        <w:rPr>
          <w:rFonts w:ascii="Times New Roman" w:hAnsi="Times New Roman" w:cs="Times New Roman"/>
          <w:color w:val="000000"/>
          <w:sz w:val="28"/>
          <w:szCs w:val="28"/>
          <w:lang w:val="sv-SE"/>
        </w:rPr>
        <w:t xml:space="preserve"> (Rogers, 1995) va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sabr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kutish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natijalari</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4-6</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ichida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ko'rinadigini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2-3 </w:t>
      </w:r>
      <w:proofErr w:type="spellStart"/>
      <w:r w:rsidRPr="00D72020">
        <w:rPr>
          <w:rFonts w:ascii="Times New Roman" w:hAnsi="Times New Roman" w:cs="Times New Roman"/>
          <w:color w:val="000000"/>
          <w:sz w:val="28"/>
          <w:szCs w:val="28"/>
          <w:lang w:val="sv-SE"/>
        </w:rPr>
        <w:t>oyda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taxmin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ular </w:t>
      </w:r>
      <w:proofErr w:type="spellStart"/>
      <w:r w:rsidRPr="00D72020">
        <w:rPr>
          <w:rFonts w:ascii="Times New Roman" w:hAnsi="Times New Roman" w:cs="Times New Roman"/>
          <w:color w:val="000000"/>
          <w:sz w:val="28"/>
          <w:szCs w:val="28"/>
          <w:lang w:val="sv-SE"/>
        </w:rPr>
        <w:t>dastlabki</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3-4</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sezilarli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o'zgarish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ko'rmasalar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kechmasliklari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w:t>
      </w:r>
    </w:p>
    <w:p w14:paraId="10ABF1CB" w14:textId="77777777" w:rsidR="002A4096"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jurnallarining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miqdoriy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boyitdi</w:t>
      </w:r>
      <w:proofErr w:type="spellEnd"/>
      <w:r w:rsidRPr="00D72020">
        <w:rPr>
          <w:rFonts w:ascii="Times New Roman" w:hAnsi="Times New Roman" w:cs="Times New Roman"/>
          <w:color w:val="000000"/>
          <w:sz w:val="28"/>
          <w:szCs w:val="28"/>
          <w:lang w:val="sv-SE"/>
        </w:rPr>
        <w:t xml:space="preserve">. 28 </w:t>
      </w:r>
      <w:proofErr w:type="spellStart"/>
      <w:r w:rsidRPr="00D72020">
        <w:rPr>
          <w:rFonts w:ascii="Times New Roman" w:hAnsi="Times New Roman" w:cs="Times New Roman"/>
          <w:color w:val="000000"/>
          <w:sz w:val="28"/>
          <w:szCs w:val="28"/>
          <w:lang w:val="sv-SE"/>
        </w:rPr>
        <w:t>o'quvchining</w:t>
      </w:r>
      <w:proofErr w:type="spellEnd"/>
      <w:r w:rsidRPr="00D72020">
        <w:rPr>
          <w:rFonts w:ascii="Times New Roman" w:hAnsi="Times New Roman" w:cs="Times New Roman"/>
          <w:color w:val="000000"/>
          <w:sz w:val="28"/>
          <w:szCs w:val="28"/>
          <w:lang w:val="sv-SE"/>
        </w:rPr>
        <w:t xml:space="preserve"> 12 </w:t>
      </w:r>
      <w:proofErr w:type="spellStart"/>
      <w:r w:rsidRPr="00D72020">
        <w:rPr>
          <w:rFonts w:ascii="Times New Roman" w:hAnsi="Times New Roman" w:cs="Times New Roman"/>
          <w:color w:val="000000"/>
          <w:sz w:val="28"/>
          <w:szCs w:val="28"/>
          <w:lang w:val="sv-SE"/>
        </w:rPr>
        <w:t>haftalik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yozuvlari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mazmun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content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analysis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chiqildi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uchta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ajratildi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qilmishlarimning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anglashuvi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o'quvchilarning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nima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o'rganganlarini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qay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tushunganlarini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ongli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ifodalashi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w:t>
      </w:r>
      <w:proofErr w:type="spellEnd"/>
      <w:r w:rsidRPr="00D72020">
        <w:rPr>
          <w:rFonts w:ascii="Times New Roman" w:hAnsi="Times New Roman" w:cs="Times New Roman"/>
          <w:color w:val="000000"/>
          <w:sz w:val="28"/>
          <w:szCs w:val="28"/>
          <w:lang w:val="sv-SE"/>
        </w:rPr>
        <w:t xml:space="preserve"> — "Yangi </w:t>
      </w:r>
      <w:proofErr w:type="spellStart"/>
      <w:r w:rsidRPr="00D72020">
        <w:rPr>
          <w:rFonts w:ascii="Times New Roman" w:hAnsi="Times New Roman" w:cs="Times New Roman"/>
          <w:color w:val="000000"/>
          <w:sz w:val="28"/>
          <w:szCs w:val="28"/>
          <w:lang w:val="sv-SE"/>
        </w:rPr>
        <w:t>savollar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qiziqishlar</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savol</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qiziqishlar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uyg'otganligi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engagement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belgisi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w:t>
      </w:r>
      <w:proofErr w:type="spellEnd"/>
      <w:r w:rsidRPr="00D72020">
        <w:rPr>
          <w:rFonts w:ascii="Times New Roman" w:hAnsi="Times New Roman" w:cs="Times New Roman"/>
          <w:color w:val="000000"/>
          <w:sz w:val="28"/>
          <w:szCs w:val="28"/>
          <w:lang w:val="sv-SE"/>
        </w:rPr>
        <w:t xml:space="preserve"> — "Real </w:t>
      </w:r>
      <w:proofErr w:type="spellStart"/>
      <w:r w:rsidRPr="00D72020">
        <w:rPr>
          <w:rFonts w:ascii="Times New Roman" w:hAnsi="Times New Roman" w:cs="Times New Roman"/>
          <w:color w:val="000000"/>
          <w:sz w:val="28"/>
          <w:szCs w:val="28"/>
          <w:lang w:val="sv-SE"/>
        </w:rPr>
        <w:t>hayot</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bog'lash</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shaxsiy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hayot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fanlar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bog'lashi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So'nggi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mavzuning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paydo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chastotasi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to'rt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baravar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oshdi</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sifatiy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dalili</w:t>
      </w:r>
      <w:proofErr w:type="spellEnd"/>
      <w:r w:rsidRPr="00D72020">
        <w:rPr>
          <w:rFonts w:ascii="Times New Roman" w:hAnsi="Times New Roman" w:cs="Times New Roman"/>
          <w:color w:val="000000"/>
          <w:sz w:val="28"/>
          <w:szCs w:val="28"/>
          <w:lang w:val="sv-SE"/>
        </w:rPr>
        <w:t>.</w:t>
      </w:r>
      <w:r w:rsidR="00550175">
        <w:rPr>
          <w:rFonts w:ascii="Times New Roman" w:hAnsi="Times New Roman" w:cs="Times New Roman"/>
          <w:color w:val="000000"/>
          <w:sz w:val="28"/>
          <w:szCs w:val="28"/>
          <w:lang w:val="sv-SE"/>
        </w:rPr>
        <w:t xml:space="preserve"> </w:t>
      </w:r>
      <w:r w:rsidRPr="00D72020">
        <w:rPr>
          <w:rFonts w:ascii="Times New Roman" w:hAnsi="Times New Roman" w:cs="Times New Roman"/>
          <w:color w:val="000000"/>
          <w:sz w:val="28"/>
          <w:szCs w:val="28"/>
          <w:lang w:val="sv-SE"/>
        </w:rPr>
        <w:t xml:space="preserve">Pearson </w:t>
      </w:r>
      <w:proofErr w:type="spellStart"/>
      <w:r w:rsidRPr="00D72020">
        <w:rPr>
          <w:rFonts w:ascii="Times New Roman" w:hAnsi="Times New Roman" w:cs="Times New Roman"/>
          <w:color w:val="000000"/>
          <w:sz w:val="28"/>
          <w:szCs w:val="28"/>
          <w:lang w:val="sv-SE"/>
        </w:rPr>
        <w:t>korrelyatsiya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o'tkazilgan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munosabatni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qiziqarli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o'tkazilgan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umumiy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korrelyatsiya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kuzatildi</w:t>
      </w:r>
      <w:proofErr w:type="spellEnd"/>
      <w:r w:rsidRPr="00D72020">
        <w:rPr>
          <w:rFonts w:ascii="Times New Roman" w:hAnsi="Times New Roman" w:cs="Times New Roman"/>
          <w:color w:val="000000"/>
          <w:sz w:val="28"/>
          <w:szCs w:val="28"/>
          <w:lang w:val="sv-SE"/>
        </w:rPr>
        <w:t xml:space="preserve"> (r=0.42, </w:t>
      </w:r>
      <w:proofErr w:type="gramStart"/>
      <w:r w:rsidRPr="00D72020">
        <w:rPr>
          <w:rFonts w:ascii="Times New Roman" w:hAnsi="Times New Roman" w:cs="Times New Roman"/>
          <w:color w:val="000000"/>
          <w:sz w:val="28"/>
          <w:szCs w:val="28"/>
          <w:lang w:val="sv-SE"/>
        </w:rPr>
        <w:t>p&lt;</w:t>
      </w:r>
      <w:proofErr w:type="gramEnd"/>
      <w:r w:rsidRPr="00D72020">
        <w:rPr>
          <w:rFonts w:ascii="Times New Roman" w:hAnsi="Times New Roman" w:cs="Times New Roman"/>
          <w:color w:val="000000"/>
          <w:sz w:val="28"/>
          <w:szCs w:val="28"/>
          <w:lang w:val="sv-SE"/>
        </w:rPr>
        <w:t xml:space="preserve">0.05). </w:t>
      </w:r>
      <w:proofErr w:type="spellStart"/>
      <w:r w:rsidRPr="00D72020">
        <w:rPr>
          <w:rFonts w:ascii="Times New Roman" w:hAnsi="Times New Roman" w:cs="Times New Roman"/>
          <w:color w:val="000000"/>
          <w:sz w:val="28"/>
          <w:szCs w:val="28"/>
          <w:lang w:val="sv-SE"/>
        </w:rPr>
        <w:t>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yaratish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hamkorlik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ishlatish</w:t>
      </w:r>
      <w:proofErr w:type="spellEnd"/>
      <w:r w:rsidRPr="00D72020">
        <w:rPr>
          <w:rFonts w:ascii="Times New Roman" w:hAnsi="Times New Roman" w:cs="Times New Roman"/>
          <w:color w:val="000000"/>
          <w:sz w:val="28"/>
          <w:szCs w:val="28"/>
          <w:lang w:val="sv-SE"/>
        </w:rPr>
        <w:t xml:space="preserve"> — va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korrelyatsiya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yuqori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bo'ldi</w:t>
      </w:r>
      <w:proofErr w:type="spellEnd"/>
      <w:r w:rsidRPr="00D72020">
        <w:rPr>
          <w:rFonts w:ascii="Times New Roman" w:hAnsi="Times New Roman" w:cs="Times New Roman"/>
          <w:color w:val="000000"/>
          <w:sz w:val="28"/>
          <w:szCs w:val="28"/>
          <w:lang w:val="sv-SE"/>
        </w:rPr>
        <w:t xml:space="preserve"> (r=0.71, </w:t>
      </w:r>
      <w:proofErr w:type="gramStart"/>
      <w:r w:rsidRPr="00D72020">
        <w:rPr>
          <w:rFonts w:ascii="Times New Roman" w:hAnsi="Times New Roman" w:cs="Times New Roman"/>
          <w:color w:val="000000"/>
          <w:sz w:val="28"/>
          <w:szCs w:val="28"/>
          <w:lang w:val="sv-SE"/>
        </w:rPr>
        <w:t>p&lt;</w:t>
      </w:r>
      <w:proofErr w:type="gramEnd"/>
      <w:r w:rsidRPr="00D72020">
        <w:rPr>
          <w:rFonts w:ascii="Times New Roman" w:hAnsi="Times New Roman" w:cs="Times New Roman"/>
          <w:color w:val="000000"/>
          <w:sz w:val="28"/>
          <w:szCs w:val="28"/>
          <w:lang w:val="sv-SE"/>
        </w:rPr>
        <w:t xml:space="preserve">0.001). Bu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OECD (2019) va </w:t>
      </w:r>
      <w:proofErr w:type="spellStart"/>
      <w:r w:rsidRPr="00D72020">
        <w:rPr>
          <w:rFonts w:ascii="Times New Roman" w:hAnsi="Times New Roman" w:cs="Times New Roman"/>
          <w:color w:val="000000"/>
          <w:sz w:val="28"/>
          <w:szCs w:val="28"/>
          <w:lang w:val="sv-SE"/>
        </w:rPr>
        <w:t>Selwyn</w:t>
      </w:r>
      <w:proofErr w:type="spellEnd"/>
      <w:r w:rsidRPr="00D72020">
        <w:rPr>
          <w:rFonts w:ascii="Times New Roman" w:hAnsi="Times New Roman" w:cs="Times New Roman"/>
          <w:color w:val="000000"/>
          <w:sz w:val="28"/>
          <w:szCs w:val="28"/>
          <w:lang w:val="sv-SE"/>
        </w:rPr>
        <w:t xml:space="preserve"> (2019) </w:t>
      </w:r>
      <w:proofErr w:type="spellStart"/>
      <w:r w:rsidRPr="00D72020">
        <w:rPr>
          <w:rFonts w:ascii="Times New Roman" w:hAnsi="Times New Roman" w:cs="Times New Roman"/>
          <w:color w:val="000000"/>
          <w:sz w:val="28"/>
          <w:szCs w:val="28"/>
          <w:lang w:val="sv-SE"/>
        </w:rPr>
        <w:t>xulosalarini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bevosita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tasdiqlaydi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o'tkazgan</w:t>
      </w:r>
      <w:proofErr w:type="spellEnd"/>
      <w:r w:rsidRPr="00D72020">
        <w:rPr>
          <w:rFonts w:ascii="Times New Roman" w:hAnsi="Times New Roman" w:cs="Times New Roman"/>
          <w:color w:val="000000"/>
          <w:sz w:val="28"/>
          <w:szCs w:val="28"/>
          <w:lang w:val="sv-SE"/>
        </w:rPr>
        <w:t xml:space="preserve"> har bir </w:t>
      </w:r>
      <w:proofErr w:type="spellStart"/>
      <w:r w:rsidRPr="00D72020">
        <w:rPr>
          <w:rFonts w:ascii="Times New Roman" w:hAnsi="Times New Roman" w:cs="Times New Roman"/>
          <w:color w:val="000000"/>
          <w:sz w:val="28"/>
          <w:szCs w:val="28"/>
          <w:lang w:val="sv-SE"/>
        </w:rPr>
        <w:t>daqiqasi</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xil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qimmatga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uning</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faoliyat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qarab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farqlanadi</w:t>
      </w:r>
      <w:proofErr w:type="spellEnd"/>
      <w:r w:rsidRPr="00D72020">
        <w:rPr>
          <w:rFonts w:ascii="Times New Roman" w:hAnsi="Times New Roman" w:cs="Times New Roman"/>
          <w:color w:val="000000"/>
          <w:sz w:val="28"/>
          <w:szCs w:val="28"/>
          <w:lang w:val="sv-SE"/>
        </w:rPr>
        <w:t>.</w:t>
      </w:r>
    </w:p>
    <w:p w14:paraId="50A0CCCE" w14:textId="0FC4EC5A" w:rsidR="00DB353C" w:rsidRPr="00D72020"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O'qituvchilarning</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bo'ldi</w:t>
      </w:r>
      <w:proofErr w:type="spellEnd"/>
      <w:r w:rsidRPr="00D72020">
        <w:rPr>
          <w:rFonts w:ascii="Times New Roman" w:hAnsi="Times New Roman" w:cs="Times New Roman"/>
          <w:color w:val="000000"/>
          <w:sz w:val="28"/>
          <w:szCs w:val="28"/>
          <w:lang w:val="sv-SE"/>
        </w:rPr>
        <w:t xml:space="preserve">. Rogers (1995) </w:t>
      </w:r>
      <w:proofErr w:type="spellStart"/>
      <w:r w:rsidRPr="00D72020">
        <w:rPr>
          <w:rFonts w:ascii="Times New Roman" w:hAnsi="Times New Roman" w:cs="Times New Roman"/>
          <w:color w:val="000000"/>
          <w:sz w:val="28"/>
          <w:szCs w:val="28"/>
          <w:lang w:val="sv-SE"/>
        </w:rPr>
        <w:t>innovatsiyalarni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6 </w:t>
      </w:r>
      <w:proofErr w:type="spellStart"/>
      <w:r w:rsidRPr="00D72020">
        <w:rPr>
          <w:rFonts w:ascii="Times New Roman" w:hAnsi="Times New Roman" w:cs="Times New Roman"/>
          <w:color w:val="000000"/>
          <w:sz w:val="28"/>
          <w:szCs w:val="28"/>
          <w:lang w:val="sv-SE"/>
        </w:rPr>
        <w:t>nafar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ishtirokchi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12 </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bosqichida</w:t>
      </w:r>
      <w:proofErr w:type="spellEnd"/>
      <w:r w:rsidRPr="00D72020">
        <w:rPr>
          <w:rFonts w:ascii="Times New Roman" w:hAnsi="Times New Roman" w:cs="Times New Roman"/>
          <w:color w:val="000000"/>
          <w:sz w:val="28"/>
          <w:szCs w:val="28"/>
          <w:lang w:val="sv-SE"/>
        </w:rPr>
        <w:t xml:space="preserve"> — ular </w:t>
      </w:r>
      <w:proofErr w:type="spellStart"/>
      <w:r w:rsidRPr="00D72020">
        <w:rPr>
          <w:rFonts w:ascii="Times New Roman" w:hAnsi="Times New Roman" w:cs="Times New Roman"/>
          <w:color w:val="000000"/>
          <w:sz w:val="28"/>
          <w:szCs w:val="28"/>
          <w:lang w:val="sv-SE"/>
        </w:rPr>
        <w:t>modelni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tushunishga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o'zlashtirishga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harakat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4-6</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kuzatildi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ba'zi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elementlar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ayrimlari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bo'ldi</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7-9</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haftalarda</w:t>
      </w:r>
      <w:proofErr w:type="spellEnd"/>
      <w:r w:rsidRPr="00D72020">
        <w:rPr>
          <w:rFonts w:ascii="Times New Roman" w:hAnsi="Times New Roman" w:cs="Times New Roman"/>
          <w:color w:val="000000"/>
          <w:sz w:val="28"/>
          <w:szCs w:val="28"/>
          <w:lang w:val="sv-SE"/>
        </w:rPr>
        <w:t xml:space="preserve"> 4 ta </w:t>
      </w:r>
      <w:proofErr w:type="spellStart"/>
      <w:r w:rsidRPr="00D72020">
        <w:rPr>
          <w:rFonts w:ascii="Times New Roman" w:hAnsi="Times New Roman" w:cs="Times New Roman"/>
          <w:color w:val="000000"/>
          <w:sz w:val="28"/>
          <w:szCs w:val="28"/>
          <w:lang w:val="sv-SE"/>
        </w:rPr>
        <w:t>o'qituvchida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w:t>
      </w:r>
      <w:proofErr w:type="spellEnd"/>
      <w:r w:rsidRPr="00D72020">
        <w:rPr>
          <w:rFonts w:ascii="Times New Roman" w:hAnsi="Times New Roman" w:cs="Times New Roman"/>
          <w:color w:val="000000"/>
          <w:sz w:val="28"/>
          <w:szCs w:val="28"/>
          <w:lang w:val="sv-SE"/>
        </w:rPr>
        <w:t xml:space="preserve">, 2 </w:t>
      </w:r>
      <w:proofErr w:type="spellStart"/>
      <w:r w:rsidRPr="00D72020">
        <w:rPr>
          <w:rFonts w:ascii="Times New Roman" w:hAnsi="Times New Roman" w:cs="Times New Roman"/>
          <w:color w:val="000000"/>
          <w:sz w:val="28"/>
          <w:szCs w:val="28"/>
          <w:lang w:val="sv-SE"/>
        </w:rPr>
        <w:t>tasida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"rad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bosqichi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So'nggi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rad </w:t>
      </w:r>
      <w:proofErr w:type="spellStart"/>
      <w:r w:rsidRPr="00D72020">
        <w:rPr>
          <w:rFonts w:ascii="Times New Roman" w:hAnsi="Times New Roman" w:cs="Times New Roman"/>
          <w:color w:val="000000"/>
          <w:sz w:val="28"/>
          <w:szCs w:val="28"/>
          <w:lang w:val="sv-SE"/>
        </w:rPr>
        <w:t>etgan</w:t>
      </w:r>
      <w:proofErr w:type="spellEnd"/>
      <w:r w:rsidRPr="00D72020">
        <w:rPr>
          <w:rFonts w:ascii="Times New Roman" w:hAnsi="Times New Roman" w:cs="Times New Roman"/>
          <w:color w:val="000000"/>
          <w:sz w:val="28"/>
          <w:szCs w:val="28"/>
          <w:lang w:val="sv-SE"/>
        </w:rPr>
        <w:t xml:space="preserve"> 2 </w:t>
      </w:r>
      <w:proofErr w:type="spellStart"/>
      <w:r w:rsidRPr="00D72020">
        <w:rPr>
          <w:rFonts w:ascii="Times New Roman" w:hAnsi="Times New Roman" w:cs="Times New Roman"/>
          <w:color w:val="000000"/>
          <w:sz w:val="28"/>
          <w:szCs w:val="28"/>
          <w:lang w:val="sv-SE"/>
        </w:rPr>
        <w:t>o'qituvchidan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elementlarini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qisman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qabul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dinamika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Ertmer</w:t>
      </w:r>
      <w:proofErr w:type="spellEnd"/>
      <w:r w:rsidRPr="00D72020">
        <w:rPr>
          <w:rFonts w:ascii="Times New Roman" w:hAnsi="Times New Roman" w:cs="Times New Roman"/>
          <w:color w:val="000000"/>
          <w:sz w:val="28"/>
          <w:szCs w:val="28"/>
          <w:lang w:val="sv-SE"/>
        </w:rPr>
        <w:t xml:space="preserve"> (1999)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tartibli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to'siqlar</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ishonch-qadriyatlar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roli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tasavvur</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w:t>
      </w:r>
      <w:proofErr w:type="spellEnd"/>
      <w:r w:rsidRPr="00D72020">
        <w:rPr>
          <w:rFonts w:ascii="Times New Roman" w:hAnsi="Times New Roman" w:cs="Times New Roman"/>
          <w:color w:val="000000"/>
          <w:sz w:val="28"/>
          <w:szCs w:val="28"/>
          <w:lang w:val="sv-SE"/>
        </w:rPr>
        <w:t>.</w:t>
      </w:r>
      <w:r w:rsidR="00550175">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Noaniqliklar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cheklovlar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ochiq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yozish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cheklovlari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bitta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o'tkazilganligi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tashqi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validlikni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cheklaydi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natijalar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shahar</w:t>
      </w:r>
      <w:proofErr w:type="spellEnd"/>
      <w:r w:rsidRPr="00D72020">
        <w:rPr>
          <w:rFonts w:ascii="Times New Roman" w:hAnsi="Times New Roman" w:cs="Times New Roman"/>
          <w:color w:val="000000"/>
          <w:sz w:val="28"/>
          <w:szCs w:val="28"/>
          <w:lang w:val="sv-SE"/>
        </w:rPr>
        <w:t xml:space="preserve">, turar </w:t>
      </w:r>
      <w:proofErr w:type="spellStart"/>
      <w:r w:rsidRPr="00D72020">
        <w:rPr>
          <w:rFonts w:ascii="Times New Roman" w:hAnsi="Times New Roman" w:cs="Times New Roman"/>
          <w:color w:val="000000"/>
          <w:sz w:val="28"/>
          <w:szCs w:val="28"/>
          <w:lang w:val="sv-SE"/>
        </w:rPr>
        <w:t>joy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to'g'ri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kelmasligi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12 </w:t>
      </w:r>
      <w:proofErr w:type="spellStart"/>
      <w:r w:rsidRPr="00D72020">
        <w:rPr>
          <w:rFonts w:ascii="Times New Roman" w:hAnsi="Times New Roman" w:cs="Times New Roman"/>
          <w:color w:val="000000"/>
          <w:sz w:val="28"/>
          <w:szCs w:val="28"/>
          <w:lang w:val="sv-SE"/>
        </w:rPr>
        <w:t>haftalik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o'zgarishlarni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o'lchash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yetarli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barqarorlikni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tekshirish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bermaydi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ikkala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sinfda</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xil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o'qitganligi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effektini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ammo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ikkala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nisbatan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sub'ektiv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munosobati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ixtiyorsiz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(Rosenthal </w:t>
      </w:r>
      <w:proofErr w:type="spellStart"/>
      <w:r w:rsidRPr="00D72020">
        <w:rPr>
          <w:rFonts w:ascii="Times New Roman" w:hAnsi="Times New Roman" w:cs="Times New Roman"/>
          <w:color w:val="000000"/>
          <w:sz w:val="28"/>
          <w:szCs w:val="28"/>
          <w:lang w:val="sv-SE"/>
        </w:rPr>
        <w:t>effekti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cheklovlar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kelajakdagi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belgilaydi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muddatda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nazorat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butunlay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ajratilgan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sharoitda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kuchli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w:t>
      </w:r>
    </w:p>
    <w:p w14:paraId="33AFDA6E" w14:textId="77777777" w:rsidR="00DB353C" w:rsidRPr="00D72020" w:rsidRDefault="00000000" w:rsidP="00550175">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lastRenderedPageBreak/>
        <w:drawing>
          <wp:inline distT="0" distB="0" distL="0" distR="0" wp14:anchorId="5ADF12D6" wp14:editId="59C1D44A">
            <wp:extent cx="5398770" cy="281143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foydalanuvchi_baholash.png"/>
                    <pic:cNvPicPr/>
                  </pic:nvPicPr>
                  <pic:blipFill rotWithShape="1">
                    <a:blip r:embed="rId19"/>
                    <a:srcRect t="6132" b="3636"/>
                    <a:stretch/>
                  </pic:blipFill>
                  <pic:spPr bwMode="auto">
                    <a:xfrm>
                      <a:off x="0" y="0"/>
                      <a:ext cx="5400000" cy="2812080"/>
                    </a:xfrm>
                    <a:prstGeom prst="rect">
                      <a:avLst/>
                    </a:prstGeom>
                    <a:ln>
                      <a:noFill/>
                    </a:ln>
                    <a:extLst>
                      <a:ext uri="{53640926-AAD7-44D8-BBD7-CCE9431645EC}">
                        <a14:shadowObscured xmlns:a14="http://schemas.microsoft.com/office/drawing/2010/main"/>
                      </a:ext>
                    </a:extLst>
                  </pic:spPr>
                </pic:pic>
              </a:graphicData>
            </a:graphic>
          </wp:inline>
        </w:drawing>
      </w:r>
    </w:p>
    <w:p w14:paraId="7C5B7BCF" w14:textId="77777777" w:rsidR="00DB353C" w:rsidRPr="00D72020" w:rsidRDefault="00000000" w:rsidP="00550175">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3.3-rasm. </w:t>
      </w:r>
      <w:proofErr w:type="spellStart"/>
      <w:proofErr w:type="gramStart"/>
      <w:r w:rsidRPr="00D72020">
        <w:rPr>
          <w:rFonts w:ascii="Times New Roman" w:eastAsia="Times New Roman" w:hAnsi="Times New Roman" w:cs="Times New Roman"/>
          <w:i/>
          <w:sz w:val="28"/>
          <w:szCs w:val="28"/>
          <w:lang w:val="sv-SE"/>
        </w:rPr>
        <w:t>O‘</w:t>
      </w:r>
      <w:proofErr w:type="gramEnd"/>
      <w:r w:rsidRPr="00D72020">
        <w:rPr>
          <w:rFonts w:ascii="Times New Roman" w:eastAsia="Times New Roman" w:hAnsi="Times New Roman" w:cs="Times New Roman"/>
          <w:i/>
          <w:sz w:val="28"/>
          <w:szCs w:val="28"/>
          <w:lang w:val="sv-SE"/>
        </w:rPr>
        <w:t>quvchilar</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tomonidan</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raqamli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vositalarni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baholash</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natijalari</w:t>
      </w:r>
      <w:proofErr w:type="spellEnd"/>
    </w:p>
    <w:p w14:paraId="4059A9E7"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mazkur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sohada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tkazilgan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xalqaro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qiyoslanib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qilindi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Birinchidan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rsatkichlari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erishilgan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effect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size</w:t>
      </w:r>
      <w:proofErr w:type="spellEnd"/>
      <w:r w:rsidRPr="00D72020">
        <w:rPr>
          <w:rFonts w:ascii="Times New Roman" w:eastAsia="Times New Roman" w:hAnsi="Times New Roman" w:cs="Times New Roman"/>
          <w:sz w:val="28"/>
          <w:szCs w:val="28"/>
          <w:lang w:val="sv-SE"/>
        </w:rPr>
        <w:t xml:space="preserve"> (d=1.87) </w:t>
      </w:r>
      <w:proofErr w:type="spellStart"/>
      <w:r w:rsidRPr="00D72020">
        <w:rPr>
          <w:rFonts w:ascii="Times New Roman" w:eastAsia="Times New Roman" w:hAnsi="Times New Roman" w:cs="Times New Roman"/>
          <w:sz w:val="28"/>
          <w:szCs w:val="28"/>
          <w:lang w:val="sv-SE"/>
        </w:rPr>
        <w:t>Marzano</w:t>
      </w:r>
      <w:proofErr w:type="spellEnd"/>
      <w:r w:rsidRPr="00D72020">
        <w:rPr>
          <w:rFonts w:ascii="Times New Roman" w:eastAsia="Times New Roman" w:hAnsi="Times New Roman" w:cs="Times New Roman"/>
          <w:sz w:val="28"/>
          <w:szCs w:val="28"/>
          <w:lang w:val="sv-SE"/>
        </w:rPr>
        <w:t xml:space="preserve"> (2007) meta-</w:t>
      </w:r>
      <w:proofErr w:type="spellStart"/>
      <w:r w:rsidRPr="00D72020">
        <w:rPr>
          <w:rFonts w:ascii="Times New Roman" w:eastAsia="Times New Roman" w:hAnsi="Times New Roman" w:cs="Times New Roman"/>
          <w:sz w:val="28"/>
          <w:szCs w:val="28"/>
          <w:lang w:val="sv-SE"/>
        </w:rPr>
        <w:t>analizida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ko‘rsatkich</w:t>
      </w:r>
      <w:proofErr w:type="spellEnd"/>
      <w:r w:rsidRPr="00D72020">
        <w:rPr>
          <w:rFonts w:ascii="Times New Roman" w:eastAsia="Times New Roman" w:hAnsi="Times New Roman" w:cs="Times New Roman"/>
          <w:sz w:val="28"/>
          <w:szCs w:val="28"/>
          <w:lang w:val="sv-SE"/>
        </w:rPr>
        <w:t xml:space="preserve"> (d=0.6) dan </w:t>
      </w:r>
      <w:proofErr w:type="spellStart"/>
      <w:r w:rsidRPr="00D72020">
        <w:rPr>
          <w:rFonts w:ascii="Times New Roman" w:eastAsia="Times New Roman" w:hAnsi="Times New Roman" w:cs="Times New Roman"/>
          <w:sz w:val="28"/>
          <w:szCs w:val="28"/>
          <w:lang w:val="sv-SE"/>
        </w:rPr>
        <w:t>ancha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faqat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mavjudligi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emas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balki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ularning</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maqsadli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tizimli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qo‘</w:t>
      </w:r>
      <w:proofErr w:type="gramEnd"/>
      <w:r w:rsidRPr="00D72020">
        <w:rPr>
          <w:rFonts w:ascii="Times New Roman" w:eastAsia="Times New Roman" w:hAnsi="Times New Roman" w:cs="Times New Roman"/>
          <w:sz w:val="28"/>
          <w:szCs w:val="28"/>
          <w:lang w:val="sv-SE"/>
        </w:rPr>
        <w:t>llanilishining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Ikkinchidan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Hattie</w:t>
      </w:r>
      <w:proofErr w:type="spellEnd"/>
      <w:r w:rsidRPr="00D72020">
        <w:rPr>
          <w:rFonts w:ascii="Times New Roman" w:eastAsia="Times New Roman" w:hAnsi="Times New Roman" w:cs="Times New Roman"/>
          <w:sz w:val="28"/>
          <w:szCs w:val="28"/>
          <w:lang w:val="sv-SE"/>
        </w:rPr>
        <w:t xml:space="preserve"> (2009) </w:t>
      </w:r>
      <w:proofErr w:type="spellStart"/>
      <w:r w:rsidRPr="00D72020">
        <w:rPr>
          <w:rFonts w:ascii="Times New Roman" w:eastAsia="Times New Roman" w:hAnsi="Times New Roman" w:cs="Times New Roman"/>
          <w:sz w:val="28"/>
          <w:szCs w:val="28"/>
          <w:lang w:val="sv-SE"/>
        </w:rPr>
        <w:t>ning</w:t>
      </w:r>
      <w:proofErr w:type="spellEnd"/>
      <w:r w:rsidRPr="00D72020">
        <w:rPr>
          <w:rFonts w:ascii="Times New Roman" w:eastAsia="Times New Roman" w:hAnsi="Times New Roman" w:cs="Times New Roman"/>
          <w:sz w:val="28"/>
          <w:szCs w:val="28"/>
          <w:lang w:val="sv-SE"/>
        </w:rPr>
        <w:t xml:space="preserve"> 800 dan </w:t>
      </w:r>
      <w:proofErr w:type="spellStart"/>
      <w:r w:rsidRPr="00D72020">
        <w:rPr>
          <w:rFonts w:ascii="Times New Roman" w:eastAsia="Times New Roman" w:hAnsi="Times New Roman" w:cs="Times New Roman"/>
          <w:sz w:val="28"/>
          <w:szCs w:val="28"/>
          <w:lang w:val="sv-SE"/>
        </w:rPr>
        <w:t>ortiq</w:t>
      </w:r>
      <w:proofErr w:type="spellEnd"/>
      <w:r w:rsidRPr="00D72020">
        <w:rPr>
          <w:rFonts w:ascii="Times New Roman" w:eastAsia="Times New Roman" w:hAnsi="Times New Roman" w:cs="Times New Roman"/>
          <w:sz w:val="28"/>
          <w:szCs w:val="28"/>
          <w:lang w:val="sv-SE"/>
        </w:rPr>
        <w:t xml:space="preserve"> meta-</w:t>
      </w:r>
      <w:proofErr w:type="spellStart"/>
      <w:r w:rsidRPr="00D72020">
        <w:rPr>
          <w:rFonts w:ascii="Times New Roman" w:eastAsia="Times New Roman" w:hAnsi="Times New Roman" w:cs="Times New Roman"/>
          <w:sz w:val="28"/>
          <w:szCs w:val="28"/>
          <w:lang w:val="sv-SE"/>
        </w:rPr>
        <w:t>analiz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sintezida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formatif</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z-o‘zini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hamkorlikdagi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strategiyalari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qatoriga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kiradi</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uchala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strategiyani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birlashtirib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sinergiya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effektiga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erishdi</w:t>
      </w:r>
      <w:proofErr w:type="spellEnd"/>
      <w:r w:rsidRPr="00D72020">
        <w:rPr>
          <w:rFonts w:ascii="Times New Roman" w:eastAsia="Times New Roman" w:hAnsi="Times New Roman" w:cs="Times New Roman"/>
          <w:sz w:val="28"/>
          <w:szCs w:val="28"/>
          <w:lang w:val="sv-SE"/>
        </w:rPr>
        <w:t>.</w:t>
      </w:r>
    </w:p>
    <w:p w14:paraId="775B1C4A" w14:textId="3456EC57" w:rsidR="00D72020" w:rsidRPr="00677164" w:rsidRDefault="00000000" w:rsidP="00550175">
      <w:pPr>
        <w:spacing w:after="0" w:line="360" w:lineRule="auto"/>
        <w:ind w:firstLine="709"/>
        <w:jc w:val="both"/>
        <w:rPr>
          <w:rFonts w:ascii="Times New Roman" w:hAnsi="Times New Roman" w:cs="Times New Roman"/>
          <w:color w:val="000000"/>
          <w:sz w:val="28"/>
          <w:szCs w:val="28"/>
          <w:lang w:val="sv-SE"/>
        </w:rPr>
      </w:pPr>
      <w:proofErr w:type="spellStart"/>
      <w:r w:rsidRPr="00550175">
        <w:rPr>
          <w:rFonts w:ascii="Times New Roman" w:eastAsia="Times New Roman" w:hAnsi="Times New Roman" w:cs="Times New Roman"/>
          <w:sz w:val="28"/>
          <w:szCs w:val="28"/>
          <w:lang w:val="sv-SE"/>
        </w:rPr>
        <w:t>Mavjud</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raqamli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ta’lim</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yechimlari</w:t>
      </w:r>
      <w:proofErr w:type="spellEnd"/>
      <w:r w:rsidRPr="00550175">
        <w:rPr>
          <w:rFonts w:ascii="Times New Roman" w:eastAsia="Times New Roman" w:hAnsi="Times New Roman" w:cs="Times New Roman"/>
          <w:sz w:val="28"/>
          <w:szCs w:val="28"/>
          <w:lang w:val="sv-SE"/>
        </w:rPr>
        <w:t xml:space="preserve"> bilan </w:t>
      </w:r>
      <w:proofErr w:type="spellStart"/>
      <w:r w:rsidRPr="00550175">
        <w:rPr>
          <w:rFonts w:ascii="Times New Roman" w:eastAsia="Times New Roman" w:hAnsi="Times New Roman" w:cs="Times New Roman"/>
          <w:sz w:val="28"/>
          <w:szCs w:val="28"/>
          <w:lang w:val="sv-SE"/>
        </w:rPr>
        <w:t>qiyosiy</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solishtirish</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jadvalida</w:t>
      </w:r>
      <w:proofErr w:type="spellEnd"/>
      <w:r w:rsidRPr="00550175">
        <w:rPr>
          <w:rFonts w:ascii="Times New Roman" w:eastAsia="Times New Roman" w:hAnsi="Times New Roman" w:cs="Times New Roman"/>
          <w:sz w:val="28"/>
          <w:szCs w:val="28"/>
          <w:lang w:val="sv-SE"/>
        </w:rPr>
        <w:t xml:space="preserve"> MFAT </w:t>
      </w:r>
      <w:proofErr w:type="spellStart"/>
      <w:r w:rsidRPr="00550175">
        <w:rPr>
          <w:rFonts w:ascii="Times New Roman" w:eastAsia="Times New Roman" w:hAnsi="Times New Roman" w:cs="Times New Roman"/>
          <w:sz w:val="28"/>
          <w:szCs w:val="28"/>
          <w:lang w:val="sv-SE"/>
        </w:rPr>
        <w:t>modeli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quyidagi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afzalliklarni</w:t>
      </w:r>
      <w:proofErr w:type="spellEnd"/>
      <w:r w:rsidRPr="00550175">
        <w:rPr>
          <w:rFonts w:ascii="Times New Roman" w:eastAsia="Times New Roman" w:hAnsi="Times New Roman" w:cs="Times New Roman"/>
          <w:sz w:val="28"/>
          <w:szCs w:val="28"/>
          <w:lang w:val="sv-SE"/>
        </w:rPr>
        <w:t xml:space="preserve"> </w:t>
      </w:r>
      <w:proofErr w:type="spellStart"/>
      <w:proofErr w:type="gramStart"/>
      <w:r w:rsidRPr="00550175">
        <w:rPr>
          <w:rFonts w:ascii="Times New Roman" w:eastAsia="Times New Roman" w:hAnsi="Times New Roman" w:cs="Times New Roman"/>
          <w:sz w:val="28"/>
          <w:szCs w:val="28"/>
          <w:lang w:val="sv-SE"/>
        </w:rPr>
        <w:t>ko‘</w:t>
      </w:r>
      <w:proofErr w:type="gramEnd"/>
      <w:r w:rsidRPr="00550175">
        <w:rPr>
          <w:rFonts w:ascii="Times New Roman" w:eastAsia="Times New Roman" w:hAnsi="Times New Roman" w:cs="Times New Roman"/>
          <w:sz w:val="28"/>
          <w:szCs w:val="28"/>
          <w:lang w:val="sv-SE"/>
        </w:rPr>
        <w:t>rsatdi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mahalliy</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til</w:t>
      </w:r>
      <w:proofErr w:type="spellEnd"/>
      <w:r w:rsidRPr="00550175">
        <w:rPr>
          <w:rFonts w:ascii="Times New Roman" w:eastAsia="Times New Roman" w:hAnsi="Times New Roman" w:cs="Times New Roman"/>
          <w:sz w:val="28"/>
          <w:szCs w:val="28"/>
          <w:lang w:val="sv-SE"/>
        </w:rPr>
        <w:t xml:space="preserve"> va </w:t>
      </w:r>
      <w:proofErr w:type="spellStart"/>
      <w:r w:rsidRPr="00550175">
        <w:rPr>
          <w:rFonts w:ascii="Times New Roman" w:eastAsia="Times New Roman" w:hAnsi="Times New Roman" w:cs="Times New Roman"/>
          <w:sz w:val="28"/>
          <w:szCs w:val="28"/>
          <w:lang w:val="sv-SE"/>
        </w:rPr>
        <w:t>ta’lim</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tizimiga</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to‘liq</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moslashtirilganligi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an’anaviy</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o‘qitish</w:t>
      </w:r>
      <w:proofErr w:type="spellEnd"/>
      <w:r w:rsidRPr="00550175">
        <w:rPr>
          <w:rFonts w:ascii="Times New Roman" w:eastAsia="Times New Roman" w:hAnsi="Times New Roman" w:cs="Times New Roman"/>
          <w:sz w:val="28"/>
          <w:szCs w:val="28"/>
          <w:lang w:val="sv-SE"/>
        </w:rPr>
        <w:t xml:space="preserve"> bilan </w:t>
      </w:r>
      <w:proofErr w:type="spellStart"/>
      <w:r w:rsidRPr="00550175">
        <w:rPr>
          <w:rFonts w:ascii="Times New Roman" w:eastAsia="Times New Roman" w:hAnsi="Times New Roman" w:cs="Times New Roman"/>
          <w:sz w:val="28"/>
          <w:szCs w:val="28"/>
          <w:lang w:val="sv-SE"/>
        </w:rPr>
        <w:t>uyg‘un</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integratsiyasi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o‘qituvchilarning</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past</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texnologik</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savodxonligiga</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moslig</w:t>
      </w:r>
      <w:proofErr w:type="spellEnd"/>
      <w:r w:rsidRPr="00D72020">
        <w:rPr>
          <w:rFonts w:ascii="Times New Roman" w:eastAsia="Times New Roman" w:hAnsi="Times New Roman" w:cs="Times New Roman"/>
          <w:sz w:val="28"/>
          <w:szCs w:val="28"/>
        </w:rPr>
        <w:t>и</w:t>
      </w:r>
      <w:r w:rsidRPr="00550175">
        <w:rPr>
          <w:rFonts w:ascii="Times New Roman" w:eastAsia="Times New Roman" w:hAnsi="Times New Roman" w:cs="Times New Roman"/>
          <w:sz w:val="28"/>
          <w:szCs w:val="28"/>
          <w:lang w:val="sv-SE"/>
        </w:rPr>
        <w:t xml:space="preserve"> va </w:t>
      </w:r>
      <w:proofErr w:type="spellStart"/>
      <w:r w:rsidRPr="00550175">
        <w:rPr>
          <w:rFonts w:ascii="Times New Roman" w:eastAsia="Times New Roman" w:hAnsi="Times New Roman" w:cs="Times New Roman"/>
          <w:sz w:val="28"/>
          <w:szCs w:val="28"/>
          <w:lang w:val="sv-SE"/>
        </w:rPr>
        <w:t>mustaqil</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fikrlashni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maqsadli</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rivojlantirishga</w:t>
      </w:r>
      <w:proofErr w:type="spellEnd"/>
      <w:r w:rsidRPr="00550175">
        <w:rPr>
          <w:rFonts w:ascii="Times New Roman" w:eastAsia="Times New Roman" w:hAnsi="Times New Roman" w:cs="Times New Roman"/>
          <w:sz w:val="28"/>
          <w:szCs w:val="28"/>
          <w:lang w:val="sv-SE"/>
        </w:rPr>
        <w:t xml:space="preserve"> </w:t>
      </w:r>
      <w:proofErr w:type="spellStart"/>
      <w:r w:rsidRPr="00550175">
        <w:rPr>
          <w:rFonts w:ascii="Times New Roman" w:eastAsia="Times New Roman" w:hAnsi="Times New Roman" w:cs="Times New Roman"/>
          <w:sz w:val="28"/>
          <w:szCs w:val="28"/>
          <w:lang w:val="sv-SE"/>
        </w:rPr>
        <w:t>yo‘naltirilganligi</w:t>
      </w:r>
      <w:proofErr w:type="spellEnd"/>
      <w:r w:rsidRPr="00550175">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Mazkur</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tadqiqot</w:t>
      </w:r>
      <w:proofErr w:type="spellEnd"/>
      <w:r w:rsidRPr="00677164">
        <w:rPr>
          <w:rFonts w:ascii="Times New Roman" w:eastAsia="Times New Roman" w:hAnsi="Times New Roman" w:cs="Times New Roman"/>
          <w:sz w:val="28"/>
          <w:szCs w:val="28"/>
          <w:lang w:val="sv-SE"/>
        </w:rPr>
        <w:t xml:space="preserve"> </w:t>
      </w:r>
      <w:proofErr w:type="spellStart"/>
      <w:proofErr w:type="gramStart"/>
      <w:r w:rsidRPr="00677164">
        <w:rPr>
          <w:rFonts w:ascii="Times New Roman" w:eastAsia="Times New Roman" w:hAnsi="Times New Roman" w:cs="Times New Roman"/>
          <w:sz w:val="28"/>
          <w:szCs w:val="28"/>
          <w:lang w:val="sv-SE"/>
        </w:rPr>
        <w:t>O‘</w:t>
      </w:r>
      <w:proofErr w:type="gramEnd"/>
      <w:r w:rsidRPr="00677164">
        <w:rPr>
          <w:rFonts w:ascii="Times New Roman" w:eastAsia="Times New Roman" w:hAnsi="Times New Roman" w:cs="Times New Roman"/>
          <w:sz w:val="28"/>
          <w:szCs w:val="28"/>
          <w:lang w:val="sv-SE"/>
        </w:rPr>
        <w:t>zbekiston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maktab</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ta’limida</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axborot</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texnologiyalari</w:t>
      </w:r>
      <w:proofErr w:type="spellEnd"/>
      <w:r w:rsidRPr="00677164">
        <w:rPr>
          <w:rFonts w:ascii="Times New Roman" w:eastAsia="Times New Roman" w:hAnsi="Times New Roman" w:cs="Times New Roman"/>
          <w:sz w:val="28"/>
          <w:szCs w:val="28"/>
          <w:lang w:val="sv-SE"/>
        </w:rPr>
        <w:t xml:space="preserve"> va </w:t>
      </w:r>
      <w:proofErr w:type="spellStart"/>
      <w:r w:rsidRPr="00677164">
        <w:rPr>
          <w:rFonts w:ascii="Times New Roman" w:eastAsia="Times New Roman" w:hAnsi="Times New Roman" w:cs="Times New Roman"/>
          <w:sz w:val="28"/>
          <w:szCs w:val="28"/>
          <w:lang w:val="sv-SE"/>
        </w:rPr>
        <w:t>mustaqil</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fikrlash</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o‘rtasidagi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munosabatni</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empirik</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jihatdan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tekshirgan</w:t>
      </w:r>
      <w:proofErr w:type="spellEnd"/>
      <w:r w:rsidRPr="00677164">
        <w:rPr>
          <w:rFonts w:ascii="Times New Roman" w:eastAsia="Times New Roman" w:hAnsi="Times New Roman" w:cs="Times New Roman"/>
          <w:sz w:val="28"/>
          <w:szCs w:val="28"/>
          <w:lang w:val="sv-SE"/>
        </w:rPr>
        <w:t xml:space="preserve"> va statistik </w:t>
      </w:r>
      <w:proofErr w:type="spellStart"/>
      <w:r w:rsidRPr="00677164">
        <w:rPr>
          <w:rFonts w:ascii="Times New Roman" w:eastAsia="Times New Roman" w:hAnsi="Times New Roman" w:cs="Times New Roman"/>
          <w:sz w:val="28"/>
          <w:szCs w:val="28"/>
          <w:lang w:val="sv-SE"/>
        </w:rPr>
        <w:t>isbotlagan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birinchi</w:t>
      </w:r>
      <w:proofErr w:type="spellEnd"/>
      <w:r w:rsidRPr="00677164">
        <w:rPr>
          <w:rFonts w:ascii="Times New Roman" w:eastAsia="Times New Roman" w:hAnsi="Times New Roman" w:cs="Times New Roman"/>
          <w:sz w:val="28"/>
          <w:szCs w:val="28"/>
          <w:lang w:val="sv-SE"/>
        </w:rPr>
        <w:t xml:space="preserve"> kompleks </w:t>
      </w:r>
      <w:proofErr w:type="spellStart"/>
      <w:r w:rsidRPr="00677164">
        <w:rPr>
          <w:rFonts w:ascii="Times New Roman" w:eastAsia="Times New Roman" w:hAnsi="Times New Roman" w:cs="Times New Roman"/>
          <w:sz w:val="28"/>
          <w:szCs w:val="28"/>
          <w:lang w:val="sv-SE"/>
        </w:rPr>
        <w:t>tadqiqotlardan</w:t>
      </w:r>
      <w:proofErr w:type="spellEnd"/>
      <w:r w:rsidRPr="00677164">
        <w:rPr>
          <w:rFonts w:ascii="Times New Roman" w:eastAsia="Times New Roman" w:hAnsi="Times New Roman" w:cs="Times New Roman"/>
          <w:sz w:val="28"/>
          <w:szCs w:val="28"/>
          <w:lang w:val="sv-SE"/>
        </w:rPr>
        <w:t xml:space="preserve"> </w:t>
      </w:r>
      <w:proofErr w:type="spellStart"/>
      <w:r w:rsidRPr="00677164">
        <w:rPr>
          <w:rFonts w:ascii="Times New Roman" w:eastAsia="Times New Roman" w:hAnsi="Times New Roman" w:cs="Times New Roman"/>
          <w:sz w:val="28"/>
          <w:szCs w:val="28"/>
          <w:lang w:val="sv-SE"/>
        </w:rPr>
        <w:t>biridir</w:t>
      </w:r>
      <w:proofErr w:type="spellEnd"/>
      <w:r w:rsidRPr="00677164">
        <w:rPr>
          <w:rFonts w:ascii="Times New Roman" w:eastAsia="Times New Roman" w:hAnsi="Times New Roman" w:cs="Times New Roman"/>
          <w:sz w:val="28"/>
          <w:szCs w:val="28"/>
          <w:lang w:val="sv-SE"/>
        </w:rPr>
        <w:t>.</w:t>
      </w:r>
      <w:r w:rsidR="00550175" w:rsidRPr="00677164">
        <w:rPr>
          <w:rFonts w:ascii="Times New Roman" w:eastAsia="Times New Roman" w:hAnsi="Times New Roman" w:cs="Times New Roman"/>
          <w:sz w:val="28"/>
          <w:szCs w:val="28"/>
          <w:lang w:val="sv-SE"/>
        </w:rPr>
        <w:t xml:space="preserve"> </w:t>
      </w:r>
      <w:proofErr w:type="spellStart"/>
      <w:r w:rsidR="00D72020" w:rsidRPr="00677164">
        <w:rPr>
          <w:rFonts w:ascii="Times New Roman" w:hAnsi="Times New Roman" w:cs="Times New Roman"/>
          <w:color w:val="000000"/>
          <w:sz w:val="28"/>
          <w:szCs w:val="28"/>
          <w:lang w:val="sv-SE"/>
        </w:rPr>
        <w:t>Bizning</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tadqiqot</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natijalarini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Singapur</w:t>
      </w:r>
      <w:proofErr w:type="spellEnd"/>
      <w:r w:rsidR="00D72020" w:rsidRPr="00677164">
        <w:rPr>
          <w:rFonts w:ascii="Times New Roman" w:hAnsi="Times New Roman" w:cs="Times New Roman"/>
          <w:color w:val="000000"/>
          <w:sz w:val="28"/>
          <w:szCs w:val="28"/>
          <w:lang w:val="sv-SE"/>
        </w:rPr>
        <w:t xml:space="preserve"> SMART </w:t>
      </w:r>
      <w:proofErr w:type="spellStart"/>
      <w:r w:rsidR="00D72020" w:rsidRPr="00677164">
        <w:rPr>
          <w:rFonts w:ascii="Times New Roman" w:hAnsi="Times New Roman" w:cs="Times New Roman"/>
          <w:color w:val="000000"/>
          <w:sz w:val="28"/>
          <w:szCs w:val="28"/>
          <w:lang w:val="sv-SE"/>
        </w:rPr>
        <w:t>Education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tajribasi</w:t>
      </w:r>
      <w:proofErr w:type="spellEnd"/>
      <w:r w:rsidR="00D72020" w:rsidRPr="00677164">
        <w:rPr>
          <w:rFonts w:ascii="Times New Roman" w:hAnsi="Times New Roman" w:cs="Times New Roman"/>
          <w:color w:val="000000"/>
          <w:sz w:val="28"/>
          <w:szCs w:val="28"/>
          <w:lang w:val="sv-SE"/>
        </w:rPr>
        <w:t xml:space="preserve"> (KERIS, 2015) bilan </w:t>
      </w:r>
      <w:proofErr w:type="spellStart"/>
      <w:r w:rsidR="00D72020" w:rsidRPr="00677164">
        <w:rPr>
          <w:rFonts w:ascii="Times New Roman" w:hAnsi="Times New Roman" w:cs="Times New Roman"/>
          <w:color w:val="000000"/>
          <w:sz w:val="28"/>
          <w:szCs w:val="28"/>
          <w:lang w:val="sv-SE"/>
        </w:rPr>
        <w:t>qiyosiy</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solishtirganda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qiziqarli</w:t>
      </w:r>
      <w:proofErr w:type="spellEnd"/>
      <w:r w:rsidR="00D72020" w:rsidRPr="00677164">
        <w:rPr>
          <w:rFonts w:ascii="Times New Roman" w:hAnsi="Times New Roman" w:cs="Times New Roman"/>
          <w:color w:val="000000"/>
          <w:sz w:val="28"/>
          <w:szCs w:val="28"/>
          <w:lang w:val="sv-SE"/>
        </w:rPr>
        <w:t xml:space="preserve"> mos </w:t>
      </w:r>
      <w:proofErr w:type="spellStart"/>
      <w:r w:rsidR="00D72020" w:rsidRPr="00677164">
        <w:rPr>
          <w:rFonts w:ascii="Times New Roman" w:hAnsi="Times New Roman" w:cs="Times New Roman"/>
          <w:color w:val="000000"/>
          <w:sz w:val="28"/>
          <w:szCs w:val="28"/>
          <w:lang w:val="sv-SE"/>
        </w:rPr>
        <w:t>kelishlar</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aniqlanadi</w:t>
      </w:r>
      <w:proofErr w:type="spellEnd"/>
      <w:r w:rsidR="00D72020" w:rsidRPr="00677164">
        <w:rPr>
          <w:rFonts w:ascii="Times New Roman" w:hAnsi="Times New Roman" w:cs="Times New Roman"/>
          <w:color w:val="000000"/>
          <w:sz w:val="28"/>
          <w:szCs w:val="28"/>
          <w:lang w:val="sv-SE"/>
        </w:rPr>
        <w:t xml:space="preserve">. KERIS </w:t>
      </w:r>
      <w:proofErr w:type="spellStart"/>
      <w:r w:rsidR="00D72020" w:rsidRPr="00677164">
        <w:rPr>
          <w:rFonts w:ascii="Times New Roman" w:hAnsi="Times New Roman" w:cs="Times New Roman"/>
          <w:color w:val="000000"/>
          <w:sz w:val="28"/>
          <w:szCs w:val="28"/>
          <w:lang w:val="sv-SE"/>
        </w:rPr>
        <w:t>hisobotida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raqamli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muhitda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o'qiyotgan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o'quvchilarning</w:t>
      </w:r>
      <w:proofErr w:type="spellEnd"/>
      <w:r w:rsidR="00D72020" w:rsidRPr="00677164">
        <w:rPr>
          <w:rFonts w:ascii="Times New Roman" w:hAnsi="Times New Roman" w:cs="Times New Roman"/>
          <w:color w:val="000000"/>
          <w:sz w:val="28"/>
          <w:szCs w:val="28"/>
          <w:lang w:val="sv-SE"/>
        </w:rPr>
        <w:t xml:space="preserve"> PISA </w:t>
      </w:r>
      <w:proofErr w:type="spellStart"/>
      <w:r w:rsidR="00D72020" w:rsidRPr="00677164">
        <w:rPr>
          <w:rFonts w:ascii="Times New Roman" w:hAnsi="Times New Roman" w:cs="Times New Roman"/>
          <w:color w:val="000000"/>
          <w:sz w:val="28"/>
          <w:szCs w:val="28"/>
          <w:lang w:val="sv-SE"/>
        </w:rPr>
        <w:lastRenderedPageBreak/>
        <w:t>tanqidiy</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fikrlash</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ko'rsatkichi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nazorat</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guruhidan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o'rtacha</w:t>
      </w:r>
      <w:proofErr w:type="spellEnd"/>
      <w:r w:rsidR="00D72020" w:rsidRPr="00677164">
        <w:rPr>
          <w:rFonts w:ascii="Times New Roman" w:hAnsi="Times New Roman" w:cs="Times New Roman"/>
          <w:color w:val="000000"/>
          <w:sz w:val="28"/>
          <w:szCs w:val="28"/>
          <w:lang w:val="sv-SE"/>
        </w:rPr>
        <w:t xml:space="preserve"> 38 ball </w:t>
      </w:r>
      <w:proofErr w:type="spellStart"/>
      <w:r w:rsidR="00D72020" w:rsidRPr="00677164">
        <w:rPr>
          <w:rFonts w:ascii="Times New Roman" w:hAnsi="Times New Roman" w:cs="Times New Roman"/>
          <w:color w:val="000000"/>
          <w:sz w:val="28"/>
          <w:szCs w:val="28"/>
          <w:lang w:val="sv-SE"/>
        </w:rPr>
        <w:t>yuqori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bo'lganligi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qayd</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etilgan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Bizning</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tadqiqotda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standardized</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effect</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size</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Cohen's</w:t>
      </w:r>
      <w:proofErr w:type="spellEnd"/>
      <w:r w:rsidR="00D72020" w:rsidRPr="00677164">
        <w:rPr>
          <w:rFonts w:ascii="Times New Roman" w:hAnsi="Times New Roman" w:cs="Times New Roman"/>
          <w:color w:val="000000"/>
          <w:sz w:val="28"/>
          <w:szCs w:val="28"/>
          <w:lang w:val="sv-SE"/>
        </w:rPr>
        <w:t xml:space="preserve"> d=1.87) </w:t>
      </w:r>
      <w:proofErr w:type="spellStart"/>
      <w:r w:rsidR="00D72020" w:rsidRPr="00677164">
        <w:rPr>
          <w:rFonts w:ascii="Times New Roman" w:hAnsi="Times New Roman" w:cs="Times New Roman"/>
          <w:color w:val="000000"/>
          <w:sz w:val="28"/>
          <w:szCs w:val="28"/>
          <w:lang w:val="sv-SE"/>
        </w:rPr>
        <w:t>ushbu</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xalqaro</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natijaga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nisbatan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sezilarli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yuqori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Bundan</w:t>
      </w:r>
      <w:proofErr w:type="spellEnd"/>
      <w:r w:rsidR="00D72020" w:rsidRPr="00677164">
        <w:rPr>
          <w:rFonts w:ascii="Times New Roman" w:hAnsi="Times New Roman" w:cs="Times New Roman"/>
          <w:color w:val="000000"/>
          <w:sz w:val="28"/>
          <w:szCs w:val="28"/>
          <w:lang w:val="sv-SE"/>
        </w:rPr>
        <w:t xml:space="preserve"> bir </w:t>
      </w:r>
      <w:proofErr w:type="spellStart"/>
      <w:r w:rsidR="00D72020" w:rsidRPr="00677164">
        <w:rPr>
          <w:rFonts w:ascii="Times New Roman" w:hAnsi="Times New Roman" w:cs="Times New Roman"/>
          <w:color w:val="000000"/>
          <w:sz w:val="28"/>
          <w:szCs w:val="28"/>
          <w:lang w:val="sv-SE"/>
        </w:rPr>
        <w:t>necha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sabab</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kelib</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chiqadi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birinchidan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Singapur</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tadqiqotida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namuna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butun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maktab</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populyatsiyasini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qamrab</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olib</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samarali</w:t>
      </w:r>
      <w:proofErr w:type="spellEnd"/>
      <w:r w:rsidR="00D72020" w:rsidRPr="00677164">
        <w:rPr>
          <w:rFonts w:ascii="Times New Roman" w:hAnsi="Times New Roman" w:cs="Times New Roman"/>
          <w:color w:val="000000"/>
          <w:sz w:val="28"/>
          <w:szCs w:val="28"/>
          <w:lang w:val="sv-SE"/>
        </w:rPr>
        <w:t xml:space="preserve"> va </w:t>
      </w:r>
      <w:proofErr w:type="spellStart"/>
      <w:r w:rsidR="00D72020" w:rsidRPr="00677164">
        <w:rPr>
          <w:rFonts w:ascii="Times New Roman" w:hAnsi="Times New Roman" w:cs="Times New Roman"/>
          <w:color w:val="000000"/>
          <w:sz w:val="28"/>
          <w:szCs w:val="28"/>
          <w:lang w:val="sv-SE"/>
        </w:rPr>
        <w:t>samarasiz</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o'qituvchilar</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aralash</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bo'lgan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bizda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esa</w:t>
      </w:r>
      <w:proofErr w:type="spellEnd"/>
      <w:r w:rsidR="00D72020" w:rsidRPr="00677164">
        <w:rPr>
          <w:rFonts w:ascii="Times New Roman" w:hAnsi="Times New Roman" w:cs="Times New Roman"/>
          <w:color w:val="000000"/>
          <w:sz w:val="28"/>
          <w:szCs w:val="28"/>
          <w:lang w:val="sv-SE"/>
        </w:rPr>
        <w:t xml:space="preserve"> bir </w:t>
      </w:r>
      <w:proofErr w:type="spellStart"/>
      <w:r w:rsidR="00D72020" w:rsidRPr="00677164">
        <w:rPr>
          <w:rFonts w:ascii="Times New Roman" w:hAnsi="Times New Roman" w:cs="Times New Roman"/>
          <w:color w:val="000000"/>
          <w:sz w:val="28"/>
          <w:szCs w:val="28"/>
          <w:lang w:val="sv-SE"/>
        </w:rPr>
        <w:t>tajribali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o'qituvchi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qo'llagan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ikkinchidan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bizning</w:t>
      </w:r>
      <w:proofErr w:type="spellEnd"/>
      <w:r w:rsidR="00D72020" w:rsidRPr="00677164">
        <w:rPr>
          <w:rFonts w:ascii="Times New Roman" w:hAnsi="Times New Roman" w:cs="Times New Roman"/>
          <w:color w:val="000000"/>
          <w:sz w:val="28"/>
          <w:szCs w:val="28"/>
          <w:lang w:val="sv-SE"/>
        </w:rPr>
        <w:t xml:space="preserve"> MFAT </w:t>
      </w:r>
      <w:proofErr w:type="spellStart"/>
      <w:r w:rsidR="00D72020" w:rsidRPr="00677164">
        <w:rPr>
          <w:rFonts w:ascii="Times New Roman" w:hAnsi="Times New Roman" w:cs="Times New Roman"/>
          <w:color w:val="000000"/>
          <w:sz w:val="28"/>
          <w:szCs w:val="28"/>
          <w:lang w:val="sv-SE"/>
        </w:rPr>
        <w:t>modeli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mustaqil</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fikrlashni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maqsadli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rivojlantirish</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uchun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maxsus</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loyihalangan</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Singapur</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tadqiqotida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esa</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umumiy</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raqamli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ta'lim</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effekti</w:t>
      </w:r>
      <w:proofErr w:type="spellEnd"/>
      <w:r w:rsidR="00D72020" w:rsidRPr="00677164">
        <w:rPr>
          <w:rFonts w:ascii="Times New Roman" w:hAnsi="Times New Roman" w:cs="Times New Roman"/>
          <w:color w:val="000000"/>
          <w:sz w:val="28"/>
          <w:szCs w:val="28"/>
          <w:lang w:val="sv-SE"/>
        </w:rPr>
        <w:t xml:space="preserve"> </w:t>
      </w:r>
      <w:proofErr w:type="spellStart"/>
      <w:r w:rsidR="00D72020" w:rsidRPr="00677164">
        <w:rPr>
          <w:rFonts w:ascii="Times New Roman" w:hAnsi="Times New Roman" w:cs="Times New Roman"/>
          <w:color w:val="000000"/>
          <w:sz w:val="28"/>
          <w:szCs w:val="28"/>
          <w:lang w:val="sv-SE"/>
        </w:rPr>
        <w:t>o'lchangan</w:t>
      </w:r>
      <w:proofErr w:type="spellEnd"/>
      <w:r w:rsidR="00D72020" w:rsidRPr="00677164">
        <w:rPr>
          <w:rFonts w:ascii="Times New Roman" w:hAnsi="Times New Roman" w:cs="Times New Roman"/>
          <w:color w:val="000000"/>
          <w:sz w:val="28"/>
          <w:szCs w:val="28"/>
          <w:lang w:val="sv-SE"/>
        </w:rPr>
        <w:t>.</w:t>
      </w:r>
    </w:p>
    <w:p w14:paraId="01981B26" w14:textId="77777777" w:rsidR="00550175" w:rsidRPr="00D72020" w:rsidRDefault="00550175" w:rsidP="00550175">
      <w:pPr>
        <w:keepNext/>
        <w:spacing w:after="0" w:line="360" w:lineRule="auto"/>
        <w:jc w:val="both"/>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5B49150A" wp14:editId="1DB8F6CE">
            <wp:extent cx="5398737" cy="36210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samaradorlik_taqqoslash.png"/>
                    <pic:cNvPicPr/>
                  </pic:nvPicPr>
                  <pic:blipFill rotWithShape="1">
                    <a:blip r:embed="rId20"/>
                    <a:srcRect t="5169" b="3455"/>
                    <a:stretch/>
                  </pic:blipFill>
                  <pic:spPr bwMode="auto">
                    <a:xfrm>
                      <a:off x="0" y="0"/>
                      <a:ext cx="5400000" cy="3621871"/>
                    </a:xfrm>
                    <a:prstGeom prst="rect">
                      <a:avLst/>
                    </a:prstGeom>
                    <a:ln>
                      <a:noFill/>
                    </a:ln>
                    <a:extLst>
                      <a:ext uri="{53640926-AAD7-44D8-BBD7-CCE9431645EC}">
                        <a14:shadowObscured xmlns:a14="http://schemas.microsoft.com/office/drawing/2010/main"/>
                      </a:ext>
                    </a:extLst>
                  </pic:spPr>
                </pic:pic>
              </a:graphicData>
            </a:graphic>
          </wp:inline>
        </w:drawing>
      </w:r>
    </w:p>
    <w:p w14:paraId="435627FE" w14:textId="77777777" w:rsidR="00550175" w:rsidRPr="00D72020" w:rsidRDefault="00550175" w:rsidP="00550175">
      <w:pPr>
        <w:spacing w:after="0" w:line="360" w:lineRule="auto"/>
        <w:jc w:val="both"/>
        <w:rPr>
          <w:rFonts w:ascii="Times New Roman" w:hAnsi="Times New Roman" w:cs="Times New Roman"/>
          <w:sz w:val="28"/>
          <w:szCs w:val="28"/>
        </w:rPr>
      </w:pPr>
      <w:r w:rsidRPr="00D72020">
        <w:rPr>
          <w:rFonts w:ascii="Times New Roman" w:eastAsia="Times New Roman" w:hAnsi="Times New Roman" w:cs="Times New Roman"/>
          <w:i/>
          <w:sz w:val="28"/>
          <w:szCs w:val="28"/>
        </w:rPr>
        <w:t xml:space="preserve">3.4-rasm. MFAT </w:t>
      </w:r>
      <w:proofErr w:type="spellStart"/>
      <w:r w:rsidRPr="00D72020">
        <w:rPr>
          <w:rFonts w:ascii="Times New Roman" w:eastAsia="Times New Roman" w:hAnsi="Times New Roman" w:cs="Times New Roman"/>
          <w:i/>
          <w:sz w:val="28"/>
          <w:szCs w:val="28"/>
        </w:rPr>
        <w:t>modeli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va</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an’anaviy</w:t>
      </w:r>
      <w:proofErr w:type="spellEnd"/>
      <w:r w:rsidRPr="00D72020">
        <w:rPr>
          <w:rFonts w:ascii="Times New Roman" w:eastAsia="Times New Roman" w:hAnsi="Times New Roman" w:cs="Times New Roman"/>
          <w:i/>
          <w:sz w:val="28"/>
          <w:szCs w:val="28"/>
        </w:rPr>
        <w:t xml:space="preserve"> </w:t>
      </w:r>
      <w:proofErr w:type="spellStart"/>
      <w:proofErr w:type="gramStart"/>
      <w:r w:rsidRPr="00D72020">
        <w:rPr>
          <w:rFonts w:ascii="Times New Roman" w:eastAsia="Times New Roman" w:hAnsi="Times New Roman" w:cs="Times New Roman"/>
          <w:i/>
          <w:sz w:val="28"/>
          <w:szCs w:val="28"/>
        </w:rPr>
        <w:t>o‘</w:t>
      </w:r>
      <w:proofErr w:type="gramEnd"/>
      <w:r w:rsidRPr="00D72020">
        <w:rPr>
          <w:rFonts w:ascii="Times New Roman" w:eastAsia="Times New Roman" w:hAnsi="Times New Roman" w:cs="Times New Roman"/>
          <w:i/>
          <w:sz w:val="28"/>
          <w:szCs w:val="28"/>
        </w:rPr>
        <w:t>qitish</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samaradorligini</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qiyosiy</w:t>
      </w:r>
      <w:proofErr w:type="spellEnd"/>
      <w:r w:rsidRPr="00D72020">
        <w:rPr>
          <w:rFonts w:ascii="Times New Roman" w:eastAsia="Times New Roman" w:hAnsi="Times New Roman" w:cs="Times New Roman"/>
          <w:i/>
          <w:sz w:val="28"/>
          <w:szCs w:val="28"/>
        </w:rPr>
        <w:t xml:space="preserve"> </w:t>
      </w:r>
      <w:proofErr w:type="spellStart"/>
      <w:r w:rsidRPr="00D72020">
        <w:rPr>
          <w:rFonts w:ascii="Times New Roman" w:eastAsia="Times New Roman" w:hAnsi="Times New Roman" w:cs="Times New Roman"/>
          <w:i/>
          <w:sz w:val="28"/>
          <w:szCs w:val="28"/>
        </w:rPr>
        <w:t>tahlil</w:t>
      </w:r>
      <w:proofErr w:type="spellEnd"/>
    </w:p>
    <w:p w14:paraId="05540329" w14:textId="77777777" w:rsidR="00550175" w:rsidRDefault="00D72020" w:rsidP="00550175">
      <w:pPr>
        <w:spacing w:after="0" w:line="360" w:lineRule="auto"/>
        <w:ind w:firstLine="720"/>
        <w:jc w:val="both"/>
        <w:rPr>
          <w:rFonts w:ascii="Times New Roman" w:hAnsi="Times New Roman" w:cs="Times New Roman"/>
          <w:color w:val="000000"/>
          <w:sz w:val="28"/>
          <w:szCs w:val="28"/>
          <w:lang w:val="sv-SE"/>
        </w:rPr>
      </w:pPr>
      <w:r w:rsidRPr="00D72020">
        <w:rPr>
          <w:rFonts w:ascii="Times New Roman" w:hAnsi="Times New Roman" w:cs="Times New Roman"/>
          <w:color w:val="000000"/>
          <w:sz w:val="28"/>
          <w:szCs w:val="28"/>
        </w:rPr>
        <w:t xml:space="preserve">Marzano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Kendall (2007) "The New Taxonomy of Educational Objectives" </w:t>
      </w:r>
      <w:proofErr w:type="spellStart"/>
      <w:r w:rsidRPr="00D72020">
        <w:rPr>
          <w:rFonts w:ascii="Times New Roman" w:hAnsi="Times New Roman" w:cs="Times New Roman"/>
          <w:color w:val="000000"/>
          <w:sz w:val="28"/>
          <w:szCs w:val="28"/>
        </w:rPr>
        <w:t>asarida</w:t>
      </w:r>
      <w:proofErr w:type="spellEnd"/>
      <w:r w:rsidRPr="00D72020">
        <w:rPr>
          <w:rFonts w:ascii="Times New Roman" w:hAnsi="Times New Roman" w:cs="Times New Roman"/>
          <w:color w:val="000000"/>
          <w:sz w:val="28"/>
          <w:szCs w:val="28"/>
        </w:rPr>
        <w:t xml:space="preserve"> Bloom </w:t>
      </w:r>
      <w:proofErr w:type="spellStart"/>
      <w:r w:rsidRPr="00D72020">
        <w:rPr>
          <w:rFonts w:ascii="Times New Roman" w:hAnsi="Times New Roman" w:cs="Times New Roman"/>
          <w:color w:val="000000"/>
          <w:sz w:val="28"/>
          <w:szCs w:val="28"/>
        </w:rPr>
        <w:t>taksonomiyasini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yangilangan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shaklda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taqdim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etib</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funksiyalar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tizimida</w:t>
      </w:r>
      <w:proofErr w:type="spellEnd"/>
      <w:r w:rsidRPr="00D72020">
        <w:rPr>
          <w:rFonts w:ascii="Times New Roman" w:hAnsi="Times New Roman" w:cs="Times New Roman"/>
          <w:color w:val="000000"/>
          <w:sz w:val="28"/>
          <w:szCs w:val="28"/>
        </w:rPr>
        <w:t xml:space="preserve"> retrieval (</w:t>
      </w:r>
      <w:proofErr w:type="spellStart"/>
      <w:r w:rsidRPr="00D72020">
        <w:rPr>
          <w:rFonts w:ascii="Times New Roman" w:hAnsi="Times New Roman" w:cs="Times New Roman"/>
          <w:color w:val="000000"/>
          <w:sz w:val="28"/>
          <w:szCs w:val="28"/>
        </w:rPr>
        <w:t>eslash</w:t>
      </w:r>
      <w:proofErr w:type="spellEnd"/>
      <w:r w:rsidRPr="00D72020">
        <w:rPr>
          <w:rFonts w:ascii="Times New Roman" w:hAnsi="Times New Roman" w:cs="Times New Roman"/>
          <w:color w:val="000000"/>
          <w:sz w:val="28"/>
          <w:szCs w:val="28"/>
        </w:rPr>
        <w:t>), comprehension (</w:t>
      </w:r>
      <w:proofErr w:type="spellStart"/>
      <w:r w:rsidRPr="00D72020">
        <w:rPr>
          <w:rFonts w:ascii="Times New Roman" w:hAnsi="Times New Roman" w:cs="Times New Roman"/>
          <w:color w:val="000000"/>
          <w:sz w:val="28"/>
          <w:szCs w:val="28"/>
        </w:rPr>
        <w:t>tushunish</w:t>
      </w:r>
      <w:proofErr w:type="spellEnd"/>
      <w:r w:rsidRPr="00D72020">
        <w:rPr>
          <w:rFonts w:ascii="Times New Roman" w:hAnsi="Times New Roman" w:cs="Times New Roman"/>
          <w:color w:val="000000"/>
          <w:sz w:val="28"/>
          <w:szCs w:val="28"/>
        </w:rPr>
        <w:t>), analysis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knowledge utilization (</w:t>
      </w:r>
      <w:proofErr w:type="spellStart"/>
      <w:r w:rsidRPr="00D72020">
        <w:rPr>
          <w:rFonts w:ascii="Times New Roman" w:hAnsi="Times New Roman" w:cs="Times New Roman"/>
          <w:color w:val="000000"/>
          <w:sz w:val="28"/>
          <w:szCs w:val="28"/>
        </w:rPr>
        <w:t>bilimdan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foydalanish</w:t>
      </w:r>
      <w:proofErr w:type="spellEnd"/>
      <w:r w:rsidRPr="00D72020">
        <w:rPr>
          <w:rFonts w:ascii="Times New Roman" w:hAnsi="Times New Roman" w:cs="Times New Roman"/>
          <w:color w:val="000000"/>
          <w:sz w:val="28"/>
          <w:szCs w:val="28"/>
        </w:rPr>
        <w:t>), metacognitive system (</w:t>
      </w:r>
      <w:proofErr w:type="spellStart"/>
      <w:r w:rsidRPr="00D72020">
        <w:rPr>
          <w:rFonts w:ascii="Times New Roman" w:hAnsi="Times New Roman" w:cs="Times New Roman"/>
          <w:color w:val="000000"/>
          <w:sz w:val="28"/>
          <w:szCs w:val="28"/>
        </w:rPr>
        <w:t>metakognitiv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self-system (</w:t>
      </w:r>
      <w:proofErr w:type="spellStart"/>
      <w:r w:rsidRPr="00D72020">
        <w:rPr>
          <w:rFonts w:ascii="Times New Roman" w:hAnsi="Times New Roman" w:cs="Times New Roman"/>
          <w:color w:val="000000"/>
          <w:sz w:val="28"/>
          <w:szCs w:val="28"/>
        </w:rPr>
        <w:t>o'z</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ajratilgan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Ushbu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yangilangan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taksonomiyaga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nisbatan</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qaysi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ta'sir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qilganligi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qilindi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Natijalar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ko'rsatdiki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eng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kuchli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"knowledge utilization" (</w:t>
      </w:r>
      <w:proofErr w:type="spellStart"/>
      <w:r w:rsidRPr="00D72020">
        <w:rPr>
          <w:rFonts w:ascii="Times New Roman" w:hAnsi="Times New Roman" w:cs="Times New Roman"/>
          <w:color w:val="000000"/>
          <w:sz w:val="28"/>
          <w:szCs w:val="28"/>
        </w:rPr>
        <w:t>bilimni</w:t>
      </w:r>
      <w:proofErr w:type="spellEnd"/>
      <w:r w:rsidRPr="00D72020">
        <w:rPr>
          <w:rFonts w:ascii="Times New Roman" w:hAnsi="Times New Roman" w:cs="Times New Roman"/>
          <w:color w:val="000000"/>
          <w:sz w:val="28"/>
          <w:szCs w:val="28"/>
        </w:rPr>
        <w:t xml:space="preserve"> real </w:t>
      </w:r>
      <w:proofErr w:type="spellStart"/>
      <w:r w:rsidRPr="00D72020">
        <w:rPr>
          <w:rFonts w:ascii="Times New Roman" w:hAnsi="Times New Roman" w:cs="Times New Roman"/>
          <w:color w:val="000000"/>
          <w:sz w:val="28"/>
          <w:szCs w:val="28"/>
        </w:rPr>
        <w:t>muammolarga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kuzatildi</w:t>
      </w:r>
      <w:proofErr w:type="spellEnd"/>
      <w:r w:rsidRPr="00D72020">
        <w:rPr>
          <w:rFonts w:ascii="Times New Roman" w:hAnsi="Times New Roman" w:cs="Times New Roman"/>
          <w:color w:val="000000"/>
          <w:sz w:val="28"/>
          <w:szCs w:val="28"/>
        </w:rPr>
        <w:t xml:space="preserve"> —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MFAT </w:t>
      </w:r>
      <w:proofErr w:type="spellStart"/>
      <w:r w:rsidRPr="00D72020">
        <w:rPr>
          <w:rFonts w:ascii="Times New Roman" w:hAnsi="Times New Roman" w:cs="Times New Roman"/>
          <w:color w:val="000000"/>
          <w:sz w:val="28"/>
          <w:szCs w:val="28"/>
        </w:rPr>
        <w:t>modelining</w:t>
      </w:r>
      <w:proofErr w:type="spellEnd"/>
      <w:r w:rsidRPr="00D72020">
        <w:rPr>
          <w:rFonts w:ascii="Times New Roman" w:hAnsi="Times New Roman" w:cs="Times New Roman"/>
          <w:color w:val="000000"/>
          <w:sz w:val="28"/>
          <w:szCs w:val="28"/>
        </w:rPr>
        <w:t xml:space="preserve"> case study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real </w:t>
      </w:r>
      <w:proofErr w:type="spellStart"/>
      <w:r w:rsidRPr="00D72020">
        <w:rPr>
          <w:rFonts w:ascii="Times New Roman" w:hAnsi="Times New Roman" w:cs="Times New Roman"/>
          <w:color w:val="000000"/>
          <w:sz w:val="28"/>
          <w:szCs w:val="28"/>
        </w:rPr>
        <w:t>hayot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stsenariylariga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asoslanishi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to'g'ridan-</w:t>
      </w:r>
      <w:r w:rsidRPr="00D72020">
        <w:rPr>
          <w:rFonts w:ascii="Times New Roman" w:hAnsi="Times New Roman" w:cs="Times New Roman"/>
          <w:color w:val="000000"/>
          <w:sz w:val="28"/>
          <w:szCs w:val="28"/>
        </w:rPr>
        <w:lastRenderedPageBreak/>
        <w:t>to'g'ri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bog'liq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Metakognitiv</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tizim</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darajasida</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sezilarli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o'sish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bo'ldi</w:t>
      </w:r>
      <w:proofErr w:type="spellEnd"/>
      <w:r w:rsidRPr="00D72020">
        <w:rPr>
          <w:rFonts w:ascii="Times New Roman" w:hAnsi="Times New Roman" w:cs="Times New Roman"/>
          <w:color w:val="000000"/>
          <w:sz w:val="28"/>
          <w:szCs w:val="28"/>
        </w:rPr>
        <w:t xml:space="preserve"> — Exit Ticket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refleksiya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jurnallarining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ulushi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bu</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yerda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aniq</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ko'rinadi</w:t>
      </w:r>
      <w:proofErr w:type="spellEnd"/>
      <w:r w:rsidRPr="00D72020">
        <w:rPr>
          <w:rFonts w:ascii="Times New Roman" w:hAnsi="Times New Roman" w:cs="Times New Roman"/>
          <w:color w:val="000000"/>
          <w:sz w:val="28"/>
          <w:szCs w:val="28"/>
        </w:rPr>
        <w:t>.</w:t>
      </w:r>
      <w:r w:rsidR="00550175">
        <w:rPr>
          <w:rFonts w:ascii="Times New Roman" w:hAnsi="Times New Roman" w:cs="Times New Roman"/>
          <w:color w:val="000000"/>
          <w:sz w:val="28"/>
          <w:szCs w:val="28"/>
        </w:rPr>
        <w:t xml:space="preserve"> </w:t>
      </w:r>
      <w:r w:rsidRPr="00D72020">
        <w:rPr>
          <w:rFonts w:ascii="Times New Roman" w:hAnsi="Times New Roman" w:cs="Times New Roman"/>
          <w:color w:val="000000"/>
          <w:sz w:val="28"/>
          <w:szCs w:val="28"/>
        </w:rPr>
        <w:t xml:space="preserve">Bloom </w:t>
      </w:r>
      <w:proofErr w:type="spellStart"/>
      <w:r w:rsidRPr="00D72020">
        <w:rPr>
          <w:rFonts w:ascii="Times New Roman" w:hAnsi="Times New Roman" w:cs="Times New Roman"/>
          <w:color w:val="000000"/>
          <w:sz w:val="28"/>
          <w:szCs w:val="28"/>
        </w:rPr>
        <w:t>taksonomiyasining</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yuqori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bo'yicha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turli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xalqaro</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tadqiqotlar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qiyosiy</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tahlil</w:t>
      </w:r>
      <w:proofErr w:type="spellEnd"/>
      <w:r w:rsidRPr="00D72020">
        <w:rPr>
          <w:rFonts w:ascii="Times New Roman" w:hAnsi="Times New Roman" w:cs="Times New Roman"/>
          <w:color w:val="000000"/>
          <w:sz w:val="28"/>
          <w:szCs w:val="28"/>
        </w:rPr>
        <w:t xml:space="preserve"> ham </w:t>
      </w:r>
      <w:proofErr w:type="spellStart"/>
      <w:r w:rsidRPr="00D72020">
        <w:rPr>
          <w:rFonts w:ascii="Times New Roman" w:hAnsi="Times New Roman" w:cs="Times New Roman"/>
          <w:color w:val="000000"/>
          <w:sz w:val="28"/>
          <w:szCs w:val="28"/>
        </w:rPr>
        <w:t>qimmatli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ma'lumotlar</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beradi</w:t>
      </w:r>
      <w:proofErr w:type="spellEnd"/>
      <w:r w:rsidRPr="00D72020">
        <w:rPr>
          <w:rFonts w:ascii="Times New Roman" w:hAnsi="Times New Roman" w:cs="Times New Roman"/>
          <w:color w:val="000000"/>
          <w:sz w:val="28"/>
          <w:szCs w:val="28"/>
        </w:rPr>
        <w:t xml:space="preserve">. Anderson </w:t>
      </w:r>
      <w:proofErr w:type="spellStart"/>
      <w:r w:rsidRPr="00D72020">
        <w:rPr>
          <w:rFonts w:ascii="Times New Roman" w:hAnsi="Times New Roman" w:cs="Times New Roman"/>
          <w:color w:val="000000"/>
          <w:sz w:val="28"/>
          <w:szCs w:val="28"/>
        </w:rPr>
        <w:t>va</w:t>
      </w:r>
      <w:proofErr w:type="spellEnd"/>
      <w:r w:rsidRPr="00D72020">
        <w:rPr>
          <w:rFonts w:ascii="Times New Roman" w:hAnsi="Times New Roman" w:cs="Times New Roman"/>
          <w:color w:val="000000"/>
          <w:sz w:val="28"/>
          <w:szCs w:val="28"/>
        </w:rPr>
        <w:t xml:space="preserve"> Krathwohl (2001) </w:t>
      </w:r>
      <w:proofErr w:type="spellStart"/>
      <w:r w:rsidRPr="00D72020">
        <w:rPr>
          <w:rFonts w:ascii="Times New Roman" w:hAnsi="Times New Roman" w:cs="Times New Roman"/>
          <w:color w:val="000000"/>
          <w:sz w:val="28"/>
          <w:szCs w:val="28"/>
        </w:rPr>
        <w:t>yangilangan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taksonomiyasi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asosida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o'tkazilgan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metatahlil</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Kastberg</w:t>
      </w:r>
      <w:proofErr w:type="spellEnd"/>
      <w:r w:rsidRPr="00D72020">
        <w:rPr>
          <w:rFonts w:ascii="Times New Roman" w:hAnsi="Times New Roman" w:cs="Times New Roman"/>
          <w:color w:val="000000"/>
          <w:sz w:val="28"/>
          <w:szCs w:val="28"/>
        </w:rPr>
        <w:t xml:space="preserve"> et al., 2020, 45 ta </w:t>
      </w:r>
      <w:proofErr w:type="spellStart"/>
      <w:r w:rsidRPr="00D72020">
        <w:rPr>
          <w:rFonts w:ascii="Times New Roman" w:hAnsi="Times New Roman" w:cs="Times New Roman"/>
          <w:color w:val="000000"/>
          <w:sz w:val="28"/>
          <w:szCs w:val="28"/>
        </w:rPr>
        <w:t>tadqiqot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axborot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texnologiyalari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qo'llamasdan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faqat</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pedagogik</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interventsiya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bilan</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yaratish</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darajasida</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o'rtacha</w:t>
      </w:r>
      <w:proofErr w:type="spellEnd"/>
      <w:r w:rsidRPr="00D72020">
        <w:rPr>
          <w:rFonts w:ascii="Times New Roman" w:hAnsi="Times New Roman" w:cs="Times New Roman"/>
          <w:color w:val="000000"/>
          <w:sz w:val="28"/>
          <w:szCs w:val="28"/>
        </w:rPr>
        <w:t xml:space="preserve"> effect size d=0.74 ga </w:t>
      </w:r>
      <w:proofErr w:type="spellStart"/>
      <w:r w:rsidRPr="00D72020">
        <w:rPr>
          <w:rFonts w:ascii="Times New Roman" w:hAnsi="Times New Roman" w:cs="Times New Roman"/>
          <w:color w:val="000000"/>
          <w:sz w:val="28"/>
          <w:szCs w:val="28"/>
        </w:rPr>
        <w:t>erishilganini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rPr>
        <w:t>ko'rsatdi</w:t>
      </w:r>
      <w:proofErr w:type="spellEnd"/>
      <w:r w:rsidRPr="00D72020">
        <w:rPr>
          <w:rFonts w:ascii="Times New Roman" w:hAnsi="Times New Roman" w:cs="Times New Roman"/>
          <w:color w:val="000000"/>
          <w:sz w:val="28"/>
          <w:szCs w:val="28"/>
        </w:rPr>
        <w:t xml:space="preserve">. </w:t>
      </w:r>
      <w:proofErr w:type="spellStart"/>
      <w:r w:rsidRPr="00D72020">
        <w:rPr>
          <w:rFonts w:ascii="Times New Roman" w:hAnsi="Times New Roman" w:cs="Times New Roman"/>
          <w:color w:val="000000"/>
          <w:sz w:val="28"/>
          <w:szCs w:val="28"/>
          <w:lang w:val="sv-SE"/>
        </w:rPr>
        <w:t>Axborot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birga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qo'llanadigan</w:t>
      </w:r>
      <w:proofErr w:type="spellEnd"/>
      <w:r w:rsidRPr="00D72020">
        <w:rPr>
          <w:rFonts w:ascii="Times New Roman" w:hAnsi="Times New Roman" w:cs="Times New Roman"/>
          <w:color w:val="000000"/>
          <w:sz w:val="28"/>
          <w:szCs w:val="28"/>
          <w:lang w:val="sv-SE"/>
        </w:rPr>
        <w:t xml:space="preserve"> pedagogik </w:t>
      </w:r>
      <w:proofErr w:type="spellStart"/>
      <w:r w:rsidRPr="00D72020">
        <w:rPr>
          <w:rFonts w:ascii="Times New Roman" w:hAnsi="Times New Roman" w:cs="Times New Roman"/>
          <w:color w:val="000000"/>
          <w:sz w:val="28"/>
          <w:szCs w:val="28"/>
          <w:lang w:val="sv-SE"/>
        </w:rPr>
        <w:t>interventsiyalar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d=1.12 </w:t>
      </w:r>
      <w:proofErr w:type="spellStart"/>
      <w:r w:rsidRPr="00D72020">
        <w:rPr>
          <w:rFonts w:ascii="Times New Roman" w:hAnsi="Times New Roman" w:cs="Times New Roman"/>
          <w:color w:val="000000"/>
          <w:sz w:val="28"/>
          <w:szCs w:val="28"/>
          <w:lang w:val="sv-SE"/>
        </w:rPr>
        <w:t>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erishgan</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modelida</w:t>
      </w:r>
      <w:proofErr w:type="spellEnd"/>
      <w:r w:rsidRPr="00D72020">
        <w:rPr>
          <w:rFonts w:ascii="Times New Roman" w:hAnsi="Times New Roman" w:cs="Times New Roman"/>
          <w:color w:val="000000"/>
          <w:sz w:val="28"/>
          <w:szCs w:val="28"/>
          <w:lang w:val="sv-SE"/>
        </w:rPr>
        <w:t xml:space="preserve"> d=1.87 </w:t>
      </w:r>
      <w:proofErr w:type="spellStart"/>
      <w:r w:rsidRPr="00D72020">
        <w:rPr>
          <w:rFonts w:ascii="Times New Roman" w:hAnsi="Times New Roman" w:cs="Times New Roman"/>
          <w:color w:val="000000"/>
          <w:sz w:val="28"/>
          <w:szCs w:val="28"/>
          <w:lang w:val="sv-SE"/>
        </w:rPr>
        <w:t>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erishilishi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va pedagogikaning </w:t>
      </w:r>
      <w:proofErr w:type="spellStart"/>
      <w:r w:rsidRPr="00D72020">
        <w:rPr>
          <w:rFonts w:ascii="Times New Roman" w:hAnsi="Times New Roman" w:cs="Times New Roman"/>
          <w:color w:val="000000"/>
          <w:sz w:val="28"/>
          <w:szCs w:val="28"/>
          <w:lang w:val="sv-SE"/>
        </w:rPr>
        <w:t>sinergiyasini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yaqqol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anglatadiki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qo'shgan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balki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pedagogika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uslubiyotining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uyg'unligini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ta'minlagan</w:t>
      </w:r>
      <w:proofErr w:type="spellEnd"/>
      <w:r w:rsidRPr="00D72020">
        <w:rPr>
          <w:rFonts w:ascii="Times New Roman" w:hAnsi="Times New Roman" w:cs="Times New Roman"/>
          <w:color w:val="000000"/>
          <w:sz w:val="28"/>
          <w:szCs w:val="28"/>
          <w:lang w:val="sv-SE"/>
        </w:rPr>
        <w:t>.</w:t>
      </w:r>
    </w:p>
    <w:p w14:paraId="0D4EA12F" w14:textId="77777777" w:rsidR="00550175" w:rsidRPr="00550175" w:rsidRDefault="00550175" w:rsidP="00550175">
      <w:pPr>
        <w:pStyle w:val="Heading2"/>
        <w:spacing w:before="0" w:line="360" w:lineRule="auto"/>
        <w:jc w:val="center"/>
        <w:rPr>
          <w:rFonts w:ascii="Times New Roman" w:hAnsi="Times New Roman" w:cs="Times New Roman"/>
          <w:szCs w:val="28"/>
          <w:lang w:val="sv-SE"/>
        </w:rPr>
      </w:pPr>
      <w:bookmarkStart w:id="25" w:name="_Toc232004331"/>
      <w:bookmarkStart w:id="26" w:name="_Toc232007040"/>
      <w:r w:rsidRPr="00550175">
        <w:rPr>
          <w:rFonts w:ascii="Times New Roman" w:hAnsi="Times New Roman" w:cs="Times New Roman"/>
          <w:szCs w:val="28"/>
          <w:lang w:val="sv-SE"/>
        </w:rPr>
        <w:t xml:space="preserve">3.3. </w:t>
      </w:r>
      <w:proofErr w:type="spellStart"/>
      <w:r w:rsidRPr="00550175">
        <w:rPr>
          <w:rFonts w:ascii="Times New Roman" w:hAnsi="Times New Roman" w:cs="Times New Roman"/>
          <w:szCs w:val="28"/>
          <w:lang w:val="sv-SE"/>
        </w:rPr>
        <w:t>Natijalar</w:t>
      </w:r>
      <w:proofErr w:type="spellEnd"/>
      <w:r w:rsidRPr="00550175">
        <w:rPr>
          <w:rFonts w:ascii="Times New Roman" w:hAnsi="Times New Roman" w:cs="Times New Roman"/>
          <w:szCs w:val="28"/>
          <w:lang w:val="sv-SE"/>
        </w:rPr>
        <w:t xml:space="preserve"> </w:t>
      </w:r>
      <w:proofErr w:type="spellStart"/>
      <w:r w:rsidRPr="00550175">
        <w:rPr>
          <w:rFonts w:ascii="Times New Roman" w:hAnsi="Times New Roman" w:cs="Times New Roman"/>
          <w:szCs w:val="28"/>
          <w:lang w:val="sv-SE"/>
        </w:rPr>
        <w:t>tahlili</w:t>
      </w:r>
      <w:proofErr w:type="spellEnd"/>
      <w:r w:rsidRPr="00550175">
        <w:rPr>
          <w:rFonts w:ascii="Times New Roman" w:hAnsi="Times New Roman" w:cs="Times New Roman"/>
          <w:szCs w:val="28"/>
          <w:lang w:val="sv-SE"/>
        </w:rPr>
        <w:t xml:space="preserve"> va </w:t>
      </w:r>
      <w:proofErr w:type="spellStart"/>
      <w:r w:rsidRPr="00550175">
        <w:rPr>
          <w:rFonts w:ascii="Times New Roman" w:hAnsi="Times New Roman" w:cs="Times New Roman"/>
          <w:szCs w:val="28"/>
          <w:lang w:val="sv-SE"/>
        </w:rPr>
        <w:t>qiyosiy</w:t>
      </w:r>
      <w:proofErr w:type="spellEnd"/>
      <w:r w:rsidRPr="00550175">
        <w:rPr>
          <w:rFonts w:ascii="Times New Roman" w:hAnsi="Times New Roman" w:cs="Times New Roman"/>
          <w:szCs w:val="28"/>
          <w:lang w:val="sv-SE"/>
        </w:rPr>
        <w:t xml:space="preserve"> </w:t>
      </w:r>
      <w:proofErr w:type="spellStart"/>
      <w:r w:rsidRPr="00550175">
        <w:rPr>
          <w:rFonts w:ascii="Times New Roman" w:hAnsi="Times New Roman" w:cs="Times New Roman"/>
          <w:szCs w:val="28"/>
          <w:lang w:val="sv-SE"/>
        </w:rPr>
        <w:t>baholash</w:t>
      </w:r>
      <w:bookmarkEnd w:id="25"/>
      <w:bookmarkEnd w:id="26"/>
      <w:proofErr w:type="spellEnd"/>
    </w:p>
    <w:p w14:paraId="04C5EAA3" w14:textId="77777777" w:rsidR="00550175"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Muqobil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tushuntirish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Hawthorne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effekti</w:t>
      </w:r>
      <w:proofErr w:type="spellEnd"/>
      <w:r w:rsidRPr="00D72020">
        <w:rPr>
          <w:rFonts w:ascii="Times New Roman" w:hAnsi="Times New Roman" w:cs="Times New Roman"/>
          <w:color w:val="000000"/>
          <w:sz w:val="28"/>
          <w:szCs w:val="28"/>
          <w:lang w:val="sv-SE"/>
        </w:rPr>
        <w:t xml:space="preserve">" (Mayo, 1933)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chiqildi</w:t>
      </w:r>
      <w:proofErr w:type="spellEnd"/>
      <w:r w:rsidRPr="00D72020">
        <w:rPr>
          <w:rFonts w:ascii="Times New Roman" w:hAnsi="Times New Roman" w:cs="Times New Roman"/>
          <w:color w:val="000000"/>
          <w:sz w:val="28"/>
          <w:szCs w:val="28"/>
          <w:lang w:val="sv-SE"/>
        </w:rPr>
        <w:t xml:space="preserve">. Bu effekt </w:t>
      </w:r>
      <w:proofErr w:type="spellStart"/>
      <w:r w:rsidRPr="00D72020">
        <w:rPr>
          <w:rFonts w:ascii="Times New Roman" w:hAnsi="Times New Roman" w:cs="Times New Roman"/>
          <w:color w:val="000000"/>
          <w:sz w:val="28"/>
          <w:szCs w:val="28"/>
          <w:lang w:val="sv-SE"/>
        </w:rPr>
        <w:t>eksperimental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guruh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a'zolari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kuzatilayotganlarini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bilganligi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odatdagidan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yaxshiroq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ko'rsatishlari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ta'kidlaydi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Bizning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tadqiqotda</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effektni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to'liq</w:t>
      </w:r>
      <w:proofErr w:type="spellEnd"/>
      <w:r w:rsidRPr="00D72020">
        <w:rPr>
          <w:rFonts w:ascii="Times New Roman" w:hAnsi="Times New Roman" w:cs="Times New Roman"/>
          <w:color w:val="000000"/>
          <w:sz w:val="28"/>
          <w:szCs w:val="28"/>
          <w:lang w:val="sv-SE"/>
        </w:rPr>
        <w:t xml:space="preserve"> rad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ammo</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necha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minimallashtirishga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yordam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to'liq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aytilmadi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uslubi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ko'rilmoqda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deyildi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protokoli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ko'rinmas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yuritildi</w:t>
      </w:r>
      <w:proofErr w:type="spellEnd"/>
      <w:r w:rsidRPr="00D72020">
        <w:rPr>
          <w:rFonts w:ascii="Times New Roman" w:hAnsi="Times New Roman" w:cs="Times New Roman"/>
          <w:color w:val="000000"/>
          <w:sz w:val="28"/>
          <w:szCs w:val="28"/>
          <w:lang w:val="sv-SE"/>
        </w:rPr>
        <w:t xml:space="preserve"> va 12 </w:t>
      </w:r>
      <w:proofErr w:type="spellStart"/>
      <w:r w:rsidRPr="00D72020">
        <w:rPr>
          <w:rFonts w:ascii="Times New Roman" w:hAnsi="Times New Roman" w:cs="Times New Roman"/>
          <w:color w:val="000000"/>
          <w:sz w:val="28"/>
          <w:szCs w:val="28"/>
          <w:lang w:val="sv-SE"/>
        </w:rPr>
        <w:t>hafta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effekt </w:t>
      </w:r>
      <w:proofErr w:type="spellStart"/>
      <w:r w:rsidRPr="00D72020">
        <w:rPr>
          <w:rFonts w:ascii="Times New Roman" w:hAnsi="Times New Roman" w:cs="Times New Roman"/>
          <w:color w:val="000000"/>
          <w:sz w:val="28"/>
          <w:szCs w:val="28"/>
          <w:lang w:val="sv-SE"/>
        </w:rPr>
        <w:t>barqaror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ravishda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bordi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Hawthorne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effekti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odatda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o'tishi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pasayadi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bizda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aksincha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qaramay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kelajakdagi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tadqiqotlarda</w:t>
      </w:r>
      <w:proofErr w:type="spellEnd"/>
      <w:r w:rsidRPr="00D72020">
        <w:rPr>
          <w:rFonts w:ascii="Times New Roman" w:hAnsi="Times New Roman" w:cs="Times New Roman"/>
          <w:color w:val="000000"/>
          <w:sz w:val="28"/>
          <w:szCs w:val="28"/>
          <w:lang w:val="sv-SE"/>
        </w:rPr>
        <w:t xml:space="preserve"> double-blind </w:t>
      </w:r>
      <w:proofErr w:type="spellStart"/>
      <w:r w:rsidRPr="00D72020">
        <w:rPr>
          <w:rFonts w:ascii="Times New Roman" w:hAnsi="Times New Roman" w:cs="Times New Roman"/>
          <w:color w:val="000000"/>
          <w:sz w:val="28"/>
          <w:szCs w:val="28"/>
          <w:lang w:val="sv-SE"/>
        </w:rPr>
        <w:t>dizayn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etiladi</w:t>
      </w:r>
      <w:proofErr w:type="spellEnd"/>
      <w:r w:rsidRPr="00D72020">
        <w:rPr>
          <w:rFonts w:ascii="Times New Roman" w:hAnsi="Times New Roman" w:cs="Times New Roman"/>
          <w:color w:val="000000"/>
          <w:sz w:val="28"/>
          <w:szCs w:val="28"/>
          <w:lang w:val="sv-SE"/>
        </w:rPr>
        <w:t>.</w:t>
      </w:r>
      <w:r w:rsidR="00550175">
        <w:rPr>
          <w:rFonts w:ascii="Times New Roman" w:hAnsi="Times New Roman" w:cs="Times New Roman"/>
          <w:color w:val="000000"/>
          <w:sz w:val="28"/>
          <w:szCs w:val="28"/>
          <w:lang w:val="sv-SE"/>
        </w:rPr>
        <w:t xml:space="preserve"> </w:t>
      </w:r>
      <w:r w:rsidRPr="00D72020">
        <w:rPr>
          <w:rFonts w:ascii="Times New Roman" w:hAnsi="Times New Roman" w:cs="Times New Roman"/>
          <w:color w:val="000000"/>
          <w:sz w:val="28"/>
          <w:szCs w:val="28"/>
          <w:lang w:val="sv-SE"/>
        </w:rPr>
        <w:t xml:space="preserve">MFAT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an'anaviy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taqqoslanishida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yukini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tayyorlashga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haftalik</w:t>
      </w:r>
      <w:proofErr w:type="spellEnd"/>
      <w:r w:rsidRPr="00D72020">
        <w:rPr>
          <w:rFonts w:ascii="Times New Roman" w:hAnsi="Times New Roman" w:cs="Times New Roman"/>
          <w:color w:val="000000"/>
          <w:sz w:val="28"/>
          <w:szCs w:val="28"/>
          <w:lang w:val="sv-SE"/>
        </w:rPr>
        <w:t xml:space="preserve"> 2,3 </w:t>
      </w:r>
      <w:proofErr w:type="spellStart"/>
      <w:r w:rsidRPr="00D72020">
        <w:rPr>
          <w:rFonts w:ascii="Times New Roman" w:hAnsi="Times New Roman" w:cs="Times New Roman"/>
          <w:color w:val="000000"/>
          <w:sz w:val="28"/>
          <w:szCs w:val="28"/>
          <w:lang w:val="sv-SE"/>
        </w:rPr>
        <w:t>soat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sarfladi</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asosan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o'rganish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shablonlarini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ketdi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sezilarli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kamaish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an'anaviy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gapirish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izohlab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sarflasa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darsida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monitoring</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individual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teskari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aloqa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suhbatida</w:t>
      </w:r>
      <w:proofErr w:type="spellEnd"/>
      <w:r w:rsidRPr="00D72020">
        <w:rPr>
          <w:rFonts w:ascii="Times New Roman" w:hAnsi="Times New Roman" w:cs="Times New Roman"/>
          <w:color w:val="000000"/>
          <w:sz w:val="28"/>
          <w:szCs w:val="28"/>
          <w:lang w:val="sv-SE"/>
        </w:rPr>
        <w:t xml:space="preserve"> 6 dan 4 </w:t>
      </w:r>
      <w:proofErr w:type="spellStart"/>
      <w:r w:rsidRPr="00D72020">
        <w:rPr>
          <w:rFonts w:ascii="Times New Roman" w:hAnsi="Times New Roman" w:cs="Times New Roman"/>
          <w:color w:val="000000"/>
          <w:sz w:val="28"/>
          <w:szCs w:val="28"/>
          <w:lang w:val="sv-SE"/>
        </w:rPr>
        <w:t>nafari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lekin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hissi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degan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bildirdi</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professional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satisfaction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o'sishi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tatbiqini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ta'minlovchi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omil</w:t>
      </w:r>
      <w:proofErr w:type="spellEnd"/>
      <w:r w:rsidRPr="00D72020">
        <w:rPr>
          <w:rFonts w:ascii="Times New Roman" w:hAnsi="Times New Roman" w:cs="Times New Roman"/>
          <w:color w:val="000000"/>
          <w:sz w:val="28"/>
          <w:szCs w:val="28"/>
          <w:lang w:val="sv-SE"/>
        </w:rPr>
        <w:t>.</w:t>
      </w:r>
    </w:p>
    <w:p w14:paraId="6A383D95" w14:textId="61F4BB65" w:rsidR="00D72020" w:rsidRPr="00D72020"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Ota-onalar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jamoatchilik</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bog'liq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qiziqarli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uyda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axborot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foydalanish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xohishi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oshganligini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refleksiya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jurnallarida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etdi</w:t>
      </w:r>
      <w:proofErr w:type="spellEnd"/>
      <w:r w:rsidRPr="00D72020">
        <w:rPr>
          <w:rFonts w:ascii="Times New Roman" w:hAnsi="Times New Roman" w:cs="Times New Roman"/>
          <w:color w:val="000000"/>
          <w:sz w:val="28"/>
          <w:szCs w:val="28"/>
          <w:lang w:val="sv-SE"/>
        </w:rPr>
        <w:t xml:space="preserve">. 28 </w:t>
      </w:r>
      <w:proofErr w:type="spellStart"/>
      <w:r w:rsidRPr="00D72020">
        <w:rPr>
          <w:rFonts w:ascii="Times New Roman" w:hAnsi="Times New Roman" w:cs="Times New Roman"/>
          <w:color w:val="000000"/>
          <w:sz w:val="28"/>
          <w:szCs w:val="28"/>
          <w:lang w:val="sv-SE"/>
        </w:rPr>
        <w:t>o'quvchidan</w:t>
      </w:r>
      <w:proofErr w:type="spellEnd"/>
      <w:r w:rsidRPr="00D72020">
        <w:rPr>
          <w:rFonts w:ascii="Times New Roman" w:hAnsi="Times New Roman" w:cs="Times New Roman"/>
          <w:color w:val="000000"/>
          <w:sz w:val="28"/>
          <w:szCs w:val="28"/>
          <w:lang w:val="sv-SE"/>
        </w:rPr>
        <w:t xml:space="preserve"> 19 </w:t>
      </w:r>
      <w:proofErr w:type="spellStart"/>
      <w:r w:rsidRPr="00D72020">
        <w:rPr>
          <w:rFonts w:ascii="Times New Roman" w:hAnsi="Times New Roman" w:cs="Times New Roman"/>
          <w:color w:val="000000"/>
          <w:sz w:val="28"/>
          <w:szCs w:val="28"/>
          <w:lang w:val="sv-SE"/>
        </w:rPr>
        <w:t>nafari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semestr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ixtiyori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qo'shimcha</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internet resurs</w:t>
      </w:r>
      <w:proofErr w:type="gram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izlash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aqliy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xarita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tuzish</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shug'ullanganligini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bildirdi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boshlang'ichda</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ko'rsatkich</w:t>
      </w:r>
      <w:proofErr w:type="spellEnd"/>
      <w:r w:rsidRPr="00D72020">
        <w:rPr>
          <w:rFonts w:ascii="Times New Roman" w:hAnsi="Times New Roman" w:cs="Times New Roman"/>
          <w:color w:val="000000"/>
          <w:sz w:val="28"/>
          <w:szCs w:val="28"/>
          <w:lang w:val="sv-SE"/>
        </w:rPr>
        <w:t xml:space="preserve"> 4 </w:t>
      </w:r>
      <w:proofErr w:type="spellStart"/>
      <w:r w:rsidRPr="00D72020">
        <w:rPr>
          <w:rFonts w:ascii="Times New Roman" w:hAnsi="Times New Roman" w:cs="Times New Roman"/>
          <w:color w:val="000000"/>
          <w:sz w:val="28"/>
          <w:szCs w:val="28"/>
          <w:lang w:val="sv-SE"/>
        </w:rPr>
        <w:t>nafar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Ota-onalar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uchrashuv</w:t>
      </w:r>
      <w:proofErr w:type="spellEnd"/>
      <w:r w:rsidRPr="00D72020">
        <w:rPr>
          <w:rFonts w:ascii="Times New Roman" w:hAnsi="Times New Roman" w:cs="Times New Roman"/>
          <w:color w:val="000000"/>
          <w:sz w:val="28"/>
          <w:szCs w:val="28"/>
          <w:lang w:val="sv-SE"/>
        </w:rPr>
        <w:t xml:space="preserve"> (n=14) </w:t>
      </w:r>
      <w:proofErr w:type="spellStart"/>
      <w:r w:rsidRPr="00D72020">
        <w:rPr>
          <w:rFonts w:ascii="Times New Roman" w:hAnsi="Times New Roman" w:cs="Times New Roman"/>
          <w:color w:val="000000"/>
          <w:sz w:val="28"/>
          <w:szCs w:val="28"/>
          <w:lang w:val="sv-SE"/>
        </w:rPr>
        <w:t>davomida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aksariyati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bolalarining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uyda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mustaqilroq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o'qishlarini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kattalardan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javob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kutmasdan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muammolarini</w:t>
      </w:r>
      <w:proofErr w:type="spellEnd"/>
      <w:r w:rsidRPr="00D72020">
        <w:rPr>
          <w:rFonts w:ascii="Times New Roman" w:hAnsi="Times New Roman" w:cs="Times New Roman"/>
          <w:color w:val="000000"/>
          <w:sz w:val="28"/>
          <w:szCs w:val="28"/>
          <w:lang w:val="sv-SE"/>
        </w:rPr>
        <w:t xml:space="preserve"> hal </w:t>
      </w:r>
      <w:proofErr w:type="spellStart"/>
      <w:r w:rsidRPr="00D72020">
        <w:rPr>
          <w:rFonts w:ascii="Times New Roman" w:hAnsi="Times New Roman" w:cs="Times New Roman"/>
          <w:color w:val="000000"/>
          <w:sz w:val="28"/>
          <w:szCs w:val="28"/>
          <w:lang w:val="sv-SE"/>
        </w:rPr>
        <w:t>qilishga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harakat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kuzatganliklarini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aytdi</w:t>
      </w:r>
      <w:proofErr w:type="spellEnd"/>
      <w:r w:rsidRPr="00D72020">
        <w:rPr>
          <w:rFonts w:ascii="Times New Roman" w:hAnsi="Times New Roman" w:cs="Times New Roman"/>
          <w:color w:val="000000"/>
          <w:sz w:val="28"/>
          <w:szCs w:val="28"/>
          <w:lang w:val="sv-SE"/>
        </w:rPr>
        <w:t xml:space="preserve">. Bu transfer </w:t>
      </w:r>
      <w:proofErr w:type="spellStart"/>
      <w:r w:rsidRPr="00D72020">
        <w:rPr>
          <w:rFonts w:ascii="Times New Roman" w:hAnsi="Times New Roman" w:cs="Times New Roman"/>
          <w:color w:val="000000"/>
          <w:sz w:val="28"/>
          <w:szCs w:val="28"/>
          <w:lang w:val="sv-SE"/>
        </w:rPr>
        <w:t>effekti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sinfdagi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o'zgarishning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uydagi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xatti-harakatlarga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ko'chishi</w:t>
      </w:r>
      <w:proofErr w:type="spellEnd"/>
      <w:r w:rsidRPr="00D72020">
        <w:rPr>
          <w:rFonts w:ascii="Times New Roman" w:hAnsi="Times New Roman" w:cs="Times New Roman"/>
          <w:color w:val="000000"/>
          <w:sz w:val="28"/>
          <w:szCs w:val="28"/>
          <w:lang w:val="sv-SE"/>
        </w:rPr>
        <w:t xml:space="preserve"> —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shaxsiga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qilganini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w:t>
      </w:r>
      <w:proofErr w:type="spellEnd"/>
      <w:r w:rsidRPr="00D72020">
        <w:rPr>
          <w:rFonts w:ascii="Times New Roman" w:hAnsi="Times New Roman" w:cs="Times New Roman"/>
          <w:color w:val="000000"/>
          <w:sz w:val="28"/>
          <w:szCs w:val="28"/>
          <w:lang w:val="sv-SE"/>
        </w:rPr>
        <w:t>.</w:t>
      </w:r>
    </w:p>
    <w:p w14:paraId="33D48F1D" w14:textId="7D5BF776" w:rsidR="00DB353C" w:rsidRPr="00D72020" w:rsidRDefault="00D72020" w:rsidP="00550175">
      <w:pPr>
        <w:spacing w:after="0" w:line="360" w:lineRule="auto"/>
        <w:ind w:firstLine="720"/>
        <w:jc w:val="both"/>
        <w:rPr>
          <w:rFonts w:ascii="Times New Roman" w:hAnsi="Times New Roman" w:cs="Times New Roman"/>
          <w:sz w:val="28"/>
          <w:szCs w:val="28"/>
          <w:lang w:val="sv-SE"/>
        </w:rPr>
      </w:pPr>
      <w:r w:rsidRPr="00D72020">
        <w:rPr>
          <w:rFonts w:ascii="Times New Roman" w:hAnsi="Times New Roman" w:cs="Times New Roman"/>
          <w:color w:val="000000"/>
          <w:sz w:val="28"/>
          <w:szCs w:val="28"/>
          <w:lang w:val="sv-SE"/>
        </w:rPr>
        <w:t xml:space="preserve">MFAT </w:t>
      </w:r>
      <w:proofErr w:type="spellStart"/>
      <w:r w:rsidRPr="00D72020">
        <w:rPr>
          <w:rFonts w:ascii="Times New Roman" w:hAnsi="Times New Roman" w:cs="Times New Roman"/>
          <w:color w:val="000000"/>
          <w:sz w:val="28"/>
          <w:szCs w:val="28"/>
          <w:lang w:val="sv-SE"/>
        </w:rPr>
        <w:t>modeli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viloyatlari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turlari</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qiyosiy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solishtirish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imkoniyatlari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yuritish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lozim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Mazkur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Farg'ona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shahridagi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o'rtacha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jihozlangan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hududlaridagi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xususan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qishloq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maktablarida</w:t>
      </w:r>
      <w:proofErr w:type="spellEnd"/>
      <w:r w:rsidRPr="00D72020">
        <w:rPr>
          <w:rFonts w:ascii="Times New Roman" w:hAnsi="Times New Roman" w:cs="Times New Roman"/>
          <w:color w:val="000000"/>
          <w:sz w:val="28"/>
          <w:szCs w:val="28"/>
          <w:lang w:val="sv-SE"/>
        </w:rPr>
        <w:t xml:space="preserve"> va kam </w:t>
      </w:r>
      <w:proofErr w:type="spellStart"/>
      <w:r w:rsidRPr="00D72020">
        <w:rPr>
          <w:rFonts w:ascii="Times New Roman" w:hAnsi="Times New Roman" w:cs="Times New Roman"/>
          <w:color w:val="000000"/>
          <w:sz w:val="28"/>
          <w:szCs w:val="28"/>
          <w:lang w:val="sv-SE"/>
        </w:rPr>
        <w:t>jihozlangan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muassasalarda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samaradorligi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farqlanishi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00706582">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qurilmalar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yetishmovchiligi</w:t>
      </w:r>
      <w:proofErr w:type="spellEnd"/>
      <w:r w:rsidRPr="00D72020">
        <w:rPr>
          <w:rFonts w:ascii="Times New Roman" w:hAnsi="Times New Roman" w:cs="Times New Roman"/>
          <w:color w:val="000000"/>
          <w:sz w:val="28"/>
          <w:szCs w:val="28"/>
          <w:lang w:val="sv-SE"/>
        </w:rPr>
        <w:t xml:space="preserve">, internet </w:t>
      </w:r>
      <w:proofErr w:type="spellStart"/>
      <w:r w:rsidRPr="00D72020">
        <w:rPr>
          <w:rFonts w:ascii="Times New Roman" w:hAnsi="Times New Roman" w:cs="Times New Roman"/>
          <w:color w:val="000000"/>
          <w:sz w:val="28"/>
          <w:szCs w:val="28"/>
          <w:lang w:val="sv-SE"/>
        </w:rPr>
        <w:t>muammolari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tayyorgarligidagi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tafovutlar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sababdan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kelajakdagi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tadqiqotlarda</w:t>
      </w:r>
      <w:proofErr w:type="spellEnd"/>
      <w:r w:rsidRPr="00D72020">
        <w:rPr>
          <w:rFonts w:ascii="Times New Roman" w:hAnsi="Times New Roman" w:cs="Times New Roman"/>
          <w:color w:val="000000"/>
          <w:sz w:val="28"/>
          <w:szCs w:val="28"/>
          <w:lang w:val="sv-SE"/>
        </w:rPr>
        <w:t xml:space="preserve"> Toshkent va </w:t>
      </w:r>
      <w:proofErr w:type="spellStart"/>
      <w:r w:rsidRPr="00D72020">
        <w:rPr>
          <w:rFonts w:ascii="Times New Roman" w:hAnsi="Times New Roman" w:cs="Times New Roman"/>
          <w:color w:val="000000"/>
          <w:sz w:val="28"/>
          <w:szCs w:val="28"/>
          <w:lang w:val="sv-SE"/>
        </w:rPr>
        <w:t>viloyat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markazlari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qishloq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texnik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ixtisoslashtirilgan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ichiga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saytli</w:t>
      </w:r>
      <w:proofErr w:type="spellEnd"/>
      <w:r w:rsidRPr="00D72020">
        <w:rPr>
          <w:rFonts w:ascii="Times New Roman" w:hAnsi="Times New Roman" w:cs="Times New Roman"/>
          <w:color w:val="000000"/>
          <w:sz w:val="28"/>
          <w:szCs w:val="28"/>
          <w:lang w:val="sv-SE"/>
        </w:rPr>
        <w:t xml:space="preserve"> (multi-site)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miqyosli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metodologik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prototip</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vazifasini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bajargan</w:t>
      </w:r>
      <w:proofErr w:type="spellEnd"/>
      <w:r w:rsidRPr="00D72020">
        <w:rPr>
          <w:rFonts w:ascii="Times New Roman" w:hAnsi="Times New Roman" w:cs="Times New Roman"/>
          <w:color w:val="000000"/>
          <w:sz w:val="28"/>
          <w:szCs w:val="28"/>
          <w:lang w:val="sv-SE"/>
        </w:rPr>
        <w:t>.</w:t>
      </w:r>
    </w:p>
    <w:p w14:paraId="4A27549F"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natijalari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nazariy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quyidagi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majmuasi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ishlab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chiqildi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Qisqa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muddatli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(1 </w:t>
      </w:r>
      <w:proofErr w:type="spellStart"/>
      <w:r w:rsidRPr="00D72020">
        <w:rPr>
          <w:rFonts w:ascii="Times New Roman" w:eastAsia="Times New Roman" w:hAnsi="Times New Roman" w:cs="Times New Roman"/>
          <w:sz w:val="28"/>
          <w:szCs w:val="28"/>
          <w:lang w:val="sv-SE"/>
        </w:rPr>
        <w:t>yil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ichida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qatorida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barcha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umumta’lim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integratsiyasi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40 </w:t>
      </w:r>
      <w:proofErr w:type="spellStart"/>
      <w:r w:rsidRPr="00D72020">
        <w:rPr>
          <w:rFonts w:ascii="Times New Roman" w:eastAsia="Times New Roman" w:hAnsi="Times New Roman" w:cs="Times New Roman"/>
          <w:sz w:val="28"/>
          <w:szCs w:val="28"/>
          <w:lang w:val="sv-SE"/>
        </w:rPr>
        <w:t>soatlik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malaka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kurslari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klublarini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texnologiyalarni</w:t>
      </w:r>
      <w:proofErr w:type="spellEnd"/>
      <w:r w:rsidRPr="00D72020">
        <w:rPr>
          <w:rFonts w:ascii="Times New Roman" w:eastAsia="Times New Roman" w:hAnsi="Times New Roman" w:cs="Times New Roman"/>
          <w:sz w:val="28"/>
          <w:szCs w:val="28"/>
          <w:lang w:val="sv-SE"/>
        </w:rPr>
        <w:t xml:space="preserve"> kreativ va </w:t>
      </w:r>
      <w:proofErr w:type="spellStart"/>
      <w:r w:rsidRPr="00D72020">
        <w:rPr>
          <w:rFonts w:ascii="Times New Roman" w:eastAsia="Times New Roman" w:hAnsi="Times New Roman" w:cs="Times New Roman"/>
          <w:sz w:val="28"/>
          <w:szCs w:val="28"/>
          <w:lang w:val="sv-SE"/>
        </w:rPr>
        <w:t>tadqiqotchi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lastRenderedPageBreak/>
        <w:t>qo‘llashga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o‘rgatilishi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lozim</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tilidagi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ochiq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resurslari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kutubxonasini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shakllantirish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xususan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rag‘batlatuvchi</w:t>
      </w:r>
      <w:proofErr w:type="spellEnd"/>
      <w:r w:rsidRPr="00D72020">
        <w:rPr>
          <w:rFonts w:ascii="Times New Roman" w:eastAsia="Times New Roman" w:hAnsi="Times New Roman" w:cs="Times New Roman"/>
          <w:sz w:val="28"/>
          <w:szCs w:val="28"/>
          <w:lang w:val="sv-SE"/>
        </w:rPr>
        <w:t xml:space="preserve"> interaktiv </w:t>
      </w:r>
      <w:proofErr w:type="spellStart"/>
      <w:r w:rsidRPr="00D72020">
        <w:rPr>
          <w:rFonts w:ascii="Times New Roman" w:eastAsia="Times New Roman" w:hAnsi="Times New Roman" w:cs="Times New Roman"/>
          <w:sz w:val="28"/>
          <w:szCs w:val="28"/>
          <w:lang w:val="sv-SE"/>
        </w:rPr>
        <w:t>vazifalar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to‘plamini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tuzish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muvofiqdir</w:t>
      </w:r>
      <w:proofErr w:type="spellEnd"/>
      <w:r w:rsidRPr="00D72020">
        <w:rPr>
          <w:rFonts w:ascii="Times New Roman" w:eastAsia="Times New Roman" w:hAnsi="Times New Roman" w:cs="Times New Roman"/>
          <w:sz w:val="28"/>
          <w:szCs w:val="28"/>
          <w:lang w:val="sv-SE"/>
        </w:rPr>
        <w:t>.</w:t>
      </w:r>
    </w:p>
    <w:p w14:paraId="30A57D4B" w14:textId="77777777" w:rsidR="00550175" w:rsidRPr="00D72020" w:rsidRDefault="00550175" w:rsidP="00550175">
      <w:pPr>
        <w:keepNext/>
        <w:spacing w:after="0" w:line="360" w:lineRule="auto"/>
        <w:jc w:val="center"/>
        <w:rPr>
          <w:rFonts w:ascii="Times New Roman" w:hAnsi="Times New Roman" w:cs="Times New Roman"/>
          <w:sz w:val="28"/>
          <w:szCs w:val="28"/>
        </w:rPr>
      </w:pPr>
      <w:r w:rsidRPr="00D72020">
        <w:rPr>
          <w:rFonts w:ascii="Times New Roman" w:hAnsi="Times New Roman" w:cs="Times New Roman"/>
          <w:noProof/>
          <w:sz w:val="28"/>
          <w:szCs w:val="28"/>
        </w:rPr>
        <w:drawing>
          <wp:inline distT="0" distB="0" distL="0" distR="0" wp14:anchorId="2904DB18" wp14:editId="3A560348">
            <wp:extent cx="5399298" cy="312359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qiyosiy_jadval.png"/>
                    <pic:cNvPicPr/>
                  </pic:nvPicPr>
                  <pic:blipFill rotWithShape="1">
                    <a:blip r:embed="rId21"/>
                    <a:srcRect t="3495" b="3223"/>
                    <a:stretch/>
                  </pic:blipFill>
                  <pic:spPr bwMode="auto">
                    <a:xfrm>
                      <a:off x="0" y="0"/>
                      <a:ext cx="5400000" cy="3123996"/>
                    </a:xfrm>
                    <a:prstGeom prst="rect">
                      <a:avLst/>
                    </a:prstGeom>
                    <a:ln>
                      <a:noFill/>
                    </a:ln>
                    <a:extLst>
                      <a:ext uri="{53640926-AAD7-44D8-BBD7-CCE9431645EC}">
                        <a14:shadowObscured xmlns:a14="http://schemas.microsoft.com/office/drawing/2010/main"/>
                      </a:ext>
                    </a:extLst>
                  </pic:spPr>
                </pic:pic>
              </a:graphicData>
            </a:graphic>
          </wp:inline>
        </w:drawing>
      </w:r>
    </w:p>
    <w:p w14:paraId="57C483E5" w14:textId="77777777" w:rsidR="00550175" w:rsidRPr="00D72020" w:rsidRDefault="00550175" w:rsidP="00550175">
      <w:pPr>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i/>
          <w:sz w:val="28"/>
          <w:szCs w:val="28"/>
          <w:lang w:val="sv-SE"/>
        </w:rPr>
        <w:t xml:space="preserve">3.5-rasm. MFAT </w:t>
      </w:r>
      <w:proofErr w:type="spellStart"/>
      <w:r w:rsidRPr="00D72020">
        <w:rPr>
          <w:rFonts w:ascii="Times New Roman" w:eastAsia="Times New Roman" w:hAnsi="Times New Roman" w:cs="Times New Roman"/>
          <w:i/>
          <w:sz w:val="28"/>
          <w:szCs w:val="28"/>
          <w:lang w:val="sv-SE"/>
        </w:rPr>
        <w:t>modeli</w:t>
      </w:r>
      <w:proofErr w:type="spellEnd"/>
      <w:r w:rsidRPr="00D72020">
        <w:rPr>
          <w:rFonts w:ascii="Times New Roman" w:eastAsia="Times New Roman" w:hAnsi="Times New Roman" w:cs="Times New Roman"/>
          <w:i/>
          <w:sz w:val="28"/>
          <w:szCs w:val="28"/>
          <w:lang w:val="sv-SE"/>
        </w:rPr>
        <w:t xml:space="preserve"> va </w:t>
      </w:r>
      <w:proofErr w:type="spellStart"/>
      <w:r w:rsidRPr="00D72020">
        <w:rPr>
          <w:rFonts w:ascii="Times New Roman" w:eastAsia="Times New Roman" w:hAnsi="Times New Roman" w:cs="Times New Roman"/>
          <w:i/>
          <w:sz w:val="28"/>
          <w:szCs w:val="28"/>
          <w:lang w:val="sv-SE"/>
        </w:rPr>
        <w:t>mavjud</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platformalarning</w:t>
      </w:r>
      <w:proofErr w:type="spellEnd"/>
      <w:r w:rsidRPr="00D72020">
        <w:rPr>
          <w:rFonts w:ascii="Times New Roman" w:eastAsia="Times New Roman" w:hAnsi="Times New Roman" w:cs="Times New Roman"/>
          <w:i/>
          <w:sz w:val="28"/>
          <w:szCs w:val="28"/>
          <w:lang w:val="sv-SE"/>
        </w:rPr>
        <w:t xml:space="preserve"> </w:t>
      </w:r>
      <w:proofErr w:type="spellStart"/>
      <w:proofErr w:type="gramStart"/>
      <w:r w:rsidRPr="00D72020">
        <w:rPr>
          <w:rFonts w:ascii="Times New Roman" w:eastAsia="Times New Roman" w:hAnsi="Times New Roman" w:cs="Times New Roman"/>
          <w:i/>
          <w:sz w:val="28"/>
          <w:szCs w:val="28"/>
          <w:lang w:val="sv-SE"/>
        </w:rPr>
        <w:t>to‘</w:t>
      </w:r>
      <w:proofErr w:type="gramEnd"/>
      <w:r w:rsidRPr="00D72020">
        <w:rPr>
          <w:rFonts w:ascii="Times New Roman" w:eastAsia="Times New Roman" w:hAnsi="Times New Roman" w:cs="Times New Roman"/>
          <w:i/>
          <w:sz w:val="28"/>
          <w:szCs w:val="28"/>
          <w:lang w:val="sv-SE"/>
        </w:rPr>
        <w:t>liq</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qiyosiy</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tahlili</w:t>
      </w:r>
      <w:proofErr w:type="spellEnd"/>
      <w:r w:rsidRPr="00D72020">
        <w:rPr>
          <w:rFonts w:ascii="Times New Roman" w:eastAsia="Times New Roman" w:hAnsi="Times New Roman" w:cs="Times New Roman"/>
          <w:i/>
          <w:sz w:val="28"/>
          <w:szCs w:val="28"/>
          <w:lang w:val="sv-SE"/>
        </w:rPr>
        <w:t xml:space="preserve"> </w:t>
      </w:r>
      <w:proofErr w:type="spellStart"/>
      <w:r w:rsidRPr="00D72020">
        <w:rPr>
          <w:rFonts w:ascii="Times New Roman" w:eastAsia="Times New Roman" w:hAnsi="Times New Roman" w:cs="Times New Roman"/>
          <w:i/>
          <w:sz w:val="28"/>
          <w:szCs w:val="28"/>
          <w:lang w:val="sv-SE"/>
        </w:rPr>
        <w:t>jadvali</w:t>
      </w:r>
      <w:proofErr w:type="spellEnd"/>
    </w:p>
    <w:p w14:paraId="5793AC69"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muddatli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tavsiyalar</w:t>
      </w:r>
      <w:proofErr w:type="spellEnd"/>
      <w:r w:rsidRPr="00D72020">
        <w:rPr>
          <w:rFonts w:ascii="Times New Roman" w:eastAsia="Times New Roman" w:hAnsi="Times New Roman" w:cs="Times New Roman"/>
          <w:sz w:val="28"/>
          <w:szCs w:val="28"/>
          <w:lang w:val="sv-SE"/>
        </w:rPr>
        <w:t xml:space="preserve"> (2-3 </w:t>
      </w:r>
      <w:proofErr w:type="spellStart"/>
      <w:r w:rsidRPr="00D72020">
        <w:rPr>
          <w:rFonts w:ascii="Times New Roman" w:eastAsia="Times New Roman" w:hAnsi="Times New Roman" w:cs="Times New Roman"/>
          <w:sz w:val="28"/>
          <w:szCs w:val="28"/>
          <w:lang w:val="sv-SE"/>
        </w:rPr>
        <w:t>yil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ichida</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boshlang‘ich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o‘rta</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sinflarga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moslashtirib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bosqichli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ketma-ket</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dastur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sifatida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kerak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Bunday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nikmalari</w:t>
      </w:r>
      <w:proofErr w:type="spellEnd"/>
      <w:r w:rsidRPr="00D72020">
        <w:rPr>
          <w:rFonts w:ascii="Times New Roman" w:eastAsia="Times New Roman" w:hAnsi="Times New Roman" w:cs="Times New Roman"/>
          <w:sz w:val="28"/>
          <w:szCs w:val="28"/>
          <w:lang w:val="sv-SE"/>
        </w:rPr>
        <w:t xml:space="preserve"> spiral </w:t>
      </w:r>
      <w:proofErr w:type="spellStart"/>
      <w:r w:rsidRPr="00D72020">
        <w:rPr>
          <w:rFonts w:ascii="Times New Roman" w:eastAsia="Times New Roman" w:hAnsi="Times New Roman" w:cs="Times New Roman"/>
          <w:sz w:val="28"/>
          <w:szCs w:val="28"/>
          <w:lang w:val="sv-SE"/>
        </w:rPr>
        <w:t>tarzda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rivojlanib</w:t>
      </w:r>
      <w:proofErr w:type="spellEnd"/>
      <w:r w:rsidRPr="00D72020">
        <w:rPr>
          <w:rFonts w:ascii="Times New Roman" w:eastAsia="Times New Roman" w:hAnsi="Times New Roman" w:cs="Times New Roman"/>
          <w:sz w:val="28"/>
          <w:szCs w:val="28"/>
          <w:lang w:val="sv-SE"/>
        </w:rPr>
        <w:t xml:space="preserve">, har bir </w:t>
      </w:r>
      <w:proofErr w:type="spellStart"/>
      <w:r w:rsidRPr="00D72020">
        <w:rPr>
          <w:rFonts w:ascii="Times New Roman" w:eastAsia="Times New Roman" w:hAnsi="Times New Roman" w:cs="Times New Roman"/>
          <w:sz w:val="28"/>
          <w:szCs w:val="28"/>
          <w:lang w:val="sv-SE"/>
        </w:rPr>
        <w:t>sinfda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oldingi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yilgi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bilimlar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ustiga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quriladi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Maktablararo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hamkorlik</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tarmog‘</w:t>
      </w:r>
      <w:proofErr w:type="gramEnd"/>
      <w:r w:rsidRPr="00D72020">
        <w:rPr>
          <w:rFonts w:ascii="Times New Roman" w:eastAsia="Times New Roman" w:hAnsi="Times New Roman" w:cs="Times New Roman"/>
          <w:sz w:val="28"/>
          <w:szCs w:val="28"/>
          <w:lang w:val="sv-SE"/>
        </w:rPr>
        <w: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tashkil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muvaffaqiyatli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tajribalar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almashish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qo‘llab-quvvatlash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yaratilishi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kerak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Ota-onalar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savodxonligi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dasturlarini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orqali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uy</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uzviy</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bog‘</w:t>
      </w:r>
      <w:proofErr w:type="gramEnd"/>
      <w:r w:rsidRPr="00D72020">
        <w:rPr>
          <w:rFonts w:ascii="Times New Roman" w:eastAsia="Times New Roman" w:hAnsi="Times New Roman" w:cs="Times New Roman"/>
          <w:sz w:val="28"/>
          <w:szCs w:val="28"/>
          <w:lang w:val="sv-SE"/>
        </w:rPr>
        <w:t>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lozim</w:t>
      </w:r>
      <w:proofErr w:type="spellEnd"/>
      <w:r w:rsidRPr="00D72020">
        <w:rPr>
          <w:rFonts w:ascii="Times New Roman" w:eastAsia="Times New Roman" w:hAnsi="Times New Roman" w:cs="Times New Roman"/>
          <w:sz w:val="28"/>
          <w:szCs w:val="28"/>
          <w:lang w:val="sv-SE"/>
        </w:rPr>
        <w:t>.</w:t>
      </w:r>
    </w:p>
    <w:p w14:paraId="1941521D" w14:textId="77777777" w:rsidR="00706582" w:rsidRDefault="00550175" w:rsidP="00550175">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rivojlantirish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DLST — Digital Literacy </w:t>
      </w:r>
      <w:proofErr w:type="spellStart"/>
      <w:r w:rsidRPr="00D72020">
        <w:rPr>
          <w:rFonts w:ascii="Times New Roman" w:hAnsi="Times New Roman" w:cs="Times New Roman"/>
          <w:color w:val="000000"/>
          <w:sz w:val="28"/>
          <w:szCs w:val="28"/>
          <w:lang w:val="sv-SE"/>
        </w:rPr>
        <w:t>Skills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Training</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dasturini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dastur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ma'lumotlarni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izlash</w:t>
      </w:r>
      <w:proofErr w:type="spellEnd"/>
      <w:r w:rsidRPr="00D72020">
        <w:rPr>
          <w:rFonts w:ascii="Times New Roman" w:hAnsi="Times New Roman" w:cs="Times New Roman"/>
          <w:color w:val="000000"/>
          <w:sz w:val="28"/>
          <w:szCs w:val="28"/>
          <w:lang w:val="sv-SE"/>
        </w:rPr>
        <w:t xml:space="preserve"> (Google </w:t>
      </w:r>
      <w:proofErr w:type="spellStart"/>
      <w:r w:rsidRPr="00D72020">
        <w:rPr>
          <w:rFonts w:ascii="Times New Roman" w:hAnsi="Times New Roman" w:cs="Times New Roman"/>
          <w:color w:val="000000"/>
          <w:sz w:val="28"/>
          <w:szCs w:val="28"/>
          <w:lang w:val="sv-SE"/>
        </w:rPr>
        <w:t>Scholar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Wikipedia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ishlatish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uning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cheklovlari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manba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ishonchliligini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tekshirish</w:t>
      </w:r>
      <w:proofErr w:type="spellEnd"/>
      <w:r w:rsidRPr="00D72020">
        <w:rPr>
          <w:rFonts w:ascii="Times New Roman" w:hAnsi="Times New Roman" w:cs="Times New Roman"/>
          <w:color w:val="000000"/>
          <w:sz w:val="28"/>
          <w:szCs w:val="28"/>
          <w:lang w:val="sv-SE"/>
        </w:rPr>
        <w:t xml:space="preserve"> (CRAAP </w:t>
      </w:r>
      <w:proofErr w:type="spellStart"/>
      <w:r w:rsidRPr="00D72020">
        <w:rPr>
          <w:rFonts w:ascii="Times New Roman" w:hAnsi="Times New Roman" w:cs="Times New Roman"/>
          <w:color w:val="000000"/>
          <w:sz w:val="28"/>
          <w:szCs w:val="28"/>
          <w:lang w:val="sv-SE"/>
        </w:rPr>
        <w:t>testi</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Currency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Relevance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Authority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Accuracy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Purpose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muloqot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etikasi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qoidalariga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qanday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izini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kabi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lastRenderedPageBreak/>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zamin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bo'lib</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komponentlarini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qiladi</w:t>
      </w:r>
      <w:proofErr w:type="spellEnd"/>
      <w:r w:rsidRPr="00D72020">
        <w:rPr>
          <w:rFonts w:ascii="Times New Roman" w:hAnsi="Times New Roman" w:cs="Times New Roman"/>
          <w:color w:val="000000"/>
          <w:sz w:val="28"/>
          <w:szCs w:val="28"/>
          <w:lang w:val="sv-SE"/>
        </w:rPr>
        <w:t>.</w:t>
      </w:r>
      <w:r>
        <w:rPr>
          <w:rFonts w:ascii="Times New Roman" w:hAnsi="Times New Roman" w:cs="Times New Roman"/>
          <w:color w:val="000000"/>
          <w:sz w:val="28"/>
          <w:szCs w:val="28"/>
          <w:lang w:val="sv-SE"/>
        </w:rPr>
        <w:t xml:space="preserve"> </w:t>
      </w:r>
    </w:p>
    <w:p w14:paraId="34839B22" w14:textId="77777777" w:rsidR="00706582" w:rsidRDefault="00550175" w:rsidP="00550175">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Kelajakdagi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w:t>
      </w:r>
      <w:proofErr w:type="spellEnd"/>
      <w:r w:rsidRPr="00D72020">
        <w:rPr>
          <w:rFonts w:ascii="Times New Roman" w:hAnsi="Times New Roman" w:cs="Times New Roman"/>
          <w:color w:val="000000"/>
          <w:sz w:val="28"/>
          <w:szCs w:val="28"/>
          <w:lang w:val="sv-SE"/>
        </w:rPr>
        <w:t xml:space="preserve"> —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boshlang'ich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sinf</w:t>
      </w:r>
      <w:proofErr w:type="spellEnd"/>
      <w:r w:rsidRPr="00D72020">
        <w:rPr>
          <w:rFonts w:ascii="Times New Roman" w:hAnsi="Times New Roman" w:cs="Times New Roman"/>
          <w:color w:val="000000"/>
          <w:sz w:val="28"/>
          <w:szCs w:val="28"/>
          <w:lang w:val="sv-SE"/>
        </w:rPr>
        <w:t xml:space="preserve"> (</w:t>
      </w:r>
      <w:proofErr w:type="gramStart"/>
      <w:r w:rsidRPr="00D72020">
        <w:rPr>
          <w:rFonts w:ascii="Times New Roman" w:hAnsi="Times New Roman" w:cs="Times New Roman"/>
          <w:color w:val="000000"/>
          <w:sz w:val="28"/>
          <w:szCs w:val="28"/>
          <w:lang w:val="sv-SE"/>
        </w:rPr>
        <w:t>1-4</w:t>
      </w:r>
      <w:proofErr w:type="gramEnd"/>
      <w:r w:rsidRPr="00D72020">
        <w:rPr>
          <w:rFonts w:ascii="Times New Roman" w:hAnsi="Times New Roman" w:cs="Times New Roman"/>
          <w:color w:val="000000"/>
          <w:sz w:val="28"/>
          <w:szCs w:val="28"/>
          <w:lang w:val="sv-SE"/>
        </w:rPr>
        <w:t xml:space="preserve">-sinf)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moslashtirish</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yoshda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neyrobiologik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poydevori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shakllanadi</w:t>
      </w:r>
      <w:proofErr w:type="spellEnd"/>
      <w:r w:rsidRPr="00D72020">
        <w:rPr>
          <w:rFonts w:ascii="Times New Roman" w:hAnsi="Times New Roman" w:cs="Times New Roman"/>
          <w:color w:val="000000"/>
          <w:sz w:val="28"/>
          <w:szCs w:val="28"/>
          <w:lang w:val="sv-SE"/>
        </w:rPr>
        <w:t xml:space="preserve"> (Diamond, 2013), va </w:t>
      </w:r>
      <w:proofErr w:type="spellStart"/>
      <w:r w:rsidRPr="00D72020">
        <w:rPr>
          <w:rFonts w:ascii="Times New Roman" w:hAnsi="Times New Roman" w:cs="Times New Roman"/>
          <w:color w:val="000000"/>
          <w:sz w:val="28"/>
          <w:szCs w:val="28"/>
          <w:lang w:val="sv-SE"/>
        </w:rPr>
        <w:t>erta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aralashuv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w:t>
      </w:r>
      <w:proofErr w:type="spellEnd"/>
      <w:r w:rsidRPr="00D72020">
        <w:rPr>
          <w:rFonts w:ascii="Times New Roman" w:hAnsi="Times New Roman" w:cs="Times New Roman"/>
          <w:color w:val="000000"/>
          <w:sz w:val="28"/>
          <w:szCs w:val="28"/>
          <w:lang w:val="sv-SE"/>
        </w:rPr>
        <w:t xml:space="preserve"> — MFAT </w:t>
      </w:r>
      <w:proofErr w:type="spellStart"/>
      <w:r w:rsidRPr="00D72020">
        <w:rPr>
          <w:rFonts w:ascii="Times New Roman" w:hAnsi="Times New Roman" w:cs="Times New Roman"/>
          <w:color w:val="000000"/>
          <w:sz w:val="28"/>
          <w:szCs w:val="28"/>
          <w:lang w:val="sv-SE"/>
        </w:rPr>
        <w:t>modelining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informatika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fanidan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boshqa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fanlarga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matematika</w:t>
      </w:r>
      <w:proofErr w:type="spellEnd"/>
      <w:r w:rsidRPr="00D72020">
        <w:rPr>
          <w:rFonts w:ascii="Times New Roman" w:hAnsi="Times New Roman" w:cs="Times New Roman"/>
          <w:color w:val="000000"/>
          <w:sz w:val="28"/>
          <w:szCs w:val="28"/>
          <w:lang w:val="sv-SE"/>
        </w:rPr>
        <w:t xml:space="preserve">, ona </w:t>
      </w:r>
      <w:proofErr w:type="spellStart"/>
      <w:r w:rsidRPr="00D72020">
        <w:rPr>
          <w:rFonts w:ascii="Times New Roman" w:hAnsi="Times New Roman" w:cs="Times New Roman"/>
          <w:color w:val="000000"/>
          <w:sz w:val="28"/>
          <w:szCs w:val="28"/>
          <w:lang w:val="sv-SE"/>
        </w:rPr>
        <w:t>tili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tarix</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tatbiq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etilishi</w:t>
      </w:r>
      <w:proofErr w:type="spellEnd"/>
      <w:r w:rsidRPr="00D72020">
        <w:rPr>
          <w:rFonts w:ascii="Times New Roman" w:hAnsi="Times New Roman" w:cs="Times New Roman"/>
          <w:color w:val="000000"/>
          <w:sz w:val="28"/>
          <w:szCs w:val="28"/>
          <w:lang w:val="sv-SE"/>
        </w:rPr>
        <w:t xml:space="preserve">: har </w:t>
      </w:r>
      <w:proofErr w:type="spellStart"/>
      <w:r w:rsidRPr="00D72020">
        <w:rPr>
          <w:rFonts w:ascii="Times New Roman" w:hAnsi="Times New Roman" w:cs="Times New Roman"/>
          <w:color w:val="000000"/>
          <w:sz w:val="28"/>
          <w:szCs w:val="28"/>
          <w:lang w:val="sv-SE"/>
        </w:rPr>
        <w:t>fanning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mavjud</w:t>
      </w:r>
      <w:proofErr w:type="spellEnd"/>
      <w:r w:rsidRPr="00D72020">
        <w:rPr>
          <w:rFonts w:ascii="Times New Roman" w:hAnsi="Times New Roman" w:cs="Times New Roman"/>
          <w:color w:val="000000"/>
          <w:sz w:val="28"/>
          <w:szCs w:val="28"/>
          <w:lang w:val="sv-SE"/>
        </w:rPr>
        <w:t xml:space="preserve"> (matematik </w:t>
      </w:r>
      <w:proofErr w:type="spellStart"/>
      <w:r w:rsidRPr="00D72020">
        <w:rPr>
          <w:rFonts w:ascii="Times New Roman" w:hAnsi="Times New Roman" w:cs="Times New Roman"/>
          <w:color w:val="000000"/>
          <w:sz w:val="28"/>
          <w:szCs w:val="28"/>
          <w:lang w:val="sv-SE"/>
        </w:rPr>
        <w:t>dalil</w:t>
      </w:r>
      <w:proofErr w:type="spellEnd"/>
      <w:r w:rsidRPr="00D72020">
        <w:rPr>
          <w:rFonts w:ascii="Times New Roman" w:hAnsi="Times New Roman" w:cs="Times New Roman"/>
          <w:color w:val="000000"/>
          <w:sz w:val="28"/>
          <w:szCs w:val="28"/>
          <w:lang w:val="sv-SE"/>
        </w:rPr>
        <w:t xml:space="preserve">, lingvistik </w:t>
      </w:r>
      <w:proofErr w:type="spellStart"/>
      <w:r w:rsidRPr="00D72020">
        <w:rPr>
          <w:rFonts w:ascii="Times New Roman" w:hAnsi="Times New Roman" w:cs="Times New Roman"/>
          <w:color w:val="000000"/>
          <w:sz w:val="28"/>
          <w:szCs w:val="28"/>
          <w:lang w:val="sv-SE"/>
        </w:rPr>
        <w:t>tahlil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tarixiy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tafakkur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tayyorgarlik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jarayonida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institutlashtirilishi</w:t>
      </w:r>
      <w:proofErr w:type="spellEnd"/>
      <w:r w:rsidRPr="00D72020">
        <w:rPr>
          <w:rFonts w:ascii="Times New Roman" w:hAnsi="Times New Roman" w:cs="Times New Roman"/>
          <w:color w:val="000000"/>
          <w:sz w:val="28"/>
          <w:szCs w:val="28"/>
          <w:lang w:val="sv-SE"/>
        </w:rPr>
        <w:t xml:space="preserve">: pedagog </w:t>
      </w:r>
      <w:proofErr w:type="spellStart"/>
      <w:r w:rsidRPr="00D72020">
        <w:rPr>
          <w:rFonts w:ascii="Times New Roman" w:hAnsi="Times New Roman" w:cs="Times New Roman"/>
          <w:color w:val="000000"/>
          <w:sz w:val="28"/>
          <w:szCs w:val="28"/>
          <w:lang w:val="sv-SE"/>
        </w:rPr>
        <w:t>oliy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muassasalari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bitiruvchilari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w:t>
      </w:r>
      <w:proofErr w:type="spellEnd"/>
      <w:r w:rsidRPr="00D72020">
        <w:rPr>
          <w:rFonts w:ascii="Times New Roman" w:hAnsi="Times New Roman" w:cs="Times New Roman"/>
          <w:color w:val="000000"/>
          <w:sz w:val="28"/>
          <w:szCs w:val="28"/>
          <w:lang w:val="sv-SE"/>
        </w:rPr>
        <w:t xml:space="preserve"> va unga </w:t>
      </w:r>
      <w:proofErr w:type="spellStart"/>
      <w:r w:rsidRPr="00D72020">
        <w:rPr>
          <w:rFonts w:ascii="Times New Roman" w:hAnsi="Times New Roman" w:cs="Times New Roman"/>
          <w:color w:val="000000"/>
          <w:sz w:val="28"/>
          <w:szCs w:val="28"/>
          <w:lang w:val="sv-SE"/>
        </w:rPr>
        <w:t>o'xshash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yondashuvlarni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kasbiy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amaliyotning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ajralmas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qismi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egallashi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kerak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To'rtinchi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w:t>
      </w:r>
      <w:proofErr w:type="spellEnd"/>
      <w:r w:rsidRPr="00D72020">
        <w:rPr>
          <w:rFonts w:ascii="Times New Roman" w:hAnsi="Times New Roman" w:cs="Times New Roman"/>
          <w:color w:val="000000"/>
          <w:sz w:val="28"/>
          <w:szCs w:val="28"/>
          <w:lang w:val="sv-SE"/>
        </w:rPr>
        <w:t xml:space="preserve"> — AI va </w:t>
      </w:r>
      <w:proofErr w:type="spellStart"/>
      <w:r w:rsidRPr="00D72020">
        <w:rPr>
          <w:rFonts w:ascii="Times New Roman" w:hAnsi="Times New Roman" w:cs="Times New Roman"/>
          <w:color w:val="000000"/>
          <w:sz w:val="28"/>
          <w:szCs w:val="28"/>
          <w:lang w:val="sv-SE"/>
        </w:rPr>
        <w:t>machine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rivojlanishini</w:t>
      </w:r>
      <w:proofErr w:type="spellEnd"/>
      <w:r w:rsidRPr="00D72020">
        <w:rPr>
          <w:rFonts w:ascii="Times New Roman" w:hAnsi="Times New Roman" w:cs="Times New Roman"/>
          <w:color w:val="000000"/>
          <w:sz w:val="28"/>
          <w:szCs w:val="28"/>
          <w:lang w:val="sv-SE"/>
        </w:rPr>
        <w:t xml:space="preserve"> real </w:t>
      </w:r>
      <w:proofErr w:type="spellStart"/>
      <w:r w:rsidRPr="00D72020">
        <w:rPr>
          <w:rFonts w:ascii="Times New Roman" w:hAnsi="Times New Roman" w:cs="Times New Roman"/>
          <w:color w:val="000000"/>
          <w:sz w:val="28"/>
          <w:szCs w:val="28"/>
          <w:lang w:val="sv-SE"/>
        </w:rPr>
        <w:t>vaqtda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kuzatuvchi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o'qituvchiga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ko'mak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tizimi</w:t>
      </w:r>
      <w:proofErr w:type="spellEnd"/>
      <w:r w:rsidRPr="00D72020">
        <w:rPr>
          <w:rFonts w:ascii="Times New Roman" w:hAnsi="Times New Roman" w:cs="Times New Roman"/>
          <w:color w:val="000000"/>
          <w:sz w:val="28"/>
          <w:szCs w:val="28"/>
          <w:lang w:val="sv-SE"/>
        </w:rPr>
        <w:t xml:space="preserve"> (AI </w:t>
      </w:r>
      <w:proofErr w:type="spellStart"/>
      <w:r w:rsidRPr="00D72020">
        <w:rPr>
          <w:rFonts w:ascii="Times New Roman" w:hAnsi="Times New Roman" w:cs="Times New Roman"/>
          <w:color w:val="000000"/>
          <w:sz w:val="28"/>
          <w:szCs w:val="28"/>
          <w:lang w:val="sv-SE"/>
        </w:rPr>
        <w:t>teaching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assistant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chiqish</w:t>
      </w:r>
      <w:proofErr w:type="spellEnd"/>
      <w:r w:rsidRPr="00D72020">
        <w:rPr>
          <w:rFonts w:ascii="Times New Roman" w:hAnsi="Times New Roman" w:cs="Times New Roman"/>
          <w:color w:val="000000"/>
          <w:sz w:val="28"/>
          <w:szCs w:val="28"/>
          <w:lang w:val="sv-SE"/>
        </w:rPr>
        <w:t>.</w:t>
      </w:r>
      <w:r>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Xalqaro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hamkorlik</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almashish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tarkibiga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vazirligi</w:t>
      </w:r>
      <w:proofErr w:type="spellEnd"/>
      <w:r w:rsidRPr="00D72020">
        <w:rPr>
          <w:rFonts w:ascii="Times New Roman" w:hAnsi="Times New Roman" w:cs="Times New Roman"/>
          <w:color w:val="000000"/>
          <w:sz w:val="28"/>
          <w:szCs w:val="28"/>
          <w:lang w:val="sv-SE"/>
        </w:rPr>
        <w:t xml:space="preserve"> UNESCO, OECD va </w:t>
      </w:r>
      <w:proofErr w:type="spellStart"/>
      <w:r w:rsidRPr="00D72020">
        <w:rPr>
          <w:rFonts w:ascii="Times New Roman" w:hAnsi="Times New Roman" w:cs="Times New Roman"/>
          <w:color w:val="000000"/>
          <w:sz w:val="28"/>
          <w:szCs w:val="28"/>
          <w:lang w:val="sv-SE"/>
        </w:rPr>
        <w:t>Osiyo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Taraqqiyot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Banki</w:t>
      </w:r>
      <w:proofErr w:type="spellEnd"/>
      <w:r w:rsidRPr="00D72020">
        <w:rPr>
          <w:rFonts w:ascii="Times New Roman" w:hAnsi="Times New Roman" w:cs="Times New Roman"/>
          <w:color w:val="000000"/>
          <w:sz w:val="28"/>
          <w:szCs w:val="28"/>
          <w:lang w:val="sv-SE"/>
        </w:rPr>
        <w:t xml:space="preserve"> (ADB) bilan </w:t>
      </w:r>
      <w:proofErr w:type="spellStart"/>
      <w:r w:rsidRPr="00D72020">
        <w:rPr>
          <w:rFonts w:ascii="Times New Roman" w:hAnsi="Times New Roman" w:cs="Times New Roman"/>
          <w:color w:val="000000"/>
          <w:sz w:val="28"/>
          <w:szCs w:val="28"/>
          <w:lang w:val="sv-SE"/>
        </w:rPr>
        <w:t>hamkorlikda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yo'nalishda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yuritishi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xalqaro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ilmiy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platformalarda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taqdim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etib</w:t>
      </w:r>
      <w:proofErr w:type="spellEnd"/>
      <w:r w:rsidRPr="00D72020">
        <w:rPr>
          <w:rFonts w:ascii="Times New Roman" w:hAnsi="Times New Roman" w:cs="Times New Roman"/>
          <w:color w:val="000000"/>
          <w:sz w:val="28"/>
          <w:szCs w:val="28"/>
          <w:lang w:val="sv-SE"/>
        </w:rPr>
        <w:t xml:space="preserve">, global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fondiga</w:t>
      </w:r>
      <w:proofErr w:type="spellEnd"/>
      <w:r w:rsidRPr="00D72020">
        <w:rPr>
          <w:rFonts w:ascii="Times New Roman" w:hAnsi="Times New Roman" w:cs="Times New Roman"/>
          <w:color w:val="000000"/>
          <w:sz w:val="28"/>
          <w:szCs w:val="28"/>
          <w:lang w:val="sv-SE"/>
        </w:rPr>
        <w:t xml:space="preserve"> hissa </w:t>
      </w:r>
      <w:proofErr w:type="spellStart"/>
      <w:r w:rsidRPr="00D72020">
        <w:rPr>
          <w:rFonts w:ascii="Times New Roman" w:hAnsi="Times New Roman" w:cs="Times New Roman"/>
          <w:color w:val="000000"/>
          <w:sz w:val="28"/>
          <w:szCs w:val="28"/>
          <w:lang w:val="sv-SE"/>
        </w:rPr>
        <w:t>qo'shish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modellarni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Finlyandiya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Singapur</w:t>
      </w:r>
      <w:proofErr w:type="spellEnd"/>
      <w:r w:rsidRPr="00D72020">
        <w:rPr>
          <w:rFonts w:ascii="Times New Roman" w:hAnsi="Times New Roman" w:cs="Times New Roman"/>
          <w:color w:val="000000"/>
          <w:sz w:val="28"/>
          <w:szCs w:val="28"/>
          <w:lang w:val="sv-SE"/>
        </w:rPr>
        <w:t xml:space="preserve">, Estonia, </w:t>
      </w:r>
      <w:proofErr w:type="spellStart"/>
      <w:r w:rsidRPr="00D72020">
        <w:rPr>
          <w:rFonts w:ascii="Times New Roman" w:hAnsi="Times New Roman" w:cs="Times New Roman"/>
          <w:color w:val="000000"/>
          <w:sz w:val="28"/>
          <w:szCs w:val="28"/>
          <w:lang w:val="sv-SE"/>
        </w:rPr>
        <w:t>Janubiy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Koreya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kontekstiga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ongli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moslashtirish</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ya'ni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shunchaki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nusxalab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emas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printsiplarini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mahalliy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shart-sharoitlarga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qayta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shakllantirish</w:t>
      </w:r>
      <w:proofErr w:type="spellEnd"/>
      <w:r w:rsidRPr="00D72020">
        <w:rPr>
          <w:rFonts w:ascii="Times New Roman" w:hAnsi="Times New Roman" w:cs="Times New Roman"/>
          <w:color w:val="000000"/>
          <w:sz w:val="28"/>
          <w:szCs w:val="28"/>
          <w:lang w:val="sv-SE"/>
        </w:rPr>
        <w:t xml:space="preserve">. </w:t>
      </w:r>
    </w:p>
    <w:p w14:paraId="468F028C" w14:textId="79F7DA6E" w:rsidR="00550175" w:rsidRDefault="00550175" w:rsidP="00550175">
      <w:pPr>
        <w:spacing w:after="0" w:line="360" w:lineRule="auto"/>
        <w:ind w:firstLine="709"/>
        <w:jc w:val="both"/>
        <w:rPr>
          <w:rFonts w:ascii="Times New Roman" w:eastAsia="Times New Roman" w:hAnsi="Times New Roman" w:cs="Times New Roman"/>
          <w:sz w:val="28"/>
          <w:szCs w:val="28"/>
          <w:lang w:val="sv-SE"/>
        </w:rPr>
      </w:pPr>
      <w:proofErr w:type="spellStart"/>
      <w:r w:rsidRPr="00D72020">
        <w:rPr>
          <w:rFonts w:ascii="Times New Roman" w:hAnsi="Times New Roman" w:cs="Times New Roman"/>
          <w:color w:val="000000"/>
          <w:sz w:val="28"/>
          <w:szCs w:val="28"/>
          <w:lang w:val="sv-SE"/>
        </w:rPr>
        <w:t>Mazkur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aynan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shu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maqsadda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o'tkazildi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xalqaro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ilmiy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mahalliy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eksperiment</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biriktirib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xos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kontekstual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yaratildi</w:t>
      </w:r>
      <w:proofErr w:type="spellEnd"/>
      <w:r w:rsidRPr="00D72020">
        <w:rPr>
          <w:rFonts w:ascii="Times New Roman" w:hAnsi="Times New Roman" w:cs="Times New Roman"/>
          <w:color w:val="000000"/>
          <w:sz w:val="28"/>
          <w:szCs w:val="28"/>
          <w:lang w:val="sv-SE"/>
        </w:rPr>
        <w:t>.</w:t>
      </w:r>
      <w:r>
        <w:rPr>
          <w:rFonts w:ascii="Times New Roman" w:hAnsi="Times New Roman" w:cs="Times New Roman"/>
          <w:color w:val="000000"/>
          <w:sz w:val="28"/>
          <w:szCs w:val="28"/>
          <w:lang w:val="sv-SE"/>
        </w:rPr>
        <w:t xml:space="preserve"> </w:t>
      </w:r>
      <w:proofErr w:type="spellStart"/>
      <w:r w:rsidRPr="00D72020">
        <w:rPr>
          <w:rFonts w:ascii="Times New Roman" w:eastAsia="Times New Roman" w:hAnsi="Times New Roman" w:cs="Times New Roman"/>
          <w:sz w:val="28"/>
          <w:szCs w:val="28"/>
          <w:lang w:val="sv-SE"/>
        </w:rPr>
        <w:t>Ikkinchi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Mavjud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qiyosiy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rsatdiki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xalqaro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platformalar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alohida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komponentlarini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yaxshi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qo‘llaydi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mahalliy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moslashtirilgan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yaxlit</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model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taqdim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etmaydi</w:t>
      </w:r>
      <w:proofErr w:type="spellEnd"/>
      <w:r w:rsidRPr="00D72020">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rPr>
        <w:t xml:space="preserve">Bu </w:t>
      </w:r>
      <w:proofErr w:type="spellStart"/>
      <w:proofErr w:type="gramStart"/>
      <w:r w:rsidRPr="00D72020">
        <w:rPr>
          <w:rFonts w:ascii="Times New Roman" w:eastAsia="Times New Roman" w:hAnsi="Times New Roman" w:cs="Times New Roman"/>
          <w:sz w:val="28"/>
          <w:szCs w:val="28"/>
        </w:rPr>
        <w:t>bo‘</w:t>
      </w:r>
      <w:proofErr w:type="gramEnd"/>
      <w:r w:rsidRPr="00D72020">
        <w:rPr>
          <w:rFonts w:ascii="Times New Roman" w:eastAsia="Times New Roman" w:hAnsi="Times New Roman" w:cs="Times New Roman"/>
          <w:sz w:val="28"/>
          <w:szCs w:val="28"/>
        </w:rPr>
        <w:t>shliqni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to‘ldirish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uchun</w:t>
      </w:r>
      <w:proofErr w:type="spellEnd"/>
      <w:r w:rsidRPr="00D72020">
        <w:rPr>
          <w:rFonts w:ascii="Times New Roman" w:eastAsia="Times New Roman" w:hAnsi="Times New Roman" w:cs="Times New Roman"/>
          <w:sz w:val="28"/>
          <w:szCs w:val="28"/>
        </w:rPr>
        <w:t xml:space="preserve"> MFAT </w:t>
      </w:r>
      <w:proofErr w:type="spellStart"/>
      <w:r w:rsidRPr="00D72020">
        <w:rPr>
          <w:rFonts w:ascii="Times New Roman" w:eastAsia="Times New Roman" w:hAnsi="Times New Roman" w:cs="Times New Roman"/>
          <w:sz w:val="28"/>
          <w:szCs w:val="28"/>
        </w:rPr>
        <w:t>modeli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ishlab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chiqildi</w:t>
      </w:r>
      <w:proofErr w:type="spellEnd"/>
      <w:r w:rsidRPr="00D7202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Uchinchi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xulosa</w:t>
      </w:r>
      <w:proofErr w:type="spellEnd"/>
      <w:r w:rsidRPr="00D72020">
        <w:rPr>
          <w:rFonts w:ascii="Times New Roman" w:eastAsia="Times New Roman" w:hAnsi="Times New Roman" w:cs="Times New Roman"/>
          <w:sz w:val="28"/>
          <w:szCs w:val="28"/>
        </w:rPr>
        <w:t xml:space="preserve">. MFAT </w:t>
      </w:r>
      <w:proofErr w:type="spellStart"/>
      <w:r w:rsidRPr="00D72020">
        <w:rPr>
          <w:rFonts w:ascii="Times New Roman" w:eastAsia="Times New Roman" w:hAnsi="Times New Roman" w:cs="Times New Roman"/>
          <w:sz w:val="28"/>
          <w:szCs w:val="28"/>
        </w:rPr>
        <w:t>modelining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komponenti</w:t>
      </w:r>
      <w:proofErr w:type="spellEnd"/>
      <w:r w:rsidRPr="00D72020">
        <w:rPr>
          <w:rFonts w:ascii="Times New Roman" w:eastAsia="Times New Roman" w:hAnsi="Times New Roman" w:cs="Times New Roman"/>
          <w:sz w:val="28"/>
          <w:szCs w:val="28"/>
        </w:rPr>
        <w:t xml:space="preserve"> (DMB, FA, RB) </w:t>
      </w:r>
      <w:proofErr w:type="spellStart"/>
      <w:r w:rsidRPr="00D72020">
        <w:rPr>
          <w:rFonts w:ascii="Times New Roman" w:eastAsia="Times New Roman" w:hAnsi="Times New Roman" w:cs="Times New Roman"/>
          <w:sz w:val="28"/>
          <w:szCs w:val="28"/>
        </w:rPr>
        <w:t>birgalikda</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kognitiv</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rivojlanishini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diagnostikadan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boshlab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faol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lastRenderedPageBreak/>
        <w:t>amaliyot</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refleksiyagacha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to‘liq</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qamrab</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oladi</w:t>
      </w:r>
      <w:proofErr w:type="spellEnd"/>
      <w:r w:rsidRPr="00D72020">
        <w:rPr>
          <w:rFonts w:ascii="Times New Roman" w:eastAsia="Times New Roman" w:hAnsi="Times New Roman" w:cs="Times New Roman"/>
          <w:sz w:val="28"/>
          <w:szCs w:val="28"/>
        </w:rPr>
        <w:t xml:space="preserve">. Har </w:t>
      </w:r>
      <w:proofErr w:type="spellStart"/>
      <w:r w:rsidRPr="00D72020">
        <w:rPr>
          <w:rFonts w:ascii="Times New Roman" w:eastAsia="Times New Roman" w:hAnsi="Times New Roman" w:cs="Times New Roman"/>
          <w:sz w:val="28"/>
          <w:szCs w:val="28"/>
        </w:rPr>
        <w:t>uch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bosqichning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bir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darsda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integratsiyalashtirilishi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modelning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asosiy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kuchli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tomoni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hisoblanadi</w:t>
      </w:r>
      <w:proofErr w:type="spellEnd"/>
      <w:r w:rsidRPr="00D7202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rtinchi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xulosa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eksperimental</w:t>
      </w:r>
      <w:proofErr w:type="spellEnd"/>
      <w:r w:rsidRPr="00D72020">
        <w:rPr>
          <w:rFonts w:ascii="Times New Roman" w:eastAsia="Times New Roman" w:hAnsi="Times New Roman" w:cs="Times New Roman"/>
          <w:sz w:val="28"/>
          <w:szCs w:val="28"/>
        </w:rPr>
        <w:t xml:space="preserve">). MFAT </w:t>
      </w:r>
      <w:proofErr w:type="spellStart"/>
      <w:r w:rsidRPr="00D72020">
        <w:rPr>
          <w:rFonts w:ascii="Times New Roman" w:eastAsia="Times New Roman" w:hAnsi="Times New Roman" w:cs="Times New Roman"/>
          <w:sz w:val="28"/>
          <w:szCs w:val="28"/>
        </w:rPr>
        <w:t>modelini</w:t>
      </w:r>
      <w:proofErr w:type="spellEnd"/>
      <w:r w:rsidRPr="00D72020">
        <w:rPr>
          <w:rFonts w:ascii="Times New Roman" w:eastAsia="Times New Roman" w:hAnsi="Times New Roman" w:cs="Times New Roman"/>
          <w:sz w:val="28"/>
          <w:szCs w:val="28"/>
        </w:rPr>
        <w:t xml:space="preserve"> 12 </w:t>
      </w:r>
      <w:proofErr w:type="spellStart"/>
      <w:r w:rsidRPr="00D72020">
        <w:rPr>
          <w:rFonts w:ascii="Times New Roman" w:eastAsia="Times New Roman" w:hAnsi="Times New Roman" w:cs="Times New Roman"/>
          <w:sz w:val="28"/>
          <w:szCs w:val="28"/>
        </w:rPr>
        <w:t>hafta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davomida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joriy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etilgan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eksperimental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guruh</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quvchilarining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tanqidiy</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fikrlash</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ko‘rsatkichi</w:t>
      </w:r>
      <w:proofErr w:type="spellEnd"/>
      <w:r w:rsidRPr="00D72020">
        <w:rPr>
          <w:rFonts w:ascii="Times New Roman" w:eastAsia="Times New Roman" w:hAnsi="Times New Roman" w:cs="Times New Roman"/>
          <w:sz w:val="28"/>
          <w:szCs w:val="28"/>
        </w:rPr>
        <w:t xml:space="preserve"> 51,7 </w:t>
      </w:r>
      <w:proofErr w:type="spellStart"/>
      <w:r w:rsidRPr="00D72020">
        <w:rPr>
          <w:rFonts w:ascii="Times New Roman" w:eastAsia="Times New Roman" w:hAnsi="Times New Roman" w:cs="Times New Roman"/>
          <w:sz w:val="28"/>
          <w:szCs w:val="28"/>
        </w:rPr>
        <w:t>foizga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oshdi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nazorat</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guruhida</w:t>
      </w:r>
      <w:proofErr w:type="spellEnd"/>
      <w:r w:rsidRPr="00D72020">
        <w:rPr>
          <w:rFonts w:ascii="Times New Roman" w:eastAsia="Times New Roman" w:hAnsi="Times New Roman" w:cs="Times New Roman"/>
          <w:sz w:val="28"/>
          <w:szCs w:val="28"/>
        </w:rPr>
        <w:t xml:space="preserve"> 14,9 </w:t>
      </w:r>
      <w:proofErr w:type="spellStart"/>
      <w:r w:rsidRPr="00D72020">
        <w:rPr>
          <w:rFonts w:ascii="Times New Roman" w:eastAsia="Times New Roman" w:hAnsi="Times New Roman" w:cs="Times New Roman"/>
          <w:sz w:val="28"/>
          <w:szCs w:val="28"/>
        </w:rPr>
        <w:t>foiz</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Guruhlararо</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farq</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statistik</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jihatdan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yuqori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ahamiyatli</w:t>
      </w:r>
      <w:proofErr w:type="spellEnd"/>
      <w:r w:rsidRPr="00D72020">
        <w:rPr>
          <w:rFonts w:ascii="Times New Roman" w:eastAsia="Times New Roman" w:hAnsi="Times New Roman" w:cs="Times New Roman"/>
          <w:sz w:val="28"/>
          <w:szCs w:val="28"/>
        </w:rPr>
        <w:t xml:space="preserve"> (p&lt;0,001), effect size </w:t>
      </w:r>
      <w:proofErr w:type="spellStart"/>
      <w:r w:rsidRPr="00D72020">
        <w:rPr>
          <w:rFonts w:ascii="Times New Roman" w:eastAsia="Times New Roman" w:hAnsi="Times New Roman" w:cs="Times New Roman"/>
          <w:sz w:val="28"/>
          <w:szCs w:val="28"/>
        </w:rPr>
        <w:t>juda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yuqori</w:t>
      </w:r>
      <w:proofErr w:type="spellEnd"/>
      <w:r w:rsidRPr="00D72020">
        <w:rPr>
          <w:rFonts w:ascii="Times New Roman" w:eastAsia="Times New Roman" w:hAnsi="Times New Roman" w:cs="Times New Roman"/>
          <w:sz w:val="28"/>
          <w:szCs w:val="28"/>
        </w:rPr>
        <w:t xml:space="preserve"> (Cohen’s d=1,87). </w:t>
      </w:r>
      <w:proofErr w:type="spellStart"/>
      <w:r w:rsidRPr="00D72020">
        <w:rPr>
          <w:rFonts w:ascii="Times New Roman" w:eastAsia="Times New Roman" w:hAnsi="Times New Roman" w:cs="Times New Roman"/>
          <w:sz w:val="28"/>
          <w:szCs w:val="28"/>
          <w:lang w:val="sv-SE"/>
        </w:rPr>
        <w:t>Subshkala</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tahlil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yaratish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sintez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qilish</w:t>
      </w:r>
      <w:proofErr w:type="spellEnd"/>
      <w:r w:rsidRPr="00D72020">
        <w:rPr>
          <w:rFonts w:ascii="Times New Roman" w:eastAsia="Times New Roman" w:hAnsi="Times New Roman" w:cs="Times New Roman"/>
          <w:sz w:val="28"/>
          <w:szCs w:val="28"/>
          <w:lang w:val="sv-SE"/>
        </w:rPr>
        <w:t xml:space="preserve"> (+82% va +11%) </w:t>
      </w:r>
      <w:proofErr w:type="spellStart"/>
      <w:r w:rsidRPr="00D72020">
        <w:rPr>
          <w:rFonts w:ascii="Times New Roman" w:eastAsia="Times New Roman" w:hAnsi="Times New Roman" w:cs="Times New Roman"/>
          <w:sz w:val="28"/>
          <w:szCs w:val="28"/>
          <w:lang w:val="sv-SE"/>
        </w:rPr>
        <w:t>bo‘yicha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katta </w:t>
      </w:r>
      <w:proofErr w:type="spellStart"/>
      <w:r w:rsidRPr="00D72020">
        <w:rPr>
          <w:rFonts w:ascii="Times New Roman" w:eastAsia="Times New Roman" w:hAnsi="Times New Roman" w:cs="Times New Roman"/>
          <w:sz w:val="28"/>
          <w:szCs w:val="28"/>
          <w:lang w:val="sv-SE"/>
        </w:rPr>
        <w:t>farq</w:t>
      </w:r>
      <w:proofErr w:type="spellEnd"/>
      <w:r w:rsidRPr="00D72020">
        <w:rPr>
          <w:rFonts w:ascii="Times New Roman" w:eastAsia="Times New Roman" w:hAnsi="Times New Roman" w:cs="Times New Roman"/>
          <w:sz w:val="28"/>
          <w:szCs w:val="28"/>
          <w:lang w:val="sv-SE"/>
        </w:rPr>
        <w:t xml:space="preserve">. Bu 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yuqori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nikmalariga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ko‘rsatganini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tasdiqlaydi</w:t>
      </w:r>
      <w:proofErr w:type="spellEnd"/>
      <w:r w:rsidRPr="00D72020">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Beshinchi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faqat</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emas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kasbiy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imkoniyatini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yaratdi</w:t>
      </w:r>
      <w:proofErr w:type="spellEnd"/>
      <w:r w:rsidRPr="00D72020">
        <w:rPr>
          <w:rFonts w:ascii="Times New Roman" w:eastAsia="Times New Roman" w:hAnsi="Times New Roman" w:cs="Times New Roman"/>
          <w:sz w:val="28"/>
          <w:szCs w:val="28"/>
          <w:lang w:val="sv-SE"/>
        </w:rPr>
        <w:t xml:space="preserve">. 6 </w:t>
      </w:r>
      <w:proofErr w:type="spellStart"/>
      <w:r w:rsidRPr="00D72020">
        <w:rPr>
          <w:rFonts w:ascii="Times New Roman" w:eastAsia="Times New Roman" w:hAnsi="Times New Roman" w:cs="Times New Roman"/>
          <w:sz w:val="28"/>
          <w:szCs w:val="28"/>
          <w:lang w:val="sv-SE"/>
        </w:rPr>
        <w:t>nafar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qituvchidan</w:t>
      </w:r>
      <w:proofErr w:type="spellEnd"/>
      <w:r w:rsidRPr="00D72020">
        <w:rPr>
          <w:rFonts w:ascii="Times New Roman" w:eastAsia="Times New Roman" w:hAnsi="Times New Roman" w:cs="Times New Roman"/>
          <w:sz w:val="28"/>
          <w:szCs w:val="28"/>
          <w:lang w:val="sv-SE"/>
        </w:rPr>
        <w:t xml:space="preserve"> 5 </w:t>
      </w:r>
      <w:proofErr w:type="spellStart"/>
      <w:r w:rsidRPr="00D72020">
        <w:rPr>
          <w:rFonts w:ascii="Times New Roman" w:eastAsia="Times New Roman" w:hAnsi="Times New Roman" w:cs="Times New Roman"/>
          <w:sz w:val="28"/>
          <w:szCs w:val="28"/>
          <w:lang w:val="sv-SE"/>
        </w:rPr>
        <w:t>tasi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modelni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jarayonida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o‘z</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mahorati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refleksiya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ko‘nikmalarining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oshganini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qayd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etdi</w:t>
      </w:r>
      <w:proofErr w:type="spellEnd"/>
      <w:r w:rsidRPr="00D72020">
        <w:rPr>
          <w:rFonts w:ascii="Times New Roman" w:eastAsia="Times New Roman" w:hAnsi="Times New Roman" w:cs="Times New Roman"/>
          <w:sz w:val="28"/>
          <w:szCs w:val="28"/>
          <w:lang w:val="sv-SE"/>
        </w:rPr>
        <w:t xml:space="preserve">. Bu MFAT </w:t>
      </w:r>
      <w:proofErr w:type="spellStart"/>
      <w:r w:rsidRPr="00D72020">
        <w:rPr>
          <w:rFonts w:ascii="Times New Roman" w:eastAsia="Times New Roman" w:hAnsi="Times New Roman" w:cs="Times New Roman"/>
          <w:sz w:val="28"/>
          <w:szCs w:val="28"/>
          <w:lang w:val="sv-SE"/>
        </w:rPr>
        <w:t>modelining</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ekotizimga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tizimli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ta’sirini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rsatadi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birgalikda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o‘sadi</w:t>
      </w:r>
      <w:proofErr w:type="spellEnd"/>
      <w:r w:rsidRPr="00D72020">
        <w:rPr>
          <w:rFonts w:ascii="Times New Roman" w:eastAsia="Times New Roman" w:hAnsi="Times New Roman" w:cs="Times New Roman"/>
          <w:sz w:val="28"/>
          <w:szCs w:val="28"/>
          <w:lang w:val="sv-SE"/>
        </w:rPr>
        <w:t>.</w:t>
      </w:r>
    </w:p>
    <w:p w14:paraId="13B1FA0E" w14:textId="50BB8FF8" w:rsidR="00550175" w:rsidRPr="00D72020" w:rsidRDefault="00550175" w:rsidP="00550175">
      <w:pPr>
        <w:spacing w:after="0" w:line="360" w:lineRule="auto"/>
        <w:ind w:firstLine="720"/>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vazirligi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integratsiyasini</w:t>
      </w:r>
      <w:proofErr w:type="spellEnd"/>
      <w:r w:rsidRPr="00D72020">
        <w:rPr>
          <w:rFonts w:ascii="Times New Roman" w:eastAsia="Times New Roman" w:hAnsi="Times New Roman" w:cs="Times New Roman"/>
          <w:sz w:val="28"/>
          <w:szCs w:val="28"/>
          <w:lang w:val="sv-SE"/>
        </w:rPr>
        <w:t xml:space="preserve"> DTS </w:t>
      </w:r>
      <w:proofErr w:type="spellStart"/>
      <w:r w:rsidRPr="00D72020">
        <w:rPr>
          <w:rFonts w:ascii="Times New Roman" w:eastAsia="Times New Roman" w:hAnsi="Times New Roman" w:cs="Times New Roman"/>
          <w:sz w:val="28"/>
          <w:szCs w:val="28"/>
          <w:lang w:val="sv-SE"/>
        </w:rPr>
        <w:t>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kiritish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respublika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miqyosida</w:t>
      </w:r>
      <w:proofErr w:type="spellEnd"/>
      <w:r w:rsidRPr="00D72020">
        <w:rPr>
          <w:rFonts w:ascii="Times New Roman" w:eastAsia="Times New Roman" w:hAnsi="Times New Roman" w:cs="Times New Roman"/>
          <w:sz w:val="28"/>
          <w:szCs w:val="28"/>
          <w:lang w:val="sv-SE"/>
        </w:rPr>
        <w:t xml:space="preserve"> 40 </w:t>
      </w:r>
      <w:proofErr w:type="spellStart"/>
      <w:r w:rsidRPr="00D72020">
        <w:rPr>
          <w:rFonts w:ascii="Times New Roman" w:eastAsia="Times New Roman" w:hAnsi="Times New Roman" w:cs="Times New Roman"/>
          <w:sz w:val="28"/>
          <w:szCs w:val="28"/>
          <w:lang w:val="sv-SE"/>
        </w:rPr>
        <w:t>soatlik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malaka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kurslari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tilidagi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ochiq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resurslari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kutubxonasi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rahbariyati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darajasida</w:t>
      </w:r>
      <w:proofErr w:type="spellEnd"/>
      <w:r w:rsidRPr="00D72020">
        <w:rPr>
          <w:rFonts w:ascii="Times New Roman" w:eastAsia="Times New Roman" w:hAnsi="Times New Roman" w:cs="Times New Roman"/>
          <w:sz w:val="28"/>
          <w:szCs w:val="28"/>
          <w:lang w:val="sv-SE"/>
        </w:rPr>
        <w:t>: "pilot-</w:t>
      </w:r>
      <w:proofErr w:type="spellStart"/>
      <w:r w:rsidRPr="00D72020">
        <w:rPr>
          <w:rFonts w:ascii="Times New Roman" w:eastAsia="Times New Roman" w:hAnsi="Times New Roman" w:cs="Times New Roman"/>
          <w:sz w:val="28"/>
          <w:szCs w:val="28"/>
          <w:lang w:val="sv-SE"/>
        </w:rPr>
        <w:t>kengaytirish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yondashuvi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laboratoriya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ota-onalar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uchun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savodxonlik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seminarlari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qituvchilar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darajasida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haftada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kamida</w:t>
      </w:r>
      <w:proofErr w:type="spellEnd"/>
      <w:r w:rsidRPr="00D72020">
        <w:rPr>
          <w:rFonts w:ascii="Times New Roman" w:eastAsia="Times New Roman" w:hAnsi="Times New Roman" w:cs="Times New Roman"/>
          <w:sz w:val="28"/>
          <w:szCs w:val="28"/>
          <w:lang w:val="sv-SE"/>
        </w:rPr>
        <w:t xml:space="preserve"> bir </w:t>
      </w:r>
      <w:proofErr w:type="spellStart"/>
      <w:r w:rsidRPr="00D72020">
        <w:rPr>
          <w:rFonts w:ascii="Times New Roman" w:eastAsia="Times New Roman" w:hAnsi="Times New Roman" w:cs="Times New Roman"/>
          <w:sz w:val="28"/>
          <w:szCs w:val="28"/>
          <w:lang w:val="sv-SE"/>
        </w:rPr>
        <w:t>marta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ochiq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vazifasi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dars</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oxirida</w:t>
      </w:r>
      <w:proofErr w:type="spellEnd"/>
      <w:r w:rsidRPr="00D72020">
        <w:rPr>
          <w:rFonts w:ascii="Times New Roman" w:eastAsia="Times New Roman" w:hAnsi="Times New Roman" w:cs="Times New Roman"/>
          <w:sz w:val="28"/>
          <w:szCs w:val="28"/>
          <w:lang w:val="sv-SE"/>
        </w:rPr>
        <w:t xml:space="preserve"> Exit Ticket; </w:t>
      </w:r>
      <w:proofErr w:type="spellStart"/>
      <w:r w:rsidRPr="00D72020">
        <w:rPr>
          <w:rFonts w:ascii="Times New Roman" w:eastAsia="Times New Roman" w:hAnsi="Times New Roman" w:cs="Times New Roman"/>
          <w:sz w:val="28"/>
          <w:szCs w:val="28"/>
          <w:lang w:val="sv-SE"/>
        </w:rPr>
        <w:t>hamkor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o‘qitish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metodlari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qilib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aytganda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kuchli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tasdiqlangan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vositasidir</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biroq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faqat</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to‘g‘ri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maqsadli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tizimli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qo‘llanilganda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bo‘ladi</w:t>
      </w:r>
      <w:proofErr w:type="spellEnd"/>
      <w:r w:rsidRPr="00D72020">
        <w:rPr>
          <w:rFonts w:ascii="Times New Roman" w:eastAsia="Times New Roman" w:hAnsi="Times New Roman" w:cs="Times New Roman"/>
          <w:sz w:val="28"/>
          <w:szCs w:val="28"/>
          <w:lang w:val="sv-SE"/>
        </w:rPr>
        <w:t xml:space="preserve">. 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shartni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ta’minlashning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amaliy</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yo‘</w:t>
      </w:r>
      <w:proofErr w:type="gramEnd"/>
      <w:r w:rsidRPr="00D72020">
        <w:rPr>
          <w:rFonts w:ascii="Times New Roman" w:eastAsia="Times New Roman" w:hAnsi="Times New Roman" w:cs="Times New Roman"/>
          <w:sz w:val="28"/>
          <w:szCs w:val="28"/>
          <w:lang w:val="sv-SE"/>
        </w:rPr>
        <w:t>lini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ko‘rsatib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w:t>
      </w:r>
    </w:p>
    <w:p w14:paraId="4EA98D57" w14:textId="69979557" w:rsidR="008A3717" w:rsidRDefault="008A3717">
      <w:pPr>
        <w:rPr>
          <w:rFonts w:ascii="Times New Roman" w:hAnsi="Times New Roman" w:cs="Times New Roman"/>
          <w:sz w:val="28"/>
          <w:szCs w:val="28"/>
          <w:lang w:val="sv-SE"/>
        </w:rPr>
      </w:pPr>
      <w:r>
        <w:rPr>
          <w:rFonts w:ascii="Times New Roman" w:hAnsi="Times New Roman" w:cs="Times New Roman"/>
          <w:sz w:val="28"/>
          <w:szCs w:val="28"/>
          <w:lang w:val="sv-SE"/>
        </w:rPr>
        <w:br w:type="page"/>
      </w:r>
    </w:p>
    <w:p w14:paraId="633F78F1" w14:textId="77777777" w:rsidR="008A3717" w:rsidRPr="008A3717" w:rsidRDefault="008A3717" w:rsidP="008A3717">
      <w:pPr>
        <w:keepNext/>
        <w:keepLines/>
        <w:spacing w:after="0"/>
        <w:jc w:val="center"/>
        <w:outlineLvl w:val="0"/>
        <w:rPr>
          <w:rFonts w:ascii="Times New Roman" w:eastAsiaTheme="majorEastAsia" w:hAnsi="Times New Roman" w:cs="Times New Roman"/>
          <w:sz w:val="28"/>
          <w:szCs w:val="28"/>
          <w:lang w:val="sv-SE"/>
        </w:rPr>
      </w:pPr>
      <w:bookmarkStart w:id="27" w:name="_Toc231137255"/>
      <w:bookmarkStart w:id="28" w:name="_Toc231470255"/>
      <w:bookmarkStart w:id="29" w:name="_Toc232007041"/>
      <w:r w:rsidRPr="008A3717">
        <w:rPr>
          <w:rFonts w:ascii="Times New Roman" w:eastAsiaTheme="majorEastAsia" w:hAnsi="Times New Roman" w:cs="Times New Roman"/>
          <w:b/>
          <w:bCs/>
          <w:sz w:val="28"/>
          <w:szCs w:val="28"/>
          <w:lang w:val="sv-SE"/>
        </w:rPr>
        <w:lastRenderedPageBreak/>
        <w:t>IV BOB. MEHNAT MUHOFAZASI</w:t>
      </w:r>
      <w:bookmarkEnd w:id="27"/>
      <w:bookmarkEnd w:id="28"/>
      <w:bookmarkEnd w:id="29"/>
    </w:p>
    <w:p w14:paraId="150F9C48" w14:textId="77777777" w:rsidR="008A3717" w:rsidRPr="008A3717" w:rsidRDefault="008A3717" w:rsidP="008A3717">
      <w:pPr>
        <w:keepNext/>
        <w:keepLines/>
        <w:spacing w:after="0" w:line="360" w:lineRule="auto"/>
        <w:jc w:val="center"/>
        <w:outlineLvl w:val="1"/>
        <w:rPr>
          <w:rFonts w:ascii="Times New Roman" w:eastAsiaTheme="majorEastAsia" w:hAnsi="Times New Roman" w:cs="Times New Roman"/>
          <w:sz w:val="28"/>
          <w:szCs w:val="28"/>
          <w:lang w:val="sv-SE"/>
        </w:rPr>
      </w:pPr>
      <w:bookmarkStart w:id="30" w:name="_Toc231137256"/>
      <w:bookmarkStart w:id="31" w:name="_Toc231470256"/>
      <w:bookmarkStart w:id="32" w:name="_Toc232007042"/>
      <w:r w:rsidRPr="008A3717">
        <w:rPr>
          <w:rFonts w:ascii="Times New Roman" w:eastAsiaTheme="majorEastAsia" w:hAnsi="Times New Roman" w:cs="Times New Roman"/>
          <w:b/>
          <w:bCs/>
          <w:sz w:val="28"/>
          <w:szCs w:val="28"/>
          <w:lang w:val="sv-SE"/>
        </w:rPr>
        <w:t xml:space="preserve">4.1. </w:t>
      </w:r>
      <w:proofErr w:type="spellStart"/>
      <w:r w:rsidRPr="008A3717">
        <w:rPr>
          <w:rFonts w:ascii="Times New Roman" w:eastAsiaTheme="majorEastAsia" w:hAnsi="Times New Roman" w:cs="Times New Roman"/>
          <w:b/>
          <w:bCs/>
          <w:sz w:val="28"/>
          <w:szCs w:val="28"/>
          <w:lang w:val="sv-SE"/>
        </w:rPr>
        <w:t>Kompyuter</w:t>
      </w:r>
      <w:proofErr w:type="spellEnd"/>
      <w:r w:rsidRPr="008A3717">
        <w:rPr>
          <w:rFonts w:ascii="Times New Roman" w:eastAsiaTheme="majorEastAsia" w:hAnsi="Times New Roman" w:cs="Times New Roman"/>
          <w:b/>
          <w:bCs/>
          <w:sz w:val="28"/>
          <w:szCs w:val="28"/>
          <w:lang w:val="sv-SE"/>
        </w:rPr>
        <w:t xml:space="preserve"> bilan </w:t>
      </w:r>
      <w:proofErr w:type="spellStart"/>
      <w:r w:rsidRPr="008A3717">
        <w:rPr>
          <w:rFonts w:ascii="Times New Roman" w:eastAsiaTheme="majorEastAsia" w:hAnsi="Times New Roman" w:cs="Times New Roman"/>
          <w:b/>
          <w:bCs/>
          <w:sz w:val="28"/>
          <w:szCs w:val="28"/>
          <w:lang w:val="sv-SE"/>
        </w:rPr>
        <w:t>ishlashda</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zararli</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omillar</w:t>
      </w:r>
      <w:proofErr w:type="spellEnd"/>
      <w:r w:rsidRPr="008A3717">
        <w:rPr>
          <w:rFonts w:ascii="Times New Roman" w:eastAsiaTheme="majorEastAsia" w:hAnsi="Times New Roman" w:cs="Times New Roman"/>
          <w:b/>
          <w:bCs/>
          <w:sz w:val="28"/>
          <w:szCs w:val="28"/>
          <w:lang w:val="sv-SE"/>
        </w:rPr>
        <w:t xml:space="preserve"> va </w:t>
      </w:r>
      <w:proofErr w:type="spellStart"/>
      <w:r w:rsidRPr="008A3717">
        <w:rPr>
          <w:rFonts w:ascii="Times New Roman" w:eastAsiaTheme="majorEastAsia" w:hAnsi="Times New Roman" w:cs="Times New Roman"/>
          <w:b/>
          <w:bCs/>
          <w:sz w:val="28"/>
          <w:szCs w:val="28"/>
          <w:lang w:val="sv-SE"/>
        </w:rPr>
        <w:t>ularning</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inson</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salomatligiga</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ta’siri</w:t>
      </w:r>
      <w:bookmarkEnd w:id="30"/>
      <w:bookmarkEnd w:id="31"/>
      <w:bookmarkEnd w:id="32"/>
      <w:proofErr w:type="spellEnd"/>
    </w:p>
    <w:p w14:paraId="12EB2AC2"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Nur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tarqatish</w:t>
      </w:r>
      <w:proofErr w:type="spellEnd"/>
      <w:r w:rsidRPr="008A3717">
        <w:rPr>
          <w:rFonts w:ascii="Times New Roman" w:eastAsia="Times New Roman" w:hAnsi="Times New Roman" w:cs="Times New Roman"/>
          <w:sz w:val="28"/>
          <w:szCs w:val="28"/>
          <w:lang w:val="sv-SE"/>
        </w:rPr>
        <w:t xml:space="preserve"> – bu </w:t>
      </w:r>
      <w:proofErr w:type="spellStart"/>
      <w:r w:rsidRPr="008A3717">
        <w:rPr>
          <w:rFonts w:ascii="Times New Roman" w:eastAsia="Times New Roman" w:hAnsi="Times New Roman" w:cs="Times New Roman"/>
          <w:sz w:val="28"/>
          <w:szCs w:val="28"/>
          <w:lang w:val="sv-SE"/>
        </w:rPr>
        <w:t>kompyuter</w:t>
      </w:r>
      <w:proofErr w:type="spellEnd"/>
      <w:r w:rsidRPr="008A3717">
        <w:rPr>
          <w:rFonts w:ascii="Times New Roman" w:eastAsia="Times New Roman" w:hAnsi="Times New Roman" w:cs="Times New Roman"/>
          <w:sz w:val="28"/>
          <w:szCs w:val="28"/>
          <w:lang w:val="sv-SE"/>
        </w:rPr>
        <w:t xml:space="preserve"> bilan </w:t>
      </w:r>
      <w:proofErr w:type="spellStart"/>
      <w:r w:rsidRPr="008A3717">
        <w:rPr>
          <w:rFonts w:ascii="Times New Roman" w:eastAsia="Times New Roman" w:hAnsi="Times New Roman" w:cs="Times New Roman"/>
          <w:sz w:val="28"/>
          <w:szCs w:val="28"/>
          <w:lang w:val="sv-SE"/>
        </w:rPr>
        <w:t>ishlashda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uchraydigan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zararli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faktordir</w:t>
      </w:r>
      <w:proofErr w:type="spellEnd"/>
      <w:r w:rsidRPr="008A3717">
        <w:rPr>
          <w:rFonts w:ascii="Times New Roman" w:eastAsia="Times New Roman" w:hAnsi="Times New Roman" w:cs="Times New Roman"/>
          <w:sz w:val="28"/>
          <w:szCs w:val="28"/>
          <w:lang w:val="sv-SE"/>
        </w:rPr>
        <w:t>. “</w:t>
      </w:r>
      <w:proofErr w:type="spellStart"/>
      <w:r w:rsidRPr="008A3717">
        <w:rPr>
          <w:rFonts w:ascii="Times New Roman" w:eastAsia="Times New Roman" w:hAnsi="Times New Roman" w:cs="Times New Roman"/>
          <w:sz w:val="28"/>
          <w:szCs w:val="28"/>
          <w:lang w:val="sv-SE"/>
        </w:rPr>
        <w:t>Kompyuter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texnikasining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asosiy</w:t>
      </w:r>
      <w:proofErr w:type="spellEnd"/>
      <w:r w:rsidRPr="008A3717">
        <w:rPr>
          <w:rFonts w:ascii="Times New Roman" w:eastAsia="Times New Roman" w:hAnsi="Times New Roman" w:cs="Times New Roman"/>
          <w:sz w:val="28"/>
          <w:szCs w:val="28"/>
          <w:lang w:val="sv-SE"/>
        </w:rPr>
        <w:t xml:space="preserve"> </w:t>
      </w:r>
      <w:proofErr w:type="spellStart"/>
      <w:proofErr w:type="gramStart"/>
      <w:r w:rsidRPr="008A3717">
        <w:rPr>
          <w:rFonts w:ascii="Times New Roman" w:eastAsia="Times New Roman" w:hAnsi="Times New Roman" w:cs="Times New Roman"/>
          <w:sz w:val="28"/>
          <w:szCs w:val="28"/>
          <w:lang w:val="sv-SE"/>
        </w:rPr>
        <w:t>kamchiligi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w:t>
      </w:r>
      <w:proofErr w:type="spellEnd"/>
      <w:proofErr w:type="gram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tarqatishdir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tarqatishning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kattagina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qismi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monitorga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toʻgʻri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chunki</w:t>
      </w:r>
      <w:proofErr w:type="spellEnd"/>
      <w:r w:rsidRPr="008A3717">
        <w:rPr>
          <w:rFonts w:ascii="Times New Roman" w:eastAsia="Times New Roman" w:hAnsi="Times New Roman" w:cs="Times New Roman"/>
          <w:sz w:val="28"/>
          <w:szCs w:val="28"/>
          <w:lang w:val="sv-SE"/>
        </w:rPr>
        <w:t xml:space="preserve"> monitor har </w:t>
      </w:r>
      <w:proofErr w:type="spellStart"/>
      <w:r w:rsidRPr="008A3717">
        <w:rPr>
          <w:rFonts w:ascii="Times New Roman" w:eastAsia="Times New Roman" w:hAnsi="Times New Roman" w:cs="Times New Roman"/>
          <w:sz w:val="28"/>
          <w:szCs w:val="28"/>
          <w:lang w:val="sv-SE"/>
        </w:rPr>
        <w:t>tomonga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elektromagnit</w:t>
      </w:r>
      <w:proofErr w:type="spellEnd"/>
      <w:r w:rsidRPr="008A3717">
        <w:rPr>
          <w:rFonts w:ascii="Times New Roman" w:eastAsia="Times New Roman" w:hAnsi="Times New Roman" w:cs="Times New Roman"/>
          <w:sz w:val="28"/>
          <w:szCs w:val="28"/>
          <w:lang w:val="sv-SE"/>
        </w:rPr>
        <w:t xml:space="preserve"> va elektrostatik </w:t>
      </w:r>
      <w:proofErr w:type="spellStart"/>
      <w:r w:rsidRPr="008A3717">
        <w:rPr>
          <w:rFonts w:ascii="Times New Roman" w:eastAsia="Times New Roman" w:hAnsi="Times New Roman" w:cs="Times New Roman"/>
          <w:sz w:val="28"/>
          <w:szCs w:val="28"/>
          <w:lang w:val="sv-SE"/>
        </w:rPr>
        <w:t>maydon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ekrandan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esa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radiatsiya</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ultrabinafsha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tarqatadi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Kompyuterdan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tashqari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lazerli</w:t>
      </w:r>
      <w:proofErr w:type="spellEnd"/>
      <w:r w:rsidRPr="008A3717">
        <w:rPr>
          <w:rFonts w:ascii="Times New Roman" w:eastAsia="Times New Roman" w:hAnsi="Times New Roman" w:cs="Times New Roman"/>
          <w:sz w:val="28"/>
          <w:szCs w:val="28"/>
          <w:lang w:val="sv-SE"/>
        </w:rPr>
        <w:t xml:space="preserve"> printer, </w:t>
      </w:r>
      <w:proofErr w:type="spellStart"/>
      <w:r w:rsidRPr="008A3717">
        <w:rPr>
          <w:rFonts w:ascii="Times New Roman" w:eastAsia="Times New Roman" w:hAnsi="Times New Roman" w:cs="Times New Roman"/>
          <w:sz w:val="28"/>
          <w:szCs w:val="28"/>
          <w:lang w:val="sv-SE"/>
        </w:rPr>
        <w:t>nusxa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koʻchirish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apparatlari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ichki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qismi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kuchlanishga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texnikalardan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tarqaladi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Bundan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tashqari</w:t>
      </w:r>
      <w:proofErr w:type="spellEnd"/>
      <w:r w:rsidRPr="008A3717">
        <w:rPr>
          <w:rFonts w:ascii="Times New Roman" w:eastAsia="Times New Roman" w:hAnsi="Times New Roman" w:cs="Times New Roman"/>
          <w:sz w:val="28"/>
          <w:szCs w:val="28"/>
          <w:lang w:val="sv-SE"/>
        </w:rPr>
        <w:t xml:space="preserve">, toner- </w:t>
      </w:r>
      <w:proofErr w:type="spellStart"/>
      <w:r w:rsidRPr="008A3717">
        <w:rPr>
          <w:rFonts w:ascii="Times New Roman" w:eastAsia="Times New Roman" w:hAnsi="Times New Roman" w:cs="Times New Roman"/>
          <w:sz w:val="28"/>
          <w:szCs w:val="28"/>
          <w:lang w:val="sv-SE"/>
        </w:rPr>
        <w:t>kartrij</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ichidagi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tarkibida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ogʻir</w:t>
      </w:r>
      <w:proofErr w:type="spellEnd"/>
      <w:r w:rsidRPr="008A3717">
        <w:rPr>
          <w:rFonts w:ascii="Times New Roman" w:eastAsia="Times New Roman" w:hAnsi="Times New Roman" w:cs="Times New Roman"/>
          <w:sz w:val="28"/>
          <w:szCs w:val="28"/>
          <w:lang w:val="sv-SE"/>
        </w:rPr>
        <w:t xml:space="preserve"> metall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kukun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gʻoyat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xavflidir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Uzoq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vaqt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kompyuter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nihoyatda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zararlidir</w:t>
      </w:r>
      <w:proofErr w:type="spellEnd"/>
      <w:r w:rsidRPr="008A3717">
        <w:rPr>
          <w:rFonts w:ascii="Times New Roman" w:eastAsia="Times New Roman" w:hAnsi="Times New Roman" w:cs="Times New Roman"/>
          <w:sz w:val="28"/>
          <w:szCs w:val="28"/>
          <w:lang w:val="sv-SE"/>
        </w:rPr>
        <w:t xml:space="preserve">. </w:t>
      </w:r>
    </w:p>
    <w:p w14:paraId="62D41B95"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Avvalambor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markaziy</w:t>
      </w:r>
      <w:proofErr w:type="spellEnd"/>
      <w:r w:rsidRPr="008A3717">
        <w:rPr>
          <w:rFonts w:ascii="Times New Roman" w:eastAsia="Times New Roman" w:hAnsi="Times New Roman" w:cs="Times New Roman"/>
          <w:sz w:val="28"/>
          <w:szCs w:val="28"/>
          <w:lang w:val="sv-SE"/>
        </w:rPr>
        <w:t xml:space="preserve"> nerv sistemasiga </w:t>
      </w:r>
      <w:proofErr w:type="spellStart"/>
      <w:r w:rsidRPr="008A3717">
        <w:rPr>
          <w:rFonts w:ascii="Times New Roman" w:eastAsia="Times New Roman" w:hAnsi="Times New Roman" w:cs="Times New Roman"/>
          <w:sz w:val="28"/>
          <w:szCs w:val="28"/>
          <w:lang w:val="sv-SE"/>
        </w:rPr>
        <w:t>juda</w:t>
      </w:r>
      <w:proofErr w:type="spellEnd"/>
      <w:r w:rsidRPr="008A3717">
        <w:rPr>
          <w:rFonts w:ascii="Times New Roman" w:eastAsia="Times New Roman" w:hAnsi="Times New Roman" w:cs="Times New Roman"/>
          <w:sz w:val="28"/>
          <w:szCs w:val="28"/>
          <w:lang w:val="sv-SE"/>
        </w:rPr>
        <w:t xml:space="preserve"> katta </w:t>
      </w:r>
      <w:proofErr w:type="spellStart"/>
      <w:r w:rsidRPr="008A3717">
        <w:rPr>
          <w:rFonts w:ascii="Times New Roman" w:eastAsia="Times New Roman" w:hAnsi="Times New Roman" w:cs="Times New Roman"/>
          <w:sz w:val="28"/>
          <w:szCs w:val="28"/>
          <w:lang w:val="sv-SE"/>
        </w:rPr>
        <w:t>ziyon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yetkaziladi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Bunda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ayniqsa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bolalar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aziyat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chekadilar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tez-tez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asabiylashadigan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diqqatini</w:t>
      </w:r>
      <w:proofErr w:type="spellEnd"/>
      <w:r w:rsidRPr="008A3717">
        <w:rPr>
          <w:rFonts w:ascii="Times New Roman" w:eastAsia="Times New Roman" w:hAnsi="Times New Roman" w:cs="Times New Roman"/>
          <w:sz w:val="28"/>
          <w:szCs w:val="28"/>
          <w:lang w:val="sv-SE"/>
        </w:rPr>
        <w:t xml:space="preserve"> bir </w:t>
      </w:r>
      <w:proofErr w:type="spellStart"/>
      <w:r w:rsidRPr="008A3717">
        <w:rPr>
          <w:rFonts w:ascii="Times New Roman" w:eastAsia="Times New Roman" w:hAnsi="Times New Roman" w:cs="Times New Roman"/>
          <w:sz w:val="28"/>
          <w:szCs w:val="28"/>
          <w:lang w:val="sv-SE"/>
        </w:rPr>
        <w:t>joyga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jamlash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qiyin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kechadi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stresslarga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darajasi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oshadi</w:t>
      </w:r>
      <w:proofErr w:type="spellEnd"/>
      <w:r w:rsidRPr="008A3717">
        <w:rPr>
          <w:rFonts w:ascii="Times New Roman" w:eastAsia="Times New Roman" w:hAnsi="Times New Roman" w:cs="Times New Roman"/>
          <w:sz w:val="28"/>
          <w:szCs w:val="28"/>
          <w:lang w:val="sv-SE"/>
        </w:rPr>
        <w:t xml:space="preserve">. </w:t>
      </w:r>
    </w:p>
    <w:p w14:paraId="7E330B6D"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Yurak-tomir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nafas</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yoʻllari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kasalliklari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vujudga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keladi</w:t>
      </w:r>
      <w:proofErr w:type="spellEnd"/>
      <w:r w:rsidRPr="008A3717">
        <w:rPr>
          <w:rFonts w:ascii="Times New Roman" w:eastAsia="Times New Roman" w:hAnsi="Times New Roman" w:cs="Times New Roman"/>
          <w:sz w:val="28"/>
          <w:szCs w:val="28"/>
          <w:lang w:val="sv-SE"/>
        </w:rPr>
        <w:t xml:space="preserve">, immunitet </w:t>
      </w:r>
      <w:proofErr w:type="spellStart"/>
      <w:r w:rsidRPr="008A3717">
        <w:rPr>
          <w:rFonts w:ascii="Times New Roman" w:eastAsia="Times New Roman" w:hAnsi="Times New Roman" w:cs="Times New Roman"/>
          <w:sz w:val="28"/>
          <w:szCs w:val="28"/>
          <w:lang w:val="sv-SE"/>
        </w:rPr>
        <w:t>pasayib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ketadi</w:t>
      </w:r>
      <w:proofErr w:type="spellEnd"/>
      <w:r w:rsidRPr="008A3717">
        <w:rPr>
          <w:rFonts w:ascii="Times New Roman" w:eastAsia="Times New Roman" w:hAnsi="Times New Roman" w:cs="Times New Roman"/>
          <w:sz w:val="28"/>
          <w:szCs w:val="28"/>
          <w:lang w:val="sv-SE"/>
        </w:rPr>
        <w:t>.</w:t>
      </w:r>
    </w:p>
    <w:p w14:paraId="074A4ECF" w14:textId="77777777" w:rsidR="008A3717" w:rsidRPr="008A3717" w:rsidRDefault="008A3717" w:rsidP="008A3717">
      <w:pPr>
        <w:numPr>
          <w:ilvl w:val="0"/>
          <w:numId w:val="13"/>
        </w:numPr>
        <w:spacing w:after="0" w:line="360" w:lineRule="auto"/>
        <w:ind w:left="709" w:hanging="567"/>
        <w:contextualSpacing/>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Lekin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quyidagi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Maslahatlarga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amal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qilsangiz</w:t>
      </w:r>
      <w:proofErr w:type="spellEnd"/>
      <w:r w:rsidRPr="008A3717">
        <w:rPr>
          <w:rFonts w:ascii="Times New Roman" w:eastAsia="Times New Roman" w:hAnsi="Times New Roman" w:cs="Times New Roman"/>
          <w:sz w:val="28"/>
          <w:szCs w:val="28"/>
          <w:lang w:val="sv-SE"/>
        </w:rPr>
        <w:t xml:space="preserve">, bu </w:t>
      </w:r>
      <w:proofErr w:type="spellStart"/>
      <w:r w:rsidRPr="008A3717">
        <w:rPr>
          <w:rFonts w:ascii="Times New Roman" w:eastAsia="Times New Roman" w:hAnsi="Times New Roman" w:cs="Times New Roman"/>
          <w:sz w:val="28"/>
          <w:szCs w:val="28"/>
          <w:lang w:val="sv-SE"/>
        </w:rPr>
        <w:t>dardlarni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chetlab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oʻtishingiz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mumkin</w:t>
      </w:r>
      <w:proofErr w:type="spellEnd"/>
      <w:r w:rsidRPr="008A3717">
        <w:rPr>
          <w:rFonts w:ascii="Times New Roman" w:eastAsia="Times New Roman" w:hAnsi="Times New Roman" w:cs="Times New Roman"/>
          <w:sz w:val="28"/>
          <w:szCs w:val="28"/>
          <w:lang w:val="sv-SE"/>
        </w:rPr>
        <w:t>:</w:t>
      </w:r>
    </w:p>
    <w:p w14:paraId="48BE1891" w14:textId="77777777" w:rsidR="008A3717" w:rsidRPr="008A3717" w:rsidRDefault="008A3717" w:rsidP="008A3717">
      <w:pPr>
        <w:numPr>
          <w:ilvl w:val="0"/>
          <w:numId w:val="13"/>
        </w:numPr>
        <w:tabs>
          <w:tab w:val="left" w:pos="1350"/>
        </w:tabs>
        <w:spacing w:after="0" w:line="360" w:lineRule="auto"/>
        <w:ind w:left="709" w:hanging="567"/>
        <w:contextualSpacing/>
        <w:jc w:val="both"/>
        <w:rPr>
          <w:rFonts w:ascii="Times New Roman" w:eastAsia="Times New Roman" w:hAnsi="Times New Roman" w:cs="Times New Roman"/>
          <w:sz w:val="28"/>
          <w:szCs w:val="28"/>
          <w:lang w:val="sv-SE"/>
        </w:rPr>
      </w:pPr>
      <w:r w:rsidRPr="008A3717">
        <w:rPr>
          <w:rFonts w:ascii="Times New Roman" w:eastAsia="Times New Roman" w:hAnsi="Times New Roman" w:cs="Times New Roman"/>
          <w:sz w:val="28"/>
          <w:szCs w:val="28"/>
          <w:lang w:val="sv-SE"/>
        </w:rPr>
        <w:t xml:space="preserve">Monitordan </w:t>
      </w:r>
      <w:proofErr w:type="gramStart"/>
      <w:r w:rsidRPr="008A3717">
        <w:rPr>
          <w:rFonts w:ascii="Times New Roman" w:eastAsia="Times New Roman" w:hAnsi="Times New Roman" w:cs="Times New Roman"/>
          <w:sz w:val="28"/>
          <w:szCs w:val="28"/>
          <w:lang w:val="sv-SE"/>
        </w:rPr>
        <w:t>40-50</w:t>
      </w:r>
      <w:proofErr w:type="gram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masofada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boʻling</w:t>
      </w:r>
      <w:proofErr w:type="spellEnd"/>
      <w:r w:rsidRPr="008A3717">
        <w:rPr>
          <w:rFonts w:ascii="Times New Roman" w:eastAsia="Times New Roman" w:hAnsi="Times New Roman" w:cs="Times New Roman"/>
          <w:sz w:val="28"/>
          <w:szCs w:val="28"/>
          <w:lang w:val="sv-SE"/>
        </w:rPr>
        <w:t>;</w:t>
      </w:r>
    </w:p>
    <w:p w14:paraId="3FC14373" w14:textId="77777777" w:rsidR="008A3717" w:rsidRPr="008A3717" w:rsidRDefault="008A3717" w:rsidP="008A3717">
      <w:pPr>
        <w:numPr>
          <w:ilvl w:val="0"/>
          <w:numId w:val="13"/>
        </w:numPr>
        <w:spacing w:after="0" w:line="360" w:lineRule="auto"/>
        <w:ind w:left="709" w:hanging="567"/>
        <w:contextualSpacing/>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Sifatli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himoyasi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yaxshi</w:t>
      </w:r>
      <w:proofErr w:type="spellEnd"/>
      <w:r w:rsidRPr="008A3717">
        <w:rPr>
          <w:rFonts w:ascii="Times New Roman" w:eastAsia="Times New Roman" w:hAnsi="Times New Roman" w:cs="Times New Roman"/>
          <w:sz w:val="28"/>
          <w:szCs w:val="28"/>
          <w:lang w:val="sv-SE"/>
        </w:rPr>
        <w:t xml:space="preserve"> monitor </w:t>
      </w:r>
      <w:proofErr w:type="spellStart"/>
      <w:r w:rsidRPr="008A3717">
        <w:rPr>
          <w:rFonts w:ascii="Times New Roman" w:eastAsia="Times New Roman" w:hAnsi="Times New Roman" w:cs="Times New Roman"/>
          <w:sz w:val="28"/>
          <w:szCs w:val="28"/>
          <w:lang w:val="sv-SE"/>
        </w:rPr>
        <w:t>sotib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Monitoringizdagi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tasvir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yetarli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darajada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aniq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boʻlsin</w:t>
      </w:r>
      <w:proofErr w:type="spellEnd"/>
      <w:r w:rsidRPr="008A3717">
        <w:rPr>
          <w:rFonts w:ascii="Times New Roman" w:eastAsia="Times New Roman" w:hAnsi="Times New Roman" w:cs="Times New Roman"/>
          <w:sz w:val="28"/>
          <w:szCs w:val="28"/>
          <w:lang w:val="sv-SE"/>
        </w:rPr>
        <w:t>;</w:t>
      </w:r>
    </w:p>
    <w:p w14:paraId="74456545" w14:textId="77777777" w:rsidR="008A3717" w:rsidRPr="008A3717" w:rsidRDefault="008A3717" w:rsidP="008A3717">
      <w:pPr>
        <w:numPr>
          <w:ilvl w:val="0"/>
          <w:numId w:val="13"/>
        </w:numPr>
        <w:tabs>
          <w:tab w:val="left" w:pos="810"/>
        </w:tabs>
        <w:spacing w:after="0" w:line="360" w:lineRule="auto"/>
        <w:ind w:left="709" w:hanging="567"/>
        <w:contextualSpacing/>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Tez-tez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nam</w:t>
      </w:r>
      <w:proofErr w:type="spellEnd"/>
      <w:r w:rsidRPr="008A3717">
        <w:rPr>
          <w:rFonts w:ascii="Times New Roman" w:eastAsia="Times New Roman" w:hAnsi="Times New Roman" w:cs="Times New Roman"/>
          <w:sz w:val="28"/>
          <w:szCs w:val="28"/>
          <w:lang w:val="sv-SE"/>
        </w:rPr>
        <w:t xml:space="preserve"> </w:t>
      </w:r>
      <w:proofErr w:type="gramStart"/>
      <w:r w:rsidRPr="008A3717">
        <w:rPr>
          <w:rFonts w:ascii="Times New Roman" w:eastAsia="Times New Roman" w:hAnsi="Times New Roman" w:cs="Times New Roman"/>
          <w:sz w:val="28"/>
          <w:szCs w:val="28"/>
          <w:lang w:val="sv-SE"/>
        </w:rPr>
        <w:t>latta bilan</w:t>
      </w:r>
      <w:proofErr w:type="gram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kompyuterni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artib</w:t>
      </w:r>
      <w:proofErr w:type="spellEnd"/>
      <w:r w:rsidRPr="008A3717">
        <w:rPr>
          <w:rFonts w:ascii="Times New Roman" w:eastAsia="Times New Roman" w:hAnsi="Times New Roman" w:cs="Times New Roman"/>
          <w:sz w:val="28"/>
          <w:szCs w:val="28"/>
          <w:lang w:val="sv-SE"/>
        </w:rPr>
        <w:t xml:space="preserve"> turing, </w:t>
      </w:r>
      <w:proofErr w:type="spellStart"/>
      <w:r w:rsidRPr="008A3717">
        <w:rPr>
          <w:rFonts w:ascii="Times New Roman" w:eastAsia="Times New Roman" w:hAnsi="Times New Roman" w:cs="Times New Roman"/>
          <w:sz w:val="28"/>
          <w:szCs w:val="28"/>
          <w:lang w:val="sv-SE"/>
        </w:rPr>
        <w:t>chunki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chang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ayniqsa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monitordagi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chang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oʻzida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toʻplash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qobiliyatiga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ega</w:t>
      </w:r>
      <w:proofErr w:type="spellEnd"/>
      <w:r w:rsidRPr="008A3717">
        <w:rPr>
          <w:rFonts w:ascii="Times New Roman" w:eastAsia="Times New Roman" w:hAnsi="Times New Roman" w:cs="Times New Roman"/>
          <w:sz w:val="28"/>
          <w:szCs w:val="28"/>
          <w:lang w:val="sv-SE"/>
        </w:rPr>
        <w:t>.</w:t>
      </w:r>
    </w:p>
    <w:p w14:paraId="254B07BF" w14:textId="77777777" w:rsidR="008A3717" w:rsidRPr="008A3717" w:rsidRDefault="008A3717" w:rsidP="008A3717">
      <w:pPr>
        <w:keepNext/>
        <w:keepLines/>
        <w:spacing w:after="0" w:line="360" w:lineRule="auto"/>
        <w:ind w:firstLine="567"/>
        <w:jc w:val="center"/>
        <w:outlineLvl w:val="1"/>
        <w:rPr>
          <w:rFonts w:ascii="Times New Roman" w:eastAsiaTheme="majorEastAsia" w:hAnsi="Times New Roman" w:cs="Times New Roman"/>
          <w:sz w:val="28"/>
          <w:szCs w:val="28"/>
          <w:lang w:val="sv-SE"/>
        </w:rPr>
      </w:pPr>
      <w:bookmarkStart w:id="33" w:name="_Toc231137257"/>
      <w:bookmarkStart w:id="34" w:name="_Toc231470257"/>
      <w:bookmarkStart w:id="35" w:name="_Toc232007043"/>
      <w:r w:rsidRPr="008A3717">
        <w:rPr>
          <w:rFonts w:ascii="Times New Roman" w:eastAsiaTheme="majorEastAsia" w:hAnsi="Times New Roman" w:cs="Times New Roman"/>
          <w:b/>
          <w:bCs/>
          <w:sz w:val="28"/>
          <w:szCs w:val="28"/>
          <w:lang w:val="sv-SE"/>
        </w:rPr>
        <w:t xml:space="preserve">4.2. </w:t>
      </w:r>
      <w:proofErr w:type="spellStart"/>
      <w:r w:rsidRPr="008A3717">
        <w:rPr>
          <w:rFonts w:ascii="Times New Roman" w:eastAsiaTheme="majorEastAsia" w:hAnsi="Times New Roman" w:cs="Times New Roman"/>
          <w:b/>
          <w:bCs/>
          <w:sz w:val="28"/>
          <w:szCs w:val="28"/>
          <w:lang w:val="sv-SE"/>
        </w:rPr>
        <w:t>Kompyuter</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xonasi</w:t>
      </w:r>
      <w:proofErr w:type="spellEnd"/>
      <w:r w:rsidRPr="008A3717">
        <w:rPr>
          <w:rFonts w:ascii="Times New Roman" w:eastAsiaTheme="majorEastAsia" w:hAnsi="Times New Roman" w:cs="Times New Roman"/>
          <w:b/>
          <w:bCs/>
          <w:sz w:val="28"/>
          <w:szCs w:val="28"/>
          <w:lang w:val="sv-SE"/>
        </w:rPr>
        <w:t xml:space="preserve"> va operator </w:t>
      </w:r>
      <w:proofErr w:type="spellStart"/>
      <w:r w:rsidRPr="008A3717">
        <w:rPr>
          <w:rFonts w:ascii="Times New Roman" w:eastAsiaTheme="majorEastAsia" w:hAnsi="Times New Roman" w:cs="Times New Roman"/>
          <w:b/>
          <w:bCs/>
          <w:sz w:val="28"/>
          <w:szCs w:val="28"/>
          <w:lang w:val="sv-SE"/>
        </w:rPr>
        <w:t>ish</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joyini</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ergonomik</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tashkil</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etish</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talablari</w:t>
      </w:r>
      <w:bookmarkEnd w:id="33"/>
      <w:bookmarkEnd w:id="34"/>
      <w:bookmarkEnd w:id="35"/>
      <w:proofErr w:type="spellEnd"/>
    </w:p>
    <w:p w14:paraId="4A74F1A5"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Xona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me’yorida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yoritilgan</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havosi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oson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almashtiriladigan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kerak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Yorqin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quyosh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nurlari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monitorga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salbiy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etadi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Qorongʻi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faqat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yoritish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maqsadga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muvofiq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emasdir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Stolni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shunday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joylashtiring-ki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deraza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oynasi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qarshingizda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boʻlmasin</w:t>
      </w:r>
      <w:proofErr w:type="spellEnd"/>
      <w:r w:rsidRPr="008A3717">
        <w:rPr>
          <w:rFonts w:ascii="Times New Roman" w:eastAsia="Times New Roman" w:hAnsi="Times New Roman" w:cs="Times New Roman"/>
          <w:sz w:val="28"/>
          <w:szCs w:val="28"/>
          <w:lang w:val="sv-SE"/>
        </w:rPr>
        <w:t xml:space="preserve">. Agar </w:t>
      </w:r>
      <w:proofErr w:type="spellStart"/>
      <w:r w:rsidRPr="008A3717">
        <w:rPr>
          <w:rFonts w:ascii="Times New Roman" w:eastAsia="Times New Roman" w:hAnsi="Times New Roman" w:cs="Times New Roman"/>
          <w:sz w:val="28"/>
          <w:szCs w:val="28"/>
          <w:lang w:val="sv-SE"/>
        </w:rPr>
        <w:t>buning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iloji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boʻlmasa</w:t>
      </w:r>
      <w:proofErr w:type="spellEnd"/>
      <w:r w:rsidRPr="008A3717">
        <w:rPr>
          <w:rFonts w:ascii="Times New Roman" w:eastAsia="Times New Roman" w:hAnsi="Times New Roman" w:cs="Times New Roman"/>
          <w:sz w:val="28"/>
          <w:szCs w:val="28"/>
          <w:lang w:val="sv-SE"/>
        </w:rPr>
        <w:t xml:space="preserve">, u </w:t>
      </w:r>
      <w:proofErr w:type="spellStart"/>
      <w:r w:rsidRPr="008A3717">
        <w:rPr>
          <w:rFonts w:ascii="Times New Roman" w:eastAsia="Times New Roman" w:hAnsi="Times New Roman" w:cs="Times New Roman"/>
          <w:sz w:val="28"/>
          <w:szCs w:val="28"/>
          <w:lang w:val="sv-SE"/>
        </w:rPr>
        <w:t>holda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qalin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lastRenderedPageBreak/>
        <w:t>parda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jalyuzi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sotib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shunda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derazadan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tushayotgan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yorugʻlik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sizga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xalal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bermaydi</w:t>
      </w:r>
      <w:proofErr w:type="spellEnd"/>
      <w:r w:rsidRPr="008A3717">
        <w:rPr>
          <w:rFonts w:ascii="Times New Roman" w:eastAsia="Times New Roman" w:hAnsi="Times New Roman" w:cs="Times New Roman"/>
          <w:sz w:val="28"/>
          <w:szCs w:val="28"/>
          <w:lang w:val="sv-SE"/>
        </w:rPr>
        <w:t xml:space="preserve">. Agar </w:t>
      </w:r>
      <w:proofErr w:type="spellStart"/>
      <w:r w:rsidRPr="008A3717">
        <w:rPr>
          <w:rFonts w:ascii="Times New Roman" w:eastAsia="Times New Roman" w:hAnsi="Times New Roman" w:cs="Times New Roman"/>
          <w:sz w:val="28"/>
          <w:szCs w:val="28"/>
          <w:lang w:val="sv-SE"/>
        </w:rPr>
        <w:t>oyna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tomonda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boʻlsa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jalyuzi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joningizga</w:t>
      </w:r>
      <w:proofErr w:type="spellEnd"/>
      <w:r w:rsidRPr="008A3717">
        <w:rPr>
          <w:rFonts w:ascii="Times New Roman" w:eastAsia="Times New Roman" w:hAnsi="Times New Roman" w:cs="Times New Roman"/>
          <w:sz w:val="28"/>
          <w:szCs w:val="28"/>
          <w:lang w:val="sv-SE"/>
        </w:rPr>
        <w:t xml:space="preserve"> oro </w:t>
      </w:r>
      <w:proofErr w:type="spellStart"/>
      <w:r w:rsidRPr="008A3717">
        <w:rPr>
          <w:rFonts w:ascii="Times New Roman" w:eastAsia="Times New Roman" w:hAnsi="Times New Roman" w:cs="Times New Roman"/>
          <w:sz w:val="28"/>
          <w:szCs w:val="28"/>
          <w:lang w:val="sv-SE"/>
        </w:rPr>
        <w:t>kiritadi</w:t>
      </w:r>
      <w:proofErr w:type="spellEnd"/>
      <w:r w:rsidRPr="008A3717">
        <w:rPr>
          <w:rFonts w:ascii="Times New Roman" w:eastAsia="Times New Roman" w:hAnsi="Times New Roman" w:cs="Times New Roman"/>
          <w:sz w:val="28"/>
          <w:szCs w:val="28"/>
          <w:lang w:val="sv-SE"/>
        </w:rPr>
        <w:t xml:space="preserve">. Chang va </w:t>
      </w:r>
      <w:proofErr w:type="spellStart"/>
      <w:r w:rsidRPr="008A3717">
        <w:rPr>
          <w:rFonts w:ascii="Times New Roman" w:eastAsia="Times New Roman" w:hAnsi="Times New Roman" w:cs="Times New Roman"/>
          <w:sz w:val="28"/>
          <w:szCs w:val="28"/>
          <w:lang w:val="sv-SE"/>
        </w:rPr>
        <w:t>issiqlik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salomatlikka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putur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yetkazibgina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qolmay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yomon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oʻtkazadi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shuning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konditsioner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oʻrnatgan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ma’qul</w:t>
      </w:r>
      <w:proofErr w:type="spellEnd"/>
      <w:r w:rsidRPr="008A3717">
        <w:rPr>
          <w:rFonts w:ascii="Times New Roman" w:eastAsia="Times New Roman" w:hAnsi="Times New Roman" w:cs="Times New Roman"/>
          <w:sz w:val="28"/>
          <w:szCs w:val="28"/>
          <w:lang w:val="sv-SE"/>
        </w:rPr>
        <w:t>.</w:t>
      </w:r>
    </w:p>
    <w:p w14:paraId="036716D2" w14:textId="77777777" w:rsidR="008A3717" w:rsidRPr="008A3717" w:rsidRDefault="008A3717" w:rsidP="008A3717">
      <w:pPr>
        <w:spacing w:after="0" w:line="360" w:lineRule="auto"/>
        <w:ind w:firstLine="720"/>
        <w:jc w:val="both"/>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Stolni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tanlash</w:t>
      </w:r>
      <w:proofErr w:type="spellEnd"/>
      <w:r w:rsidRPr="008A3717">
        <w:rPr>
          <w:rFonts w:ascii="Times New Roman" w:eastAsia="Times New Roman" w:hAnsi="Times New Roman" w:cs="Times New Roman"/>
          <w:bCs/>
          <w:sz w:val="28"/>
          <w:szCs w:val="28"/>
          <w:lang w:val="sv-SE"/>
        </w:rPr>
        <w:t xml:space="preserve">. Stol </w:t>
      </w:r>
      <w:proofErr w:type="spellStart"/>
      <w:r w:rsidRPr="008A3717">
        <w:rPr>
          <w:rFonts w:ascii="Times New Roman" w:eastAsia="Times New Roman" w:hAnsi="Times New Roman" w:cs="Times New Roman"/>
          <w:bCs/>
          <w:sz w:val="28"/>
          <w:szCs w:val="28"/>
          <w:lang w:val="sv-SE"/>
        </w:rPr>
        <w:t>imkoni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boricha</w:t>
      </w:r>
      <w:proofErr w:type="spellEnd"/>
      <w:r w:rsidRPr="008A3717">
        <w:rPr>
          <w:rFonts w:ascii="Times New Roman" w:eastAsia="Times New Roman" w:hAnsi="Times New Roman" w:cs="Times New Roman"/>
          <w:bCs/>
          <w:sz w:val="28"/>
          <w:szCs w:val="28"/>
          <w:lang w:val="sv-SE"/>
        </w:rPr>
        <w:t xml:space="preserve"> katta </w:t>
      </w:r>
      <w:proofErr w:type="spellStart"/>
      <w:r w:rsidRPr="008A3717">
        <w:rPr>
          <w:rFonts w:ascii="Times New Roman" w:eastAsia="Times New Roman" w:hAnsi="Times New Roman" w:cs="Times New Roman"/>
          <w:bCs/>
          <w:sz w:val="28"/>
          <w:szCs w:val="28"/>
          <w:lang w:val="sv-SE"/>
        </w:rPr>
        <w:t>boʻlishi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lozim</w:t>
      </w:r>
      <w:proofErr w:type="spellEnd"/>
      <w:r w:rsidRPr="008A3717">
        <w:rPr>
          <w:rFonts w:ascii="Times New Roman" w:eastAsia="Times New Roman" w:hAnsi="Times New Roman" w:cs="Times New Roman"/>
          <w:bCs/>
          <w:sz w:val="28"/>
          <w:szCs w:val="28"/>
          <w:lang w:val="sv-SE"/>
        </w:rPr>
        <w:t xml:space="preserve">. Bu </w:t>
      </w:r>
      <w:proofErr w:type="spellStart"/>
      <w:r w:rsidRPr="008A3717">
        <w:rPr>
          <w:rFonts w:ascii="Times New Roman" w:eastAsia="Times New Roman" w:hAnsi="Times New Roman" w:cs="Times New Roman"/>
          <w:bCs/>
          <w:sz w:val="28"/>
          <w:szCs w:val="28"/>
          <w:lang w:val="sv-SE"/>
        </w:rPr>
        <w:t>asosiy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shartdir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chunki</w:t>
      </w:r>
      <w:proofErr w:type="spellEnd"/>
      <w:r w:rsidRPr="008A3717">
        <w:rPr>
          <w:rFonts w:ascii="Times New Roman" w:eastAsia="Times New Roman" w:hAnsi="Times New Roman" w:cs="Times New Roman"/>
          <w:bCs/>
          <w:sz w:val="28"/>
          <w:szCs w:val="28"/>
          <w:lang w:val="sv-SE"/>
        </w:rPr>
        <w:t xml:space="preserve"> agar </w:t>
      </w:r>
      <w:proofErr w:type="spellStart"/>
      <w:r w:rsidRPr="008A3717">
        <w:rPr>
          <w:rFonts w:ascii="Times New Roman" w:eastAsia="Times New Roman" w:hAnsi="Times New Roman" w:cs="Times New Roman"/>
          <w:bCs/>
          <w:sz w:val="28"/>
          <w:szCs w:val="28"/>
          <w:lang w:val="sv-SE"/>
        </w:rPr>
        <w:t>barcha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moslamalarni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oʻrnatish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joy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kamlik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qilsa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ergonomika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toʻgʻrisida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eslamasa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ham</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boʻladi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Stolning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balandligi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qorin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oʻrtasi</w:t>
      </w:r>
      <w:proofErr w:type="spellEnd"/>
      <w:r w:rsidRPr="008A3717">
        <w:rPr>
          <w:rFonts w:ascii="Times New Roman" w:eastAsia="Times New Roman" w:hAnsi="Times New Roman" w:cs="Times New Roman"/>
          <w:bCs/>
          <w:sz w:val="28"/>
          <w:szCs w:val="28"/>
          <w:lang w:val="sv-SE"/>
        </w:rPr>
        <w:t xml:space="preserve"> bilan bir </w:t>
      </w:r>
      <w:proofErr w:type="spellStart"/>
      <w:r w:rsidRPr="008A3717">
        <w:rPr>
          <w:rFonts w:ascii="Times New Roman" w:eastAsia="Times New Roman" w:hAnsi="Times New Roman" w:cs="Times New Roman"/>
          <w:bCs/>
          <w:sz w:val="28"/>
          <w:szCs w:val="28"/>
          <w:lang w:val="sv-SE"/>
        </w:rPr>
        <w:t>sathda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boʻlishi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oyoqlar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polda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tekis</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turishi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boʻksa</w:t>
      </w:r>
      <w:proofErr w:type="spellEnd"/>
      <w:r w:rsidRPr="008A3717">
        <w:rPr>
          <w:rFonts w:ascii="Times New Roman" w:eastAsia="Times New Roman" w:hAnsi="Times New Roman" w:cs="Times New Roman"/>
          <w:bCs/>
          <w:sz w:val="28"/>
          <w:szCs w:val="28"/>
          <w:lang w:val="sv-SE"/>
        </w:rPr>
        <w:t xml:space="preserve"> pol bilan </w:t>
      </w:r>
      <w:proofErr w:type="spellStart"/>
      <w:r w:rsidRPr="008A3717">
        <w:rPr>
          <w:rFonts w:ascii="Times New Roman" w:eastAsia="Times New Roman" w:hAnsi="Times New Roman" w:cs="Times New Roman"/>
          <w:bCs/>
          <w:sz w:val="28"/>
          <w:szCs w:val="28"/>
          <w:lang w:val="sv-SE"/>
        </w:rPr>
        <w:t>parallel</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boʻlishi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gavda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esa</w:t>
      </w:r>
      <w:proofErr w:type="spellEnd"/>
      <w:r w:rsidRPr="008A3717">
        <w:rPr>
          <w:rFonts w:ascii="Times New Roman" w:eastAsia="Times New Roman" w:hAnsi="Times New Roman" w:cs="Times New Roman"/>
          <w:bCs/>
          <w:sz w:val="28"/>
          <w:szCs w:val="28"/>
          <w:lang w:val="sv-SE"/>
        </w:rPr>
        <w:t xml:space="preserve"> tik </w:t>
      </w:r>
      <w:proofErr w:type="spellStart"/>
      <w:r w:rsidRPr="008A3717">
        <w:rPr>
          <w:rFonts w:ascii="Times New Roman" w:eastAsia="Times New Roman" w:hAnsi="Times New Roman" w:cs="Times New Roman"/>
          <w:bCs/>
          <w:sz w:val="28"/>
          <w:szCs w:val="28"/>
          <w:lang w:val="sv-SE"/>
        </w:rPr>
        <w:t>holatda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boʻlishi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kerak</w:t>
      </w:r>
      <w:proofErr w:type="spellEnd"/>
      <w:r w:rsidRPr="008A3717">
        <w:rPr>
          <w:rFonts w:ascii="Times New Roman" w:eastAsia="Times New Roman" w:hAnsi="Times New Roman" w:cs="Times New Roman"/>
          <w:bCs/>
          <w:sz w:val="28"/>
          <w:szCs w:val="28"/>
          <w:lang w:val="sv-SE"/>
        </w:rPr>
        <w:t xml:space="preserve">. Stol </w:t>
      </w:r>
      <w:proofErr w:type="spellStart"/>
      <w:r w:rsidRPr="008A3717">
        <w:rPr>
          <w:rFonts w:ascii="Times New Roman" w:eastAsia="Times New Roman" w:hAnsi="Times New Roman" w:cs="Times New Roman"/>
          <w:bCs/>
          <w:sz w:val="28"/>
          <w:szCs w:val="28"/>
          <w:lang w:val="sv-SE"/>
        </w:rPr>
        <w:t>qancha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ogʻir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boʻlsa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shuncha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yaxshi</w:t>
      </w:r>
      <w:proofErr w:type="spellEnd"/>
      <w:r w:rsidRPr="008A3717">
        <w:rPr>
          <w:rFonts w:ascii="Times New Roman" w:eastAsia="Times New Roman" w:hAnsi="Times New Roman" w:cs="Times New Roman"/>
          <w:bCs/>
          <w:sz w:val="28"/>
          <w:szCs w:val="28"/>
          <w:lang w:val="sv-SE"/>
        </w:rPr>
        <w:t xml:space="preserve">. Stol </w:t>
      </w:r>
      <w:proofErr w:type="spellStart"/>
      <w:r w:rsidRPr="008A3717">
        <w:rPr>
          <w:rFonts w:ascii="Times New Roman" w:eastAsia="Times New Roman" w:hAnsi="Times New Roman" w:cs="Times New Roman"/>
          <w:bCs/>
          <w:sz w:val="28"/>
          <w:szCs w:val="28"/>
          <w:lang w:val="sv-SE"/>
        </w:rPr>
        <w:t>qimirlamay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mahkam</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turishi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kerak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chunki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vibratsiya</w:t>
      </w:r>
      <w:proofErr w:type="spellEnd"/>
      <w:r w:rsidRPr="008A3717">
        <w:rPr>
          <w:rFonts w:ascii="Times New Roman" w:eastAsia="Times New Roman" w:hAnsi="Times New Roman" w:cs="Times New Roman"/>
          <w:bCs/>
          <w:sz w:val="28"/>
          <w:szCs w:val="28"/>
          <w:lang w:val="sv-SE"/>
        </w:rPr>
        <w:t xml:space="preserve"> – </w:t>
      </w:r>
      <w:proofErr w:type="spellStart"/>
      <w:r w:rsidRPr="008A3717">
        <w:rPr>
          <w:rFonts w:ascii="Times New Roman" w:eastAsia="Times New Roman" w:hAnsi="Times New Roman" w:cs="Times New Roman"/>
          <w:bCs/>
          <w:sz w:val="28"/>
          <w:szCs w:val="28"/>
          <w:lang w:val="sv-SE"/>
        </w:rPr>
        <w:t>texnika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dushmanidir</w:t>
      </w:r>
      <w:proofErr w:type="spellEnd"/>
      <w:r w:rsidRPr="008A3717">
        <w:rPr>
          <w:rFonts w:ascii="Times New Roman" w:eastAsia="Times New Roman" w:hAnsi="Times New Roman" w:cs="Times New Roman"/>
          <w:bCs/>
          <w:sz w:val="28"/>
          <w:szCs w:val="28"/>
          <w:lang w:val="sv-SE"/>
        </w:rPr>
        <w:t xml:space="preserve">. 2ta </w:t>
      </w:r>
      <w:proofErr w:type="spellStart"/>
      <w:r w:rsidRPr="008A3717">
        <w:rPr>
          <w:rFonts w:ascii="Times New Roman" w:eastAsia="Times New Roman" w:hAnsi="Times New Roman" w:cs="Times New Roman"/>
          <w:bCs/>
          <w:sz w:val="28"/>
          <w:szCs w:val="28"/>
          <w:lang w:val="sv-SE"/>
        </w:rPr>
        <w:t>stolni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toʻgʻri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burchak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ostida</w:t>
      </w:r>
      <w:proofErr w:type="spellEnd"/>
      <w:r w:rsidRPr="008A3717">
        <w:rPr>
          <w:rFonts w:ascii="Times New Roman" w:eastAsia="Times New Roman" w:hAnsi="Times New Roman" w:cs="Times New Roman"/>
          <w:bCs/>
          <w:sz w:val="28"/>
          <w:szCs w:val="28"/>
          <w:lang w:val="sv-SE"/>
        </w:rPr>
        <w:t xml:space="preserve"> bir-</w:t>
      </w:r>
      <w:proofErr w:type="spellStart"/>
      <w:r w:rsidRPr="008A3717">
        <w:rPr>
          <w:rFonts w:ascii="Times New Roman" w:eastAsia="Times New Roman" w:hAnsi="Times New Roman" w:cs="Times New Roman"/>
          <w:bCs/>
          <w:sz w:val="28"/>
          <w:szCs w:val="28"/>
          <w:lang w:val="sv-SE"/>
        </w:rPr>
        <w:t>biriga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yonma-yon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qilib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qoʻysangiz</w:t>
      </w:r>
      <w:proofErr w:type="spellEnd"/>
      <w:r w:rsidRPr="008A3717">
        <w:rPr>
          <w:rFonts w:ascii="Times New Roman" w:eastAsia="Times New Roman" w:hAnsi="Times New Roman" w:cs="Times New Roman"/>
          <w:bCs/>
          <w:sz w:val="28"/>
          <w:szCs w:val="28"/>
          <w:lang w:val="sv-SE"/>
        </w:rPr>
        <w:t xml:space="preserve"> undan </w:t>
      </w:r>
      <w:proofErr w:type="spellStart"/>
      <w:r w:rsidRPr="008A3717">
        <w:rPr>
          <w:rFonts w:ascii="Times New Roman" w:eastAsia="Times New Roman" w:hAnsi="Times New Roman" w:cs="Times New Roman"/>
          <w:bCs/>
          <w:sz w:val="28"/>
          <w:szCs w:val="28"/>
          <w:lang w:val="sv-SE"/>
        </w:rPr>
        <w:t>ham</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yaxshi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bunda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ikkinchi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stolni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ishlayotgan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qoʻlingiz</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sichqonchadan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bemalol</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foydalanishi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oʻng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tomonga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qoʻying</w:t>
      </w:r>
      <w:proofErr w:type="spellEnd"/>
      <w:r w:rsidRPr="008A3717">
        <w:rPr>
          <w:rFonts w:ascii="Times New Roman" w:eastAsia="Times New Roman" w:hAnsi="Times New Roman" w:cs="Times New Roman"/>
          <w:bCs/>
          <w:sz w:val="28"/>
          <w:szCs w:val="28"/>
          <w:lang w:val="sv-SE"/>
        </w:rPr>
        <w:t>.</w:t>
      </w:r>
    </w:p>
    <w:p w14:paraId="24E31B88"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r w:rsidRPr="008A3717">
        <w:rPr>
          <w:rFonts w:ascii="Times New Roman" w:eastAsia="Times New Roman" w:hAnsi="Times New Roman" w:cs="Times New Roman"/>
          <w:sz w:val="28"/>
          <w:szCs w:val="28"/>
          <w:lang w:val="sv-SE"/>
        </w:rPr>
        <w:t xml:space="preserve">Stol va </w:t>
      </w:r>
      <w:proofErr w:type="spellStart"/>
      <w:r w:rsidRPr="008A3717">
        <w:rPr>
          <w:rFonts w:ascii="Times New Roman" w:eastAsia="Times New Roman" w:hAnsi="Times New Roman" w:cs="Times New Roman"/>
          <w:sz w:val="28"/>
          <w:szCs w:val="28"/>
          <w:lang w:val="sv-SE"/>
        </w:rPr>
        <w:t>devor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oʻrtasi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ochiq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tursin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Yaxshisi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kompyuter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maxsus</w:t>
      </w:r>
      <w:proofErr w:type="spellEnd"/>
      <w:r w:rsidRPr="008A3717">
        <w:rPr>
          <w:rFonts w:ascii="Times New Roman" w:eastAsia="Times New Roman" w:hAnsi="Times New Roman" w:cs="Times New Roman"/>
          <w:sz w:val="28"/>
          <w:szCs w:val="28"/>
          <w:lang w:val="sv-SE"/>
        </w:rPr>
        <w:t xml:space="preserve"> stol </w:t>
      </w:r>
      <w:proofErr w:type="spellStart"/>
      <w:r w:rsidRPr="008A3717">
        <w:rPr>
          <w:rFonts w:ascii="Times New Roman" w:eastAsia="Times New Roman" w:hAnsi="Times New Roman" w:cs="Times New Roman"/>
          <w:sz w:val="28"/>
          <w:szCs w:val="28"/>
          <w:lang w:val="sv-SE"/>
        </w:rPr>
        <w:t>olganingiz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ma’qul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mikroiqlimiga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vaqtlari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kategoriyalari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etadi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vaqtlari</w:t>
      </w:r>
      <w:proofErr w:type="spellEnd"/>
      <w:r w:rsidRPr="008A3717">
        <w:rPr>
          <w:rFonts w:ascii="Times New Roman" w:eastAsia="Times New Roman" w:hAnsi="Times New Roman" w:cs="Times New Roman"/>
          <w:sz w:val="28"/>
          <w:szCs w:val="28"/>
          <w:lang w:val="sv-SE"/>
        </w:rPr>
        <w:t xml:space="preserve"> - +100 C dan </w:t>
      </w:r>
      <w:proofErr w:type="spellStart"/>
      <w:r w:rsidRPr="008A3717">
        <w:rPr>
          <w:rFonts w:ascii="Times New Roman" w:eastAsia="Times New Roman" w:hAnsi="Times New Roman" w:cs="Times New Roman"/>
          <w:sz w:val="28"/>
          <w:szCs w:val="28"/>
          <w:lang w:val="sv-SE"/>
        </w:rPr>
        <w:t>past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sovuq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davr</w:t>
      </w:r>
      <w:proofErr w:type="spellEnd"/>
      <w:r w:rsidRPr="008A3717">
        <w:rPr>
          <w:rFonts w:ascii="Times New Roman" w:eastAsia="Times New Roman" w:hAnsi="Times New Roman" w:cs="Times New Roman"/>
          <w:sz w:val="28"/>
          <w:szCs w:val="28"/>
          <w:lang w:val="sv-SE"/>
        </w:rPr>
        <w:t xml:space="preserve"> va +100 C dan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issiq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davr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Yengil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masalan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kompyuterda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davrida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haroratini</w:t>
      </w:r>
      <w:proofErr w:type="spellEnd"/>
      <w:r w:rsidRPr="008A3717">
        <w:rPr>
          <w:rFonts w:ascii="Times New Roman" w:eastAsia="Times New Roman" w:hAnsi="Times New Roman" w:cs="Times New Roman"/>
          <w:sz w:val="28"/>
          <w:szCs w:val="28"/>
          <w:lang w:val="sv-SE"/>
        </w:rPr>
        <w:t xml:space="preserve"> optimal </w:t>
      </w:r>
      <w:proofErr w:type="spellStart"/>
      <w:r w:rsidRPr="008A3717">
        <w:rPr>
          <w:rFonts w:ascii="Times New Roman" w:eastAsia="Times New Roman" w:hAnsi="Times New Roman" w:cs="Times New Roman"/>
          <w:sz w:val="28"/>
          <w:szCs w:val="28"/>
          <w:lang w:val="sv-SE"/>
        </w:rPr>
        <w:t>qiymati</w:t>
      </w:r>
      <w:proofErr w:type="spellEnd"/>
      <w:r w:rsidRPr="008A3717">
        <w:rPr>
          <w:rFonts w:ascii="Times New Roman" w:eastAsia="Times New Roman" w:hAnsi="Times New Roman" w:cs="Times New Roman"/>
          <w:sz w:val="28"/>
          <w:szCs w:val="28"/>
          <w:lang w:val="sv-SE"/>
        </w:rPr>
        <w:t xml:space="preserve"> </w:t>
      </w:r>
      <w:proofErr w:type="gramStart"/>
      <w:r w:rsidRPr="008A3717">
        <w:rPr>
          <w:rFonts w:ascii="Times New Roman" w:eastAsia="Times New Roman" w:hAnsi="Times New Roman" w:cs="Times New Roman"/>
          <w:sz w:val="28"/>
          <w:szCs w:val="28"/>
          <w:lang w:val="sv-SE"/>
        </w:rPr>
        <w:t>21-240</w:t>
      </w:r>
      <w:proofErr w:type="gramEnd"/>
      <w:r w:rsidRPr="008A3717">
        <w:rPr>
          <w:rFonts w:ascii="Times New Roman" w:eastAsia="Times New Roman" w:hAnsi="Times New Roman" w:cs="Times New Roman"/>
          <w:sz w:val="28"/>
          <w:szCs w:val="28"/>
          <w:lang w:val="sv-SE"/>
        </w:rPr>
        <w:t xml:space="preserve"> C ni </w:t>
      </w:r>
      <w:proofErr w:type="spellStart"/>
      <w:r w:rsidRPr="008A3717">
        <w:rPr>
          <w:rFonts w:ascii="Times New Roman" w:eastAsia="Times New Roman" w:hAnsi="Times New Roman" w:cs="Times New Roman"/>
          <w:sz w:val="28"/>
          <w:szCs w:val="28"/>
          <w:lang w:val="sv-SE"/>
        </w:rPr>
        <w:t>tashkil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kerak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Tavsiya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etilgan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nisbiy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namligi</w:t>
      </w:r>
      <w:proofErr w:type="spellEnd"/>
      <w:r w:rsidRPr="008A3717">
        <w:rPr>
          <w:rFonts w:ascii="Times New Roman" w:eastAsia="Times New Roman" w:hAnsi="Times New Roman" w:cs="Times New Roman"/>
          <w:sz w:val="28"/>
          <w:szCs w:val="28"/>
          <w:lang w:val="sv-SE"/>
        </w:rPr>
        <w:t xml:space="preserve"> 55%. </w:t>
      </w:r>
      <w:proofErr w:type="spellStart"/>
      <w:r w:rsidRPr="008A3717">
        <w:rPr>
          <w:rFonts w:ascii="Times New Roman" w:eastAsia="Times New Roman" w:hAnsi="Times New Roman" w:cs="Times New Roman"/>
          <w:sz w:val="28"/>
          <w:szCs w:val="28"/>
          <w:lang w:val="sv-SE"/>
        </w:rPr>
        <w:t>Yuz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sathidagi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harakati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tezligi</w:t>
      </w:r>
      <w:proofErr w:type="spellEnd"/>
      <w:r w:rsidRPr="008A3717">
        <w:rPr>
          <w:rFonts w:ascii="Times New Roman" w:eastAsia="Times New Roman" w:hAnsi="Times New Roman" w:cs="Times New Roman"/>
          <w:sz w:val="28"/>
          <w:szCs w:val="28"/>
          <w:lang w:val="sv-SE"/>
        </w:rPr>
        <w:t xml:space="preserve"> 0,2 m/s dan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boʻlmasligi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kerak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Inson</w:t>
      </w:r>
      <w:proofErr w:type="spellEnd"/>
      <w:r w:rsidRPr="008A3717">
        <w:rPr>
          <w:rFonts w:ascii="Times New Roman" w:eastAsia="Times New Roman" w:hAnsi="Times New Roman" w:cs="Times New Roman"/>
          <w:sz w:val="28"/>
          <w:szCs w:val="28"/>
          <w:lang w:val="sv-SE"/>
        </w:rPr>
        <w:t xml:space="preserve"> bilan </w:t>
      </w:r>
      <w:proofErr w:type="spellStart"/>
      <w:r w:rsidRPr="008A3717">
        <w:rPr>
          <w:rFonts w:ascii="Times New Roman" w:eastAsia="Times New Roman" w:hAnsi="Times New Roman" w:cs="Times New Roman"/>
          <w:sz w:val="28"/>
          <w:szCs w:val="28"/>
          <w:lang w:val="sv-SE"/>
        </w:rPr>
        <w:t>kontaktda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sezilarli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darajada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qiziydigan</w:t>
      </w:r>
      <w:proofErr w:type="spellEnd"/>
      <w:r w:rsidRPr="008A3717">
        <w:rPr>
          <w:rFonts w:ascii="Times New Roman" w:eastAsia="Times New Roman" w:hAnsi="Times New Roman" w:cs="Times New Roman"/>
          <w:sz w:val="28"/>
          <w:szCs w:val="28"/>
          <w:lang w:val="sv-SE"/>
        </w:rPr>
        <w:t xml:space="preserve"> (450 C dan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sirtlar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sovutish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moslamalari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sirtlarni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izolyatsiyalash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koʻzda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tutiladi</w:t>
      </w:r>
      <w:proofErr w:type="spellEnd"/>
      <w:r w:rsidRPr="008A3717">
        <w:rPr>
          <w:rFonts w:ascii="Times New Roman" w:eastAsia="Times New Roman" w:hAnsi="Times New Roman" w:cs="Times New Roman"/>
          <w:sz w:val="28"/>
          <w:szCs w:val="28"/>
          <w:lang w:val="sv-SE"/>
        </w:rPr>
        <w:t>.</w:t>
      </w:r>
    </w:p>
    <w:p w14:paraId="68D0209C" w14:textId="77777777" w:rsid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Yengil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mikroiqlim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kattaliklari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SanPiN</w:t>
      </w:r>
      <w:proofErr w:type="spellEnd"/>
      <w:r w:rsidRPr="008A3717">
        <w:rPr>
          <w:rFonts w:ascii="Times New Roman" w:eastAsia="Times New Roman" w:hAnsi="Times New Roman" w:cs="Times New Roman"/>
          <w:sz w:val="28"/>
          <w:szCs w:val="28"/>
          <w:lang w:val="sv-SE"/>
        </w:rPr>
        <w:t xml:space="preserve"> </w:t>
      </w:r>
      <w:proofErr w:type="gramStart"/>
      <w:r w:rsidRPr="008A3717">
        <w:rPr>
          <w:rFonts w:ascii="Times New Roman" w:eastAsia="Times New Roman" w:hAnsi="Times New Roman" w:cs="Times New Roman"/>
          <w:sz w:val="28"/>
          <w:szCs w:val="28"/>
          <w:lang w:val="sv-SE"/>
        </w:rPr>
        <w:t>9-131</w:t>
      </w:r>
      <w:proofErr w:type="gramEnd"/>
      <w:r w:rsidRPr="008A3717">
        <w:rPr>
          <w:rFonts w:ascii="Times New Roman" w:eastAsia="Times New Roman" w:hAnsi="Times New Roman" w:cs="Times New Roman"/>
          <w:sz w:val="28"/>
          <w:szCs w:val="28"/>
          <w:lang w:val="sv-SE"/>
        </w:rPr>
        <w:t xml:space="preserve"> RB2000 </w:t>
      </w:r>
      <w:proofErr w:type="spellStart"/>
      <w:r w:rsidRPr="008A3717">
        <w:rPr>
          <w:rFonts w:ascii="Times New Roman" w:eastAsia="Times New Roman" w:hAnsi="Times New Roman" w:cs="Times New Roman"/>
          <w:sz w:val="28"/>
          <w:szCs w:val="28"/>
          <w:lang w:val="sv-SE"/>
        </w:rPr>
        <w:t>talablarini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qanoatlantiradi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oʻzining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kasbiy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vazifasini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bajarayotgan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qulay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muhit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yaratiladi</w:t>
      </w:r>
      <w:proofErr w:type="spellEnd"/>
      <w:r w:rsidRPr="008A3717">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Dasturchi</w:t>
      </w:r>
      <w:proofErr w:type="spellEnd"/>
      <w:r w:rsidRPr="008A3717">
        <w:rPr>
          <w:rFonts w:ascii="Times New Roman" w:eastAsia="Times New Roman" w:hAnsi="Times New Roman" w:cs="Times New Roman"/>
          <w:sz w:val="28"/>
          <w:szCs w:val="28"/>
          <w:lang w:val="sv-SE"/>
        </w:rPr>
        <w:t xml:space="preserve"> – operator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optimallashtirilgan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19 </w:t>
      </w:r>
      <w:proofErr w:type="spellStart"/>
      <w:r w:rsidRPr="008A3717">
        <w:rPr>
          <w:rFonts w:ascii="Times New Roman" w:eastAsia="Times New Roman" w:hAnsi="Times New Roman" w:cs="Times New Roman"/>
          <w:sz w:val="28"/>
          <w:szCs w:val="28"/>
          <w:lang w:val="sv-SE"/>
        </w:rPr>
        <w:t>fazoviy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kattaliklar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belgilangan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Tavsiya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etilayotgan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kattaliklar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antropologik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ma’lumotlarni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yoʻli</w:t>
      </w:r>
      <w:proofErr w:type="spellEnd"/>
      <w:r w:rsidRPr="008A3717">
        <w:rPr>
          <w:rFonts w:ascii="Times New Roman" w:eastAsia="Times New Roman" w:hAnsi="Times New Roman" w:cs="Times New Roman"/>
          <w:sz w:val="28"/>
          <w:szCs w:val="28"/>
          <w:lang w:val="sv-SE"/>
        </w:rPr>
        <w:t xml:space="preserve"> va grafik </w:t>
      </w:r>
      <w:proofErr w:type="spellStart"/>
      <w:r w:rsidRPr="008A3717">
        <w:rPr>
          <w:rFonts w:ascii="Times New Roman" w:eastAsia="Times New Roman" w:hAnsi="Times New Roman" w:cs="Times New Roman"/>
          <w:sz w:val="28"/>
          <w:szCs w:val="28"/>
          <w:lang w:val="sv-SE"/>
        </w:rPr>
        <w:t>qurishlar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aniqlangan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Aholining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erkak</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ayol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guruhlarining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antropometrik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ma’lumotlari</w:t>
      </w:r>
      <w:proofErr w:type="spellEnd"/>
      <w:r w:rsidRPr="008A3717">
        <w:rPr>
          <w:rFonts w:ascii="Times New Roman" w:eastAsia="Times New Roman" w:hAnsi="Times New Roman" w:cs="Times New Roman"/>
          <w:sz w:val="28"/>
          <w:szCs w:val="28"/>
          <w:lang w:val="sv-SE"/>
        </w:rPr>
        <w:t xml:space="preserve"> GOST </w:t>
      </w:r>
      <w:proofErr w:type="gramStart"/>
      <w:r w:rsidRPr="008A3717">
        <w:rPr>
          <w:rFonts w:ascii="Times New Roman" w:eastAsia="Times New Roman" w:hAnsi="Times New Roman" w:cs="Times New Roman"/>
          <w:sz w:val="28"/>
          <w:szCs w:val="28"/>
          <w:lang w:val="sv-SE"/>
        </w:rPr>
        <w:t>12.2.049</w:t>
      </w:r>
      <w:proofErr w:type="gramEnd"/>
      <w:r w:rsidRPr="008A3717">
        <w:rPr>
          <w:rFonts w:ascii="Times New Roman" w:eastAsia="Times New Roman" w:hAnsi="Times New Roman" w:cs="Times New Roman"/>
          <w:sz w:val="28"/>
          <w:szCs w:val="28"/>
          <w:lang w:val="sv-SE"/>
        </w:rPr>
        <w:t xml:space="preserve">.80 </w:t>
      </w:r>
      <w:proofErr w:type="spellStart"/>
      <w:r w:rsidRPr="008A3717">
        <w:rPr>
          <w:rFonts w:ascii="Times New Roman" w:eastAsia="Times New Roman" w:hAnsi="Times New Roman" w:cs="Times New Roman"/>
          <w:sz w:val="28"/>
          <w:szCs w:val="28"/>
          <w:lang w:val="sv-SE"/>
        </w:rPr>
        <w:t>boʻyicha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qoʻllanilgan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sirtining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oldingi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chetiga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nisbatan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ishlovchining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holati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oldingi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orqa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tomonga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harakatlanish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lastRenderedPageBreak/>
        <w:t>imkoniyati</w:t>
      </w:r>
      <w:proofErr w:type="spellEnd"/>
      <w:r w:rsidRPr="008A3717">
        <w:rPr>
          <w:rFonts w:ascii="Times New Roman" w:eastAsia="Times New Roman" w:hAnsi="Times New Roman" w:cs="Times New Roman"/>
          <w:sz w:val="28"/>
          <w:szCs w:val="28"/>
          <w:lang w:val="sv-SE"/>
        </w:rPr>
        <w:t xml:space="preserve"> motor </w:t>
      </w:r>
      <w:proofErr w:type="spellStart"/>
      <w:r w:rsidRPr="008A3717">
        <w:rPr>
          <w:rFonts w:ascii="Times New Roman" w:eastAsia="Times New Roman" w:hAnsi="Times New Roman" w:cs="Times New Roman"/>
          <w:sz w:val="28"/>
          <w:szCs w:val="28"/>
          <w:lang w:val="sv-SE"/>
        </w:rPr>
        <w:t>muhiti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chegarasini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yeta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doirasini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hisoblashda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zarur</w:t>
      </w:r>
      <w:proofErr w:type="spellEnd"/>
      <w:r w:rsidRPr="008A3717">
        <w:rPr>
          <w:rFonts w:ascii="Times New Roman" w:eastAsia="Times New Roman" w:hAnsi="Times New Roman" w:cs="Times New Roman"/>
          <w:sz w:val="28"/>
          <w:szCs w:val="28"/>
          <w:lang w:val="sv-SE"/>
        </w:rPr>
        <w:t xml:space="preserve"> faktor </w:t>
      </w:r>
      <w:proofErr w:type="spellStart"/>
      <w:r w:rsidRPr="008A3717">
        <w:rPr>
          <w:rFonts w:ascii="Times New Roman" w:eastAsia="Times New Roman" w:hAnsi="Times New Roman" w:cs="Times New Roman"/>
          <w:sz w:val="28"/>
          <w:szCs w:val="28"/>
          <w:lang w:val="sv-SE"/>
        </w:rPr>
        <w:t>hisoblanadi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Oʻtirgan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holat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oʻrindiqning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sirti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oldingi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chegarasi</w:t>
      </w:r>
      <w:proofErr w:type="spellEnd"/>
      <w:r w:rsidRPr="008A3717">
        <w:rPr>
          <w:rFonts w:ascii="Times New Roman" w:eastAsia="Times New Roman" w:hAnsi="Times New Roman" w:cs="Times New Roman"/>
          <w:sz w:val="28"/>
          <w:szCs w:val="28"/>
          <w:lang w:val="sv-SE"/>
        </w:rPr>
        <w:t xml:space="preserve"> bilan bir vertikal </w:t>
      </w:r>
      <w:proofErr w:type="spellStart"/>
      <w:r w:rsidRPr="008A3717">
        <w:rPr>
          <w:rFonts w:ascii="Times New Roman" w:eastAsia="Times New Roman" w:hAnsi="Times New Roman" w:cs="Times New Roman"/>
          <w:sz w:val="28"/>
          <w:szCs w:val="28"/>
          <w:lang w:val="sv-SE"/>
        </w:rPr>
        <w:t>tekislikda</w:t>
      </w:r>
      <w:proofErr w:type="spellEnd"/>
      <w:r w:rsidRPr="008A3717">
        <w:rPr>
          <w:rFonts w:ascii="Times New Roman" w:eastAsia="Times New Roman" w:hAnsi="Times New Roman" w:cs="Times New Roman"/>
          <w:sz w:val="28"/>
          <w:szCs w:val="28"/>
          <w:lang w:val="sv-SE"/>
        </w:rPr>
        <w:t xml:space="preserve"> </w:t>
      </w:r>
      <w:proofErr w:type="spellStart"/>
      <w:proofErr w:type="gramStart"/>
      <w:r w:rsidRPr="008A3717">
        <w:rPr>
          <w:rFonts w:ascii="Times New Roman" w:eastAsia="Times New Roman" w:hAnsi="Times New Roman" w:cs="Times New Roman"/>
          <w:sz w:val="28"/>
          <w:szCs w:val="28"/>
          <w:lang w:val="sv-SE"/>
        </w:rPr>
        <w:t>joylashadi</w:t>
      </w:r>
      <w:proofErr w:type="spellEnd"/>
      <w:r w:rsidRPr="008A3717">
        <w:rPr>
          <w:rFonts w:ascii="Times New Roman" w:eastAsia="Times New Roman" w:hAnsi="Times New Roman" w:cs="Times New Roman"/>
          <w:sz w:val="28"/>
          <w:szCs w:val="28"/>
          <w:lang w:val="sv-SE"/>
        </w:rPr>
        <w:t>.(</w:t>
      </w:r>
      <w:proofErr w:type="gramEnd"/>
      <w:r w:rsidRPr="008A3717">
        <w:rPr>
          <w:rFonts w:ascii="Times New Roman" w:eastAsia="Times New Roman" w:hAnsi="Times New Roman" w:cs="Times New Roman"/>
          <w:sz w:val="28"/>
          <w:szCs w:val="28"/>
          <w:lang w:val="sv-SE"/>
        </w:rPr>
        <w:t>4.1-rasm)</w:t>
      </w:r>
      <w:r>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harorati</w:t>
      </w:r>
      <w:proofErr w:type="spellEnd"/>
      <w:r w:rsidRPr="008A3717">
        <w:rPr>
          <w:rFonts w:ascii="Times New Roman" w:eastAsia="Times New Roman" w:hAnsi="Times New Roman" w:cs="Times New Roman"/>
          <w:sz w:val="28"/>
          <w:szCs w:val="28"/>
          <w:lang w:val="sv-SE"/>
        </w:rPr>
        <w:t xml:space="preserve">. Optimal </w:t>
      </w:r>
      <w:proofErr w:type="spellStart"/>
      <w:r w:rsidRPr="008A3717">
        <w:rPr>
          <w:rFonts w:ascii="Times New Roman" w:eastAsia="Times New Roman" w:hAnsi="Times New Roman" w:cs="Times New Roman"/>
          <w:sz w:val="28"/>
          <w:szCs w:val="28"/>
          <w:lang w:val="sv-SE"/>
        </w:rPr>
        <w:t>harorat</w:t>
      </w:r>
      <w:proofErr w:type="spellEnd"/>
      <w:r w:rsidRPr="008A3717">
        <w:rPr>
          <w:rFonts w:ascii="Times New Roman" w:eastAsia="Times New Roman" w:hAnsi="Times New Roman" w:cs="Times New Roman"/>
          <w:sz w:val="28"/>
          <w:szCs w:val="28"/>
          <w:lang w:val="sv-SE"/>
        </w:rPr>
        <w:t xml:space="preserve"> 21 - 23° C, optimal </w:t>
      </w:r>
      <w:proofErr w:type="spellStart"/>
      <w:r w:rsidRPr="008A3717">
        <w:rPr>
          <w:rFonts w:ascii="Times New Roman" w:eastAsia="Times New Roman" w:hAnsi="Times New Roman" w:cs="Times New Roman"/>
          <w:sz w:val="28"/>
          <w:szCs w:val="28"/>
          <w:lang w:val="sv-SE"/>
        </w:rPr>
        <w:t>namlik</w:t>
      </w:r>
      <w:proofErr w:type="spellEnd"/>
      <w:r w:rsidRPr="008A3717">
        <w:rPr>
          <w:rFonts w:ascii="Times New Roman" w:eastAsia="Times New Roman" w:hAnsi="Times New Roman" w:cs="Times New Roman"/>
          <w:sz w:val="28"/>
          <w:szCs w:val="28"/>
          <w:lang w:val="sv-SE"/>
        </w:rPr>
        <w:t xml:space="preserve"> 40 - 60%, </w:t>
      </w:r>
      <w:proofErr w:type="spellStart"/>
      <w:r w:rsidRPr="008A3717">
        <w:rPr>
          <w:rFonts w:ascii="Times New Roman" w:eastAsia="Times New Roman" w:hAnsi="Times New Roman" w:cs="Times New Roman"/>
          <w:sz w:val="28"/>
          <w:szCs w:val="28"/>
          <w:lang w:val="sv-SE"/>
        </w:rPr>
        <w:t>chang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konsentratsiyasi</w:t>
      </w:r>
      <w:proofErr w:type="spellEnd"/>
      <w:r w:rsidRPr="008A3717">
        <w:rPr>
          <w:rFonts w:ascii="Times New Roman" w:eastAsia="Times New Roman" w:hAnsi="Times New Roman" w:cs="Times New Roman"/>
          <w:sz w:val="28"/>
          <w:szCs w:val="28"/>
          <w:lang w:val="sv-SE"/>
        </w:rPr>
        <w:t xml:space="preserve"> 0,2 mg/ m3 dan va </w:t>
      </w:r>
      <w:proofErr w:type="spellStart"/>
      <w:r w:rsidRPr="008A3717">
        <w:rPr>
          <w:rFonts w:ascii="Times New Roman" w:eastAsia="Times New Roman" w:hAnsi="Times New Roman" w:cs="Times New Roman"/>
          <w:sz w:val="28"/>
          <w:szCs w:val="28"/>
          <w:lang w:val="sv-SE"/>
        </w:rPr>
        <w:t>chang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maksimal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zarrachalar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oʻlchami</w:t>
      </w:r>
      <w:proofErr w:type="spellEnd"/>
      <w:r w:rsidRPr="008A3717">
        <w:rPr>
          <w:rFonts w:ascii="Times New Roman" w:eastAsia="Times New Roman" w:hAnsi="Times New Roman" w:cs="Times New Roman"/>
          <w:sz w:val="28"/>
          <w:szCs w:val="28"/>
          <w:lang w:val="sv-SE"/>
        </w:rPr>
        <w:t xml:space="preserve"> 3 </w:t>
      </w:r>
      <w:proofErr w:type="spellStart"/>
      <w:r w:rsidRPr="008A3717">
        <w:rPr>
          <w:rFonts w:ascii="Times New Roman" w:eastAsia="Times New Roman" w:hAnsi="Times New Roman" w:cs="Times New Roman"/>
          <w:sz w:val="28"/>
          <w:szCs w:val="28"/>
          <w:lang w:val="sv-SE"/>
        </w:rPr>
        <w:t>mkm</w:t>
      </w:r>
      <w:proofErr w:type="spellEnd"/>
      <w:r w:rsidRPr="008A3717">
        <w:rPr>
          <w:rFonts w:ascii="Times New Roman" w:eastAsia="Times New Roman" w:hAnsi="Times New Roman" w:cs="Times New Roman"/>
          <w:sz w:val="28"/>
          <w:szCs w:val="28"/>
          <w:lang w:val="sv-SE"/>
        </w:rPr>
        <w:t xml:space="preserve"> dan </w:t>
      </w:r>
      <w:proofErr w:type="spellStart"/>
      <w:r w:rsidRPr="008A3717">
        <w:rPr>
          <w:rFonts w:ascii="Times New Roman" w:eastAsia="Times New Roman" w:hAnsi="Times New Roman" w:cs="Times New Roman"/>
          <w:sz w:val="28"/>
          <w:szCs w:val="28"/>
          <w:lang w:val="sv-SE"/>
        </w:rPr>
        <w:t>oshmasligi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bunday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sharoitni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ushlab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maqsadida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almashtirib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koʻzda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tutiladi</w:t>
      </w:r>
      <w:proofErr w:type="spellEnd"/>
      <w:r w:rsidRPr="008A3717">
        <w:rPr>
          <w:rFonts w:ascii="Times New Roman" w:eastAsia="Times New Roman" w:hAnsi="Times New Roman" w:cs="Times New Roman"/>
          <w:sz w:val="28"/>
          <w:szCs w:val="28"/>
          <w:lang w:val="sv-SE"/>
        </w:rPr>
        <w:t>.</w:t>
      </w:r>
    </w:p>
    <w:p w14:paraId="137FEDEC" w14:textId="77777777" w:rsidR="008A3717" w:rsidRPr="008A3717" w:rsidRDefault="008A3717" w:rsidP="008A3717">
      <w:pPr>
        <w:spacing w:after="0" w:line="360" w:lineRule="auto"/>
        <w:jc w:val="both"/>
        <w:rPr>
          <w:rFonts w:ascii="Times New Roman" w:eastAsia="Times New Roman" w:hAnsi="Times New Roman" w:cs="Times New Roman"/>
          <w:sz w:val="28"/>
          <w:szCs w:val="28"/>
          <w:lang w:val="sv-SE"/>
        </w:rPr>
      </w:pPr>
      <w:r w:rsidRPr="008A3717">
        <w:rPr>
          <w:rFonts w:ascii="Times New Roman" w:eastAsia="Times New Roman" w:hAnsi="Times New Roman" w:cs="Times New Roman"/>
          <w:noProof/>
          <w:sz w:val="28"/>
          <w:szCs w:val="28"/>
          <w:lang w:val="sv-SE"/>
        </w:rPr>
        <w:drawing>
          <wp:inline distT="0" distB="0" distL="0" distR="0" wp14:anchorId="3183F66A" wp14:editId="2E90FCAD">
            <wp:extent cx="5921815" cy="3551274"/>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4032" b="6173"/>
                    <a:stretch/>
                  </pic:blipFill>
                  <pic:spPr bwMode="auto">
                    <a:xfrm>
                      <a:off x="0" y="0"/>
                      <a:ext cx="5922645" cy="3551772"/>
                    </a:xfrm>
                    <a:prstGeom prst="rect">
                      <a:avLst/>
                    </a:prstGeom>
                    <a:noFill/>
                    <a:ln>
                      <a:noFill/>
                    </a:ln>
                    <a:extLst>
                      <a:ext uri="{53640926-AAD7-44D8-BBD7-CCE9431645EC}">
                        <a14:shadowObscured xmlns:a14="http://schemas.microsoft.com/office/drawing/2010/main"/>
                      </a:ext>
                    </a:extLst>
                  </pic:spPr>
                </pic:pic>
              </a:graphicData>
            </a:graphic>
          </wp:inline>
        </w:drawing>
      </w:r>
    </w:p>
    <w:p w14:paraId="2DD723C5" w14:textId="77777777" w:rsidR="008A3717" w:rsidRPr="008A3717" w:rsidRDefault="008A3717" w:rsidP="008A3717">
      <w:pPr>
        <w:spacing w:after="0" w:line="360" w:lineRule="auto"/>
        <w:jc w:val="center"/>
        <w:rPr>
          <w:rFonts w:ascii="Times New Roman" w:eastAsia="Times New Roman" w:hAnsi="Times New Roman" w:cs="Times New Roman"/>
          <w:i/>
          <w:iCs/>
          <w:sz w:val="28"/>
          <w:szCs w:val="28"/>
          <w:lang w:val="sv-SE"/>
        </w:rPr>
      </w:pPr>
      <w:r w:rsidRPr="008A3717">
        <w:rPr>
          <w:rFonts w:ascii="Times New Roman" w:eastAsia="Times New Roman" w:hAnsi="Times New Roman" w:cs="Times New Roman"/>
          <w:i/>
          <w:iCs/>
          <w:sz w:val="28"/>
          <w:szCs w:val="28"/>
          <w:lang w:val="sv-SE"/>
        </w:rPr>
        <w:t xml:space="preserve">4.1-rasm </w:t>
      </w:r>
      <w:proofErr w:type="spellStart"/>
      <w:r w:rsidRPr="008A3717">
        <w:rPr>
          <w:rFonts w:ascii="Times New Roman" w:eastAsia="Times New Roman" w:hAnsi="Times New Roman" w:cs="Times New Roman"/>
          <w:i/>
          <w:iCs/>
          <w:sz w:val="28"/>
          <w:szCs w:val="28"/>
          <w:lang w:val="sv-SE"/>
        </w:rPr>
        <w:t>Kompyuter</w:t>
      </w:r>
      <w:proofErr w:type="spellEnd"/>
      <w:r w:rsidRPr="008A3717">
        <w:rPr>
          <w:rFonts w:ascii="Times New Roman" w:eastAsia="Times New Roman" w:hAnsi="Times New Roman" w:cs="Times New Roman"/>
          <w:i/>
          <w:iCs/>
          <w:sz w:val="28"/>
          <w:szCs w:val="28"/>
          <w:lang w:val="sv-SE"/>
        </w:rPr>
        <w:t xml:space="preserve"> </w:t>
      </w:r>
      <w:proofErr w:type="spellStart"/>
      <w:r w:rsidRPr="008A3717">
        <w:rPr>
          <w:rFonts w:ascii="Times New Roman" w:eastAsia="Times New Roman" w:hAnsi="Times New Roman" w:cs="Times New Roman"/>
          <w:i/>
          <w:iCs/>
          <w:sz w:val="28"/>
          <w:szCs w:val="28"/>
          <w:lang w:val="sv-SE"/>
        </w:rPr>
        <w:t>xonasi</w:t>
      </w:r>
      <w:proofErr w:type="spellEnd"/>
      <w:r w:rsidRPr="008A3717">
        <w:rPr>
          <w:rFonts w:ascii="Times New Roman" w:eastAsia="Times New Roman" w:hAnsi="Times New Roman" w:cs="Times New Roman"/>
          <w:i/>
          <w:iCs/>
          <w:sz w:val="28"/>
          <w:szCs w:val="28"/>
          <w:lang w:val="sv-SE"/>
        </w:rPr>
        <w:t xml:space="preserve"> va operator </w:t>
      </w:r>
      <w:proofErr w:type="spellStart"/>
      <w:r w:rsidRPr="008A3717">
        <w:rPr>
          <w:rFonts w:ascii="Times New Roman" w:eastAsia="Times New Roman" w:hAnsi="Times New Roman" w:cs="Times New Roman"/>
          <w:i/>
          <w:iCs/>
          <w:sz w:val="28"/>
          <w:szCs w:val="28"/>
          <w:lang w:val="sv-SE"/>
        </w:rPr>
        <w:t>ish</w:t>
      </w:r>
      <w:proofErr w:type="spellEnd"/>
      <w:r w:rsidRPr="008A3717">
        <w:rPr>
          <w:rFonts w:ascii="Times New Roman" w:eastAsia="Times New Roman" w:hAnsi="Times New Roman" w:cs="Times New Roman"/>
          <w:i/>
          <w:iCs/>
          <w:sz w:val="28"/>
          <w:szCs w:val="28"/>
          <w:lang w:val="sv-SE"/>
        </w:rPr>
        <w:t xml:space="preserve"> </w:t>
      </w:r>
      <w:proofErr w:type="spellStart"/>
      <w:r w:rsidRPr="008A3717">
        <w:rPr>
          <w:rFonts w:ascii="Times New Roman" w:eastAsia="Times New Roman" w:hAnsi="Times New Roman" w:cs="Times New Roman"/>
          <w:i/>
          <w:iCs/>
          <w:sz w:val="28"/>
          <w:szCs w:val="28"/>
          <w:lang w:val="sv-SE"/>
        </w:rPr>
        <w:t>joyi</w:t>
      </w:r>
      <w:proofErr w:type="spellEnd"/>
    </w:p>
    <w:p w14:paraId="0AD3BF19" w14:textId="6E7D789A"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r w:rsidRPr="008A3717">
        <w:rPr>
          <w:rFonts w:ascii="Times New Roman" w:eastAsia="Times New Roman" w:hAnsi="Times New Roman" w:cs="Times New Roman"/>
          <w:sz w:val="28"/>
          <w:szCs w:val="28"/>
          <w:lang w:val="sv-SE"/>
        </w:rPr>
        <w:t xml:space="preserve">Operator - </w:t>
      </w:r>
      <w:proofErr w:type="spellStart"/>
      <w:r w:rsidRPr="008A3717">
        <w:rPr>
          <w:rFonts w:ascii="Times New Roman" w:eastAsia="Times New Roman" w:hAnsi="Times New Roman" w:cs="Times New Roman"/>
          <w:sz w:val="28"/>
          <w:szCs w:val="28"/>
          <w:lang w:val="sv-SE"/>
        </w:rPr>
        <w:t>kishining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kreslosi</w:t>
      </w:r>
      <w:proofErr w:type="spellEnd"/>
      <w:r w:rsidRPr="008A3717">
        <w:rPr>
          <w:rFonts w:ascii="Times New Roman" w:eastAsia="Times New Roman" w:hAnsi="Times New Roman" w:cs="Times New Roman"/>
          <w:sz w:val="28"/>
          <w:szCs w:val="28"/>
          <w:lang w:val="sv-SE"/>
        </w:rPr>
        <w:t xml:space="preserve"> - </w:t>
      </w:r>
      <w:proofErr w:type="spellStart"/>
      <w:r w:rsidRPr="008A3717">
        <w:rPr>
          <w:rFonts w:ascii="Times New Roman" w:eastAsia="Times New Roman" w:hAnsi="Times New Roman" w:cs="Times New Roman"/>
          <w:sz w:val="28"/>
          <w:szCs w:val="28"/>
          <w:lang w:val="sv-SE"/>
        </w:rPr>
        <w:t>kishiga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mehnat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sharoiti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harakatiga</w:t>
      </w:r>
      <w:proofErr w:type="spellEnd"/>
      <w:r w:rsidRPr="008A3717">
        <w:rPr>
          <w:rFonts w:ascii="Times New Roman" w:eastAsia="Times New Roman" w:hAnsi="Times New Roman" w:cs="Times New Roman"/>
          <w:sz w:val="28"/>
          <w:szCs w:val="28"/>
          <w:lang w:val="sv-SE"/>
        </w:rPr>
        <w:t xml:space="preserve"> mos </w:t>
      </w:r>
      <w:proofErr w:type="spellStart"/>
      <w:r w:rsidRPr="008A3717">
        <w:rPr>
          <w:rFonts w:ascii="Times New Roman" w:eastAsia="Times New Roman" w:hAnsi="Times New Roman" w:cs="Times New Roman"/>
          <w:sz w:val="28"/>
          <w:szCs w:val="28"/>
          <w:lang w:val="sv-SE"/>
        </w:rPr>
        <w:t>ratsional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fiziologik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holatni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saqlash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mehnat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faoliyati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jarayonini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uzoq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vaqt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holatni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saqlashini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ta’minlashi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uzoq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tashlab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ketishi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iloji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boʻlmaganda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kreslo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konstruksiyasi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kresloda</w:t>
      </w:r>
      <w:proofErr w:type="spellEnd"/>
      <w:r w:rsidRPr="008A3717">
        <w:rPr>
          <w:rFonts w:ascii="Times New Roman" w:eastAsia="Times New Roman" w:hAnsi="Times New Roman" w:cs="Times New Roman"/>
          <w:sz w:val="28"/>
          <w:szCs w:val="28"/>
          <w:lang w:val="sv-SE"/>
        </w:rPr>
        <w:t xml:space="preserve"> dam </w:t>
      </w:r>
      <w:proofErr w:type="spellStart"/>
      <w:r w:rsidRPr="008A3717">
        <w:rPr>
          <w:rFonts w:ascii="Times New Roman" w:eastAsia="Times New Roman" w:hAnsi="Times New Roman" w:cs="Times New Roman"/>
          <w:sz w:val="28"/>
          <w:szCs w:val="28"/>
          <w:lang w:val="sv-SE"/>
        </w:rPr>
        <w:t>olishga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sharoit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yaratishi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Kreslo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harakatini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qiyinlashtirmasligi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oʻrindik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balandligini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rostlash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suyanchiq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ogʻish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burchagini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taqdirda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suyanchiq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balandligini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tirsak</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bosh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oyoq</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qoʻyishiga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moʻljallangan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panjaralarni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balandligini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rostlash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imkoniyati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Kreslolar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konstruksiyasi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titrash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urilish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ta’sirini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kamaytirishga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yordam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xavfsizlik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talablarini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olinadi</w:t>
      </w:r>
      <w:proofErr w:type="spellEnd"/>
      <w:r w:rsidRPr="008A3717">
        <w:rPr>
          <w:rFonts w:ascii="Times New Roman" w:eastAsia="Times New Roman" w:hAnsi="Times New Roman" w:cs="Times New Roman"/>
          <w:sz w:val="28"/>
          <w:szCs w:val="28"/>
          <w:lang w:val="sv-SE"/>
        </w:rPr>
        <w:t>.</w:t>
      </w:r>
    </w:p>
    <w:p w14:paraId="7856DB19"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lastRenderedPageBreak/>
        <w:t>Ta’minlanganlikka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yordamchi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jihozlar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kiradi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qulay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joylashtirish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ulardan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foydalanish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saqlashga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yordam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darajada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avtomatlashtirish</w:t>
      </w:r>
      <w:proofErr w:type="spellEnd"/>
      <w:r w:rsidRPr="008A3717">
        <w:rPr>
          <w:rFonts w:ascii="Times New Roman" w:eastAsia="Times New Roman" w:hAnsi="Times New Roman" w:cs="Times New Roman"/>
          <w:sz w:val="28"/>
          <w:szCs w:val="28"/>
          <w:lang w:val="sv-SE"/>
        </w:rPr>
        <w:t xml:space="preserve"> operator </w:t>
      </w:r>
      <w:proofErr w:type="spellStart"/>
      <w:r w:rsidRPr="008A3717">
        <w:rPr>
          <w:rFonts w:ascii="Times New Roman" w:eastAsia="Times New Roman" w:hAnsi="Times New Roman" w:cs="Times New Roman"/>
          <w:sz w:val="28"/>
          <w:szCs w:val="28"/>
          <w:lang w:val="sv-SE"/>
        </w:rPr>
        <w:t>oz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mexanizatsiyalashgan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vositalar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avtomatik</w:t>
      </w:r>
      <w:proofErr w:type="spellEnd"/>
      <w:r w:rsidRPr="008A3717">
        <w:rPr>
          <w:rFonts w:ascii="Times New Roman" w:eastAsia="Times New Roman" w:hAnsi="Times New Roman" w:cs="Times New Roman"/>
          <w:sz w:val="28"/>
          <w:szCs w:val="28"/>
          <w:lang w:val="sv-SE"/>
        </w:rPr>
        <w:t xml:space="preserve"> kartotekalar, </w:t>
      </w:r>
      <w:proofErr w:type="spellStart"/>
      <w:r w:rsidRPr="008A3717">
        <w:rPr>
          <w:rFonts w:ascii="Times New Roman" w:eastAsia="Times New Roman" w:hAnsi="Times New Roman" w:cs="Times New Roman"/>
          <w:sz w:val="28"/>
          <w:szCs w:val="28"/>
          <w:lang w:val="sv-SE"/>
        </w:rPr>
        <w:t>hisoblash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mashinaga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klavishdan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avtomatik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yigʻma</w:t>
      </w:r>
      <w:proofErr w:type="spellEnd"/>
      <w:r w:rsidRPr="008A3717">
        <w:rPr>
          <w:rFonts w:ascii="Times New Roman" w:eastAsia="Times New Roman" w:hAnsi="Times New Roman" w:cs="Times New Roman"/>
          <w:sz w:val="28"/>
          <w:szCs w:val="28"/>
          <w:lang w:val="sv-SE"/>
        </w:rPr>
        <w:t xml:space="preserve"> sistemalar, </w:t>
      </w:r>
      <w:proofErr w:type="spellStart"/>
      <w:r w:rsidRPr="008A3717">
        <w:rPr>
          <w:rFonts w:ascii="Times New Roman" w:eastAsia="Times New Roman" w:hAnsi="Times New Roman" w:cs="Times New Roman"/>
          <w:sz w:val="28"/>
          <w:szCs w:val="28"/>
          <w:lang w:val="sv-SE"/>
        </w:rPr>
        <w:t>signalizatsiya</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boshqalarni</w:t>
      </w:r>
      <w:proofErr w:type="spellEnd"/>
      <w:r w:rsidRPr="008A3717">
        <w:rPr>
          <w:rFonts w:ascii="Times New Roman" w:eastAsia="Times New Roman" w:hAnsi="Times New Roman" w:cs="Times New Roman"/>
          <w:sz w:val="28"/>
          <w:szCs w:val="28"/>
          <w:lang w:val="sv-SE"/>
        </w:rPr>
        <w:t xml:space="preserve"> rad </w:t>
      </w:r>
      <w:proofErr w:type="spellStart"/>
      <w:r w:rsidRPr="008A3717">
        <w:rPr>
          <w:rFonts w:ascii="Times New Roman" w:eastAsia="Times New Roman" w:hAnsi="Times New Roman" w:cs="Times New Roman"/>
          <w:sz w:val="28"/>
          <w:szCs w:val="28"/>
          <w:lang w:val="sv-SE"/>
        </w:rPr>
        <w:t>etish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yaramaydi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ratsional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tashkil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qilishning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elementi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doimiy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ravishda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yoʻriqnoma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oʻtkazish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jihozlarni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profilaktik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ta’mirlash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borishi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yigʻishtirish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hujjat</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materiallar</w:t>
      </w:r>
      <w:proofErr w:type="spellEnd"/>
      <w:r w:rsidRPr="008A3717">
        <w:rPr>
          <w:rFonts w:ascii="Times New Roman" w:eastAsia="Times New Roman" w:hAnsi="Times New Roman" w:cs="Times New Roman"/>
          <w:sz w:val="28"/>
          <w:szCs w:val="28"/>
          <w:lang w:val="sv-SE"/>
        </w:rPr>
        <w:t xml:space="preserve"> bilan </w:t>
      </w:r>
      <w:proofErr w:type="spellStart"/>
      <w:r w:rsidRPr="008A3717">
        <w:rPr>
          <w:rFonts w:ascii="Times New Roman" w:eastAsia="Times New Roman" w:hAnsi="Times New Roman" w:cs="Times New Roman"/>
          <w:sz w:val="28"/>
          <w:szCs w:val="28"/>
          <w:lang w:val="sv-SE"/>
        </w:rPr>
        <w:t>ta’minlash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hisoblanadi</w:t>
      </w:r>
      <w:proofErr w:type="spellEnd"/>
      <w:r w:rsidRPr="008A3717">
        <w:rPr>
          <w:rFonts w:ascii="Times New Roman" w:eastAsia="Times New Roman" w:hAnsi="Times New Roman" w:cs="Times New Roman"/>
          <w:sz w:val="28"/>
          <w:szCs w:val="28"/>
          <w:lang w:val="sv-SE"/>
        </w:rPr>
        <w:t>.</w:t>
      </w:r>
    </w:p>
    <w:p w14:paraId="6EB8690F" w14:textId="60CD2E67" w:rsidR="008A3717" w:rsidRPr="008A3717" w:rsidRDefault="008A3717" w:rsidP="008A3717">
      <w:pPr>
        <w:spacing w:after="0" w:line="360" w:lineRule="auto"/>
        <w:ind w:firstLine="720"/>
        <w:jc w:val="both"/>
        <w:rPr>
          <w:rFonts w:ascii="Times New Roman" w:eastAsia="Times New Roman" w:hAnsi="Times New Roman" w:cs="Times New Roman"/>
          <w:sz w:val="28"/>
          <w:szCs w:val="28"/>
        </w:rPr>
      </w:pPr>
      <w:proofErr w:type="spellStart"/>
      <w:r w:rsidRPr="008A3717">
        <w:rPr>
          <w:rFonts w:ascii="Times New Roman" w:eastAsia="Times New Roman" w:hAnsi="Times New Roman" w:cs="Times New Roman"/>
          <w:bCs/>
          <w:sz w:val="28"/>
          <w:szCs w:val="28"/>
        </w:rPr>
        <w:t>Xizmat</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qiluvchi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xodimlarning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sharoiti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Yashash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sharoiti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Uncha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katta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boʻlmagan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ishlab</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chiqarish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xonalarida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kishi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sub’ekt</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sifatida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ishtirok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etadi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atrof</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muhitni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faol</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shakllantirishda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xonalar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mikroiqlim</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havo</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tarkibi</w:t>
      </w:r>
      <w:proofErr w:type="spellEnd"/>
      <w:r w:rsidRPr="008A3717">
        <w:rPr>
          <w:rFonts w:ascii="Times New Roman" w:eastAsia="Times New Roman" w:hAnsi="Times New Roman" w:cs="Times New Roman"/>
          <w:bCs/>
          <w:sz w:val="28"/>
          <w:szCs w:val="28"/>
        </w:rPr>
        <w:t xml:space="preserve"> (operator </w:t>
      </w:r>
      <w:proofErr w:type="spellStart"/>
      <w:r w:rsidRPr="008A3717">
        <w:rPr>
          <w:rFonts w:ascii="Times New Roman" w:eastAsia="Times New Roman" w:hAnsi="Times New Roman" w:cs="Times New Roman"/>
          <w:bCs/>
          <w:sz w:val="28"/>
          <w:szCs w:val="28"/>
        </w:rPr>
        <w:t>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joyida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temperatura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namlik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havo</w:t>
      </w:r>
      <w:proofErr w:type="spellEnd"/>
      <w:r w:rsidRPr="008A3717">
        <w:rPr>
          <w:rFonts w:ascii="Times New Roman" w:eastAsia="Times New Roman" w:hAnsi="Times New Roman" w:cs="Times New Roman"/>
          <w:bCs/>
          <w:sz w:val="28"/>
          <w:szCs w:val="28"/>
        </w:rPr>
        <w:t xml:space="preserve"> harakat </w:t>
      </w:r>
      <w:proofErr w:type="spellStart"/>
      <w:r w:rsidRPr="008A3717">
        <w:rPr>
          <w:rFonts w:ascii="Times New Roman" w:eastAsia="Times New Roman" w:hAnsi="Times New Roman" w:cs="Times New Roman"/>
          <w:bCs/>
          <w:sz w:val="28"/>
          <w:szCs w:val="28"/>
        </w:rPr>
        <w:t>tezligi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kislorod</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miqdori</w:t>
      </w:r>
      <w:proofErr w:type="spellEnd"/>
      <w:r w:rsidRPr="008A3717">
        <w:rPr>
          <w:rFonts w:ascii="Times New Roman" w:eastAsia="Times New Roman" w:hAnsi="Times New Roman" w:cs="Times New Roman"/>
          <w:bCs/>
          <w:sz w:val="28"/>
          <w:szCs w:val="28"/>
        </w:rPr>
        <w:t xml:space="preserve">, is </w:t>
      </w:r>
      <w:proofErr w:type="spellStart"/>
      <w:r w:rsidRPr="008A3717">
        <w:rPr>
          <w:rFonts w:ascii="Times New Roman" w:eastAsia="Times New Roman" w:hAnsi="Times New Roman" w:cs="Times New Roman"/>
          <w:bCs/>
          <w:sz w:val="28"/>
          <w:szCs w:val="28"/>
        </w:rPr>
        <w:t>gazi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miqdori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boshqalar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katta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ahamiyatga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ega</w:t>
      </w:r>
      <w:proofErr w:type="spellEnd"/>
      <w:r w:rsidRPr="008A3717">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 xml:space="preserve"> </w:t>
      </w:r>
      <w:r w:rsidRPr="008A3717">
        <w:rPr>
          <w:rFonts w:ascii="Times New Roman" w:eastAsia="Times New Roman" w:hAnsi="Times New Roman" w:cs="Times New Roman"/>
          <w:sz w:val="28"/>
          <w:szCs w:val="28"/>
        </w:rPr>
        <w:t xml:space="preserve">Operator </w:t>
      </w:r>
      <w:proofErr w:type="spellStart"/>
      <w:r w:rsidRPr="008A3717">
        <w:rPr>
          <w:rFonts w:ascii="Times New Roman" w:eastAsia="Times New Roman" w:hAnsi="Times New Roman" w:cs="Times New Roman"/>
          <w:sz w:val="28"/>
          <w:szCs w:val="28"/>
        </w:rPr>
        <w:t>xonalari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mikroiqlimiga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apparatlardan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chiqayotgan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issiqlik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tashqi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meteorologik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sharoit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etadi</w:t>
      </w:r>
      <w:proofErr w:type="spellEnd"/>
      <w:r w:rsidRPr="008A3717">
        <w:rPr>
          <w:rFonts w:ascii="Times New Roman" w:eastAsia="Times New Roman" w:hAnsi="Times New Roman" w:cs="Times New Roman"/>
          <w:sz w:val="28"/>
          <w:szCs w:val="28"/>
        </w:rPr>
        <w:t xml:space="preserve">. Ish </w:t>
      </w:r>
      <w:proofErr w:type="spellStart"/>
      <w:r w:rsidRPr="008A3717">
        <w:rPr>
          <w:rFonts w:ascii="Times New Roman" w:eastAsia="Times New Roman" w:hAnsi="Times New Roman" w:cs="Times New Roman"/>
          <w:sz w:val="28"/>
          <w:szCs w:val="28"/>
        </w:rPr>
        <w:t>joyini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loyihalashda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yashash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ishlash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uchun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fizik</w:t>
      </w:r>
      <w:proofErr w:type="spellEnd"/>
      <w:r w:rsidRPr="008A3717">
        <w:rPr>
          <w:rFonts w:ascii="Times New Roman" w:eastAsia="Times New Roman" w:hAnsi="Times New Roman" w:cs="Times New Roman"/>
          <w:sz w:val="28"/>
          <w:szCs w:val="28"/>
        </w:rPr>
        <w:t xml:space="preserve"> - </w:t>
      </w:r>
      <w:proofErr w:type="spellStart"/>
      <w:r w:rsidRPr="008A3717">
        <w:rPr>
          <w:rFonts w:ascii="Times New Roman" w:eastAsia="Times New Roman" w:hAnsi="Times New Roman" w:cs="Times New Roman"/>
          <w:sz w:val="28"/>
          <w:szCs w:val="28"/>
        </w:rPr>
        <w:t>ximik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omillarni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hisobga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olish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albatta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zarurdir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chunki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noqulay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sharoit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zararli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moddalar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organizmida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salbiy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oʻzgarishlarni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yuzaga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keltirishi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olib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kelishi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samarasini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pasaytirishi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operator </w:t>
      </w:r>
      <w:proofErr w:type="spellStart"/>
      <w:r w:rsidRPr="008A3717">
        <w:rPr>
          <w:rFonts w:ascii="Times New Roman" w:eastAsia="Times New Roman" w:hAnsi="Times New Roman" w:cs="Times New Roman"/>
          <w:sz w:val="28"/>
          <w:szCs w:val="28"/>
        </w:rPr>
        <w:t>sogʻligʻiga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salbiy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koʻrsatishi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mumkin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Yil</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fasllari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almashishi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ishning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ogʻirligi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xonalarda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ortiqcha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issiqlik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hosil</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boʻlishi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xarakteristikasiga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qarab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meteorologik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parametrlar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qiymati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turlicha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boʻladi</w:t>
      </w:r>
      <w:proofErr w:type="spellEnd"/>
      <w:r w:rsidRPr="008A3717">
        <w:rPr>
          <w:rFonts w:ascii="Times New Roman" w:eastAsia="Times New Roman" w:hAnsi="Times New Roman" w:cs="Times New Roman"/>
          <w:sz w:val="28"/>
          <w:szCs w:val="28"/>
        </w:rPr>
        <w:t xml:space="preserve">. Kishi </w:t>
      </w:r>
      <w:proofErr w:type="spellStart"/>
      <w:r w:rsidRPr="008A3717">
        <w:rPr>
          <w:rFonts w:ascii="Times New Roman" w:eastAsia="Times New Roman" w:hAnsi="Times New Roman" w:cs="Times New Roman"/>
          <w:sz w:val="28"/>
          <w:szCs w:val="28"/>
        </w:rPr>
        <w:t>organizmi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hayot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faoliyati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me’yorida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boʻlishi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uchun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havo</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tozaligi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katta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ahamiyatga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ega</w:t>
      </w:r>
      <w:proofErr w:type="spellEnd"/>
      <w:r w:rsidRPr="008A3717">
        <w:rPr>
          <w:rFonts w:ascii="Times New Roman" w:eastAsia="Times New Roman" w:hAnsi="Times New Roman" w:cs="Times New Roman"/>
          <w:sz w:val="28"/>
          <w:szCs w:val="28"/>
        </w:rPr>
        <w:t>.</w:t>
      </w:r>
    </w:p>
    <w:p w14:paraId="33A34E66"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rPr>
      </w:pPr>
      <w:proofErr w:type="spellStart"/>
      <w:r w:rsidRPr="008A3717">
        <w:rPr>
          <w:rFonts w:ascii="Times New Roman" w:eastAsia="Times New Roman" w:hAnsi="Times New Roman" w:cs="Times New Roman"/>
          <w:sz w:val="28"/>
          <w:szCs w:val="28"/>
        </w:rPr>
        <w:t>Ishlab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chiqarishda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havoning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tabiiy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tarkibi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havoga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zararli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moddalar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bugʻ</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gaz</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koʻrinishda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chang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ajralib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chiqishi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hisobiga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oʻzgaradi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kishi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organizmiga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zararli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faktorlar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ta’siri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ularning</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fizik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kimyoviy</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tarkibiga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miqdori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etish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vaqtiga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bogʻliq</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Atrof</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muhitni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mexanik</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tebranishlari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shovqin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tebranish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titrash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kishiga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zararli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ta’sir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koʻrsatadi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Shovqin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titrash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parametrlari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me’yorlanadi</w:t>
      </w:r>
      <w:proofErr w:type="spellEnd"/>
      <w:r w:rsidRPr="008A3717">
        <w:rPr>
          <w:rFonts w:ascii="Times New Roman" w:eastAsia="Times New Roman" w:hAnsi="Times New Roman" w:cs="Times New Roman"/>
          <w:sz w:val="28"/>
          <w:szCs w:val="28"/>
        </w:rPr>
        <w:t>.</w:t>
      </w:r>
    </w:p>
    <w:p w14:paraId="1B0372E7"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rPr>
        <w:t>Havoni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shamollatish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konditsiyalash</w:t>
      </w:r>
      <w:proofErr w:type="spellEnd"/>
      <w:r w:rsidRPr="008A3717">
        <w:rPr>
          <w:rFonts w:ascii="Times New Roman" w:eastAsia="Times New Roman" w:hAnsi="Times New Roman" w:cs="Times New Roman"/>
          <w:sz w:val="28"/>
          <w:szCs w:val="28"/>
        </w:rPr>
        <w:t>, (</w:t>
      </w:r>
      <w:proofErr w:type="spellStart"/>
      <w:r w:rsidRPr="008A3717">
        <w:rPr>
          <w:rFonts w:ascii="Times New Roman" w:eastAsia="Times New Roman" w:hAnsi="Times New Roman" w:cs="Times New Roman"/>
          <w:sz w:val="28"/>
          <w:szCs w:val="28"/>
        </w:rPr>
        <w:t>kondensatlash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Xonalarda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havoni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shamollatish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va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konditsiyalash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masalasi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bir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holat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uchun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xonalarni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talablar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muhit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iflosligi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xonalarni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kategoriyasi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ishlab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chiqarish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yonida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joylashganligi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asosida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tanlangan</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kompyuter</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kompleksi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iqlim</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sharoitiga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bogʻliq</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holda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lastRenderedPageBreak/>
        <w:t>foydalanish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masalasi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yechiladi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Xonalarda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havo</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muhitini</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doimo</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nazorat</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qilib</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borish</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katta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ahamiyatga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rPr>
        <w:t>ega</w:t>
      </w:r>
      <w:proofErr w:type="spellEnd"/>
      <w:r w:rsidRPr="008A3717">
        <w:rPr>
          <w:rFonts w:ascii="Times New Roman" w:eastAsia="Times New Roman" w:hAnsi="Times New Roman" w:cs="Times New Roman"/>
          <w:sz w:val="28"/>
          <w:szCs w:val="28"/>
        </w:rPr>
        <w:t xml:space="preserve">. </w:t>
      </w:r>
      <w:proofErr w:type="spellStart"/>
      <w:r w:rsidRPr="008A3717">
        <w:rPr>
          <w:rFonts w:ascii="Times New Roman" w:eastAsia="Times New Roman" w:hAnsi="Times New Roman" w:cs="Times New Roman"/>
          <w:sz w:val="28"/>
          <w:szCs w:val="28"/>
          <w:lang w:val="sv-SE"/>
        </w:rPr>
        <w:t>Xonalar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temperaturasi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namligi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bosim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purkash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qoʻllanishida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nazorat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qilinishi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zarur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Nazorat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xodimlarni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nazorat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qilinayotgan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vaqtida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me’yordagi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sharoit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ta’minlanganligi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haqida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ogohlantirib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turadi</w:t>
      </w:r>
      <w:proofErr w:type="spellEnd"/>
      <w:r w:rsidRPr="008A3717">
        <w:rPr>
          <w:rFonts w:ascii="Times New Roman" w:eastAsia="Times New Roman" w:hAnsi="Times New Roman" w:cs="Times New Roman"/>
          <w:sz w:val="28"/>
          <w:szCs w:val="28"/>
          <w:lang w:val="sv-SE"/>
        </w:rPr>
        <w:t>.</w:t>
      </w:r>
    </w:p>
    <w:p w14:paraId="6E5BC535" w14:textId="77777777" w:rsidR="008A3717" w:rsidRPr="008A3717" w:rsidRDefault="008A3717" w:rsidP="008A3717">
      <w:pPr>
        <w:keepNext/>
        <w:keepLines/>
        <w:spacing w:after="0" w:line="360" w:lineRule="auto"/>
        <w:ind w:firstLine="709"/>
        <w:jc w:val="center"/>
        <w:outlineLvl w:val="1"/>
        <w:rPr>
          <w:rFonts w:ascii="Times New Roman" w:eastAsiaTheme="majorEastAsia" w:hAnsi="Times New Roman" w:cs="Times New Roman"/>
          <w:sz w:val="28"/>
          <w:szCs w:val="28"/>
          <w:lang w:val="sv-SE"/>
        </w:rPr>
      </w:pPr>
      <w:bookmarkStart w:id="36" w:name="_Toc231470258"/>
      <w:bookmarkStart w:id="37" w:name="_Toc232007044"/>
      <w:r w:rsidRPr="008A3717">
        <w:rPr>
          <w:rFonts w:ascii="Times New Roman" w:eastAsiaTheme="majorEastAsia" w:hAnsi="Times New Roman" w:cs="Times New Roman"/>
          <w:b/>
          <w:bCs/>
          <w:sz w:val="28"/>
          <w:szCs w:val="28"/>
          <w:lang w:val="sv-SE"/>
        </w:rPr>
        <w:t xml:space="preserve">4.3. </w:t>
      </w:r>
      <w:proofErr w:type="spellStart"/>
      <w:r w:rsidRPr="008A3717">
        <w:rPr>
          <w:rFonts w:ascii="Times New Roman" w:eastAsiaTheme="majorEastAsia" w:hAnsi="Times New Roman" w:cs="Times New Roman"/>
          <w:b/>
          <w:bCs/>
          <w:sz w:val="28"/>
          <w:szCs w:val="28"/>
          <w:lang w:val="sv-SE"/>
        </w:rPr>
        <w:t>Elektr</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jihozlari</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texnika</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xavfsizligi</w:t>
      </w:r>
      <w:proofErr w:type="spellEnd"/>
      <w:r w:rsidRPr="008A3717">
        <w:rPr>
          <w:rFonts w:ascii="Times New Roman" w:eastAsiaTheme="majorEastAsia" w:hAnsi="Times New Roman" w:cs="Times New Roman"/>
          <w:b/>
          <w:bCs/>
          <w:sz w:val="28"/>
          <w:szCs w:val="28"/>
          <w:lang w:val="sv-SE"/>
        </w:rPr>
        <w:t xml:space="preserve"> va </w:t>
      </w:r>
      <w:proofErr w:type="spellStart"/>
      <w:r w:rsidRPr="008A3717">
        <w:rPr>
          <w:rFonts w:ascii="Times New Roman" w:eastAsiaTheme="majorEastAsia" w:hAnsi="Times New Roman" w:cs="Times New Roman"/>
          <w:b/>
          <w:bCs/>
          <w:sz w:val="28"/>
          <w:szCs w:val="28"/>
          <w:lang w:val="sv-SE"/>
        </w:rPr>
        <w:t>yongʻin</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xavfsizligi</w:t>
      </w:r>
      <w:proofErr w:type="spellEnd"/>
      <w:r w:rsidRPr="008A3717">
        <w:rPr>
          <w:rFonts w:ascii="Times New Roman" w:eastAsiaTheme="majorEastAsia" w:hAnsi="Times New Roman" w:cs="Times New Roman"/>
          <w:b/>
          <w:bCs/>
          <w:sz w:val="28"/>
          <w:szCs w:val="28"/>
          <w:lang w:val="sv-SE"/>
        </w:rPr>
        <w:t xml:space="preserve"> </w:t>
      </w:r>
      <w:proofErr w:type="spellStart"/>
      <w:r w:rsidRPr="008A3717">
        <w:rPr>
          <w:rFonts w:ascii="Times New Roman" w:eastAsiaTheme="majorEastAsia" w:hAnsi="Times New Roman" w:cs="Times New Roman"/>
          <w:b/>
          <w:bCs/>
          <w:sz w:val="28"/>
          <w:szCs w:val="28"/>
          <w:lang w:val="sv-SE"/>
        </w:rPr>
        <w:t>talablari</w:t>
      </w:r>
      <w:bookmarkEnd w:id="36"/>
      <w:bookmarkEnd w:id="37"/>
      <w:proofErr w:type="spellEnd"/>
    </w:p>
    <w:p w14:paraId="51A9726C"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Elektr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toki</w:t>
      </w:r>
      <w:proofErr w:type="spellEnd"/>
      <w:r w:rsidRPr="008A3717">
        <w:rPr>
          <w:rFonts w:ascii="Times New Roman" w:eastAsia="Times New Roman" w:hAnsi="Times New Roman" w:cs="Times New Roman"/>
          <w:sz w:val="28"/>
          <w:szCs w:val="28"/>
          <w:lang w:val="sv-SE"/>
        </w:rPr>
        <w:t xml:space="preserve"> bilan </w:t>
      </w:r>
      <w:proofErr w:type="spellStart"/>
      <w:r w:rsidRPr="008A3717">
        <w:rPr>
          <w:rFonts w:ascii="Times New Roman" w:eastAsia="Times New Roman" w:hAnsi="Times New Roman" w:cs="Times New Roman"/>
          <w:sz w:val="28"/>
          <w:szCs w:val="28"/>
          <w:lang w:val="sv-SE"/>
        </w:rPr>
        <w:t>ta’minlash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tarmoqlarini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loyihalashda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xavfsizlikni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ta’minlash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yongʻinni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oldini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quyidagilar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olinishi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Ta’minlashning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zahira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manbasidan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foydalanishda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zahirali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avtomatik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ulanish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w:t>
      </w:r>
      <w:proofErr w:type="spellEnd"/>
      <w:r w:rsidRPr="008A3717">
        <w:rPr>
          <w:rFonts w:ascii="Times New Roman" w:eastAsia="Times New Roman" w:hAnsi="Times New Roman" w:cs="Times New Roman"/>
          <w:sz w:val="28"/>
          <w:szCs w:val="28"/>
          <w:lang w:val="sv-SE"/>
        </w:rPr>
        <w:t xml:space="preserve"> (AVR), </w:t>
      </w:r>
      <w:proofErr w:type="spellStart"/>
      <w:r w:rsidRPr="008A3717">
        <w:rPr>
          <w:rFonts w:ascii="Times New Roman" w:eastAsia="Times New Roman" w:hAnsi="Times New Roman" w:cs="Times New Roman"/>
          <w:sz w:val="28"/>
          <w:szCs w:val="28"/>
          <w:lang w:val="sv-SE"/>
        </w:rPr>
        <w:t>signallashtirilgan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tizimini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tushirish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koʻzda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tutiladi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Avariya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holatda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yoritish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oʻchirish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nazarda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tutilishi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w:t>
      </w:r>
    </w:p>
    <w:p w14:paraId="6C976FED" w14:textId="77777777"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Kompyuterda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boʻyicha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yoʻriqnoma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oʻtgan</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maxsus</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bilimga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shaxslar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qoʻyiladi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Eshiklarda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taqiqlovchi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yozuvlar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himoyalovchi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toʻsiqlar</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ogohlantiruvchi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yozuv</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belgilar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 xml:space="preserve">. Bu </w:t>
      </w:r>
      <w:proofErr w:type="spellStart"/>
      <w:r w:rsidRPr="008A3717">
        <w:rPr>
          <w:rFonts w:ascii="Times New Roman" w:eastAsia="Times New Roman" w:hAnsi="Times New Roman" w:cs="Times New Roman"/>
          <w:sz w:val="28"/>
          <w:szCs w:val="28"/>
          <w:lang w:val="sv-SE"/>
        </w:rPr>
        <w:t>masalalarga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chiqarish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boʻlimlarida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tashqarida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joylashgan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datchiklar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oʻzgartiruvchilar</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boshqa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qurilmalarni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boshqarishda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alohida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diqqatga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yozuvlar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belgilar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kerak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Xodimlarni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tayyorlashda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tarmoqlarning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potensial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xavfliligiga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alohida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ahamiyat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beriladi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uni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elektr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tokidan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zararlanganda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birinchi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yordam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usullari</w:t>
      </w:r>
      <w:proofErr w:type="spellEnd"/>
      <w:r w:rsidRPr="008A3717">
        <w:rPr>
          <w:rFonts w:ascii="Times New Roman" w:eastAsia="Times New Roman" w:hAnsi="Times New Roman" w:cs="Times New Roman"/>
          <w:sz w:val="28"/>
          <w:szCs w:val="28"/>
          <w:lang w:val="sv-SE"/>
        </w:rPr>
        <w:t xml:space="preserve"> bilan </w:t>
      </w:r>
      <w:proofErr w:type="spellStart"/>
      <w:r w:rsidRPr="008A3717">
        <w:rPr>
          <w:rFonts w:ascii="Times New Roman" w:eastAsia="Times New Roman" w:hAnsi="Times New Roman" w:cs="Times New Roman"/>
          <w:sz w:val="28"/>
          <w:szCs w:val="28"/>
          <w:lang w:val="sv-SE"/>
        </w:rPr>
        <w:t>tanishtiriladi</w:t>
      </w:r>
      <w:proofErr w:type="spellEnd"/>
      <w:r w:rsidRPr="008A3717">
        <w:rPr>
          <w:rFonts w:ascii="Times New Roman" w:eastAsia="Times New Roman" w:hAnsi="Times New Roman" w:cs="Times New Roman"/>
          <w:sz w:val="28"/>
          <w:szCs w:val="28"/>
          <w:lang w:val="sv-SE"/>
        </w:rPr>
        <w:t>.</w:t>
      </w:r>
    </w:p>
    <w:p w14:paraId="792D2A74" w14:textId="01083246" w:rsidR="008A3717" w:rsidRPr="008A3717" w:rsidRDefault="008A3717" w:rsidP="008A3717">
      <w:pPr>
        <w:spacing w:after="0" w:line="360" w:lineRule="auto"/>
        <w:ind w:firstLine="720"/>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boʻlimida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quyidagi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masalalar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yoritiladi</w:t>
      </w:r>
      <w:proofErr w:type="spellEnd"/>
      <w:r w:rsidRPr="008A3717">
        <w:rPr>
          <w:rFonts w:ascii="Times New Roman" w:eastAsia="Times New Roman" w:hAnsi="Times New Roman" w:cs="Times New Roman"/>
          <w:sz w:val="28"/>
          <w:szCs w:val="28"/>
          <w:lang w:val="sv-SE"/>
        </w:rPr>
        <w:t xml:space="preserve">. </w:t>
      </w:r>
      <w:proofErr w:type="spellStart"/>
      <w:proofErr w:type="gramStart"/>
      <w:r w:rsidRPr="008A3717">
        <w:rPr>
          <w:rFonts w:ascii="Times New Roman" w:eastAsia="Times New Roman" w:hAnsi="Times New Roman" w:cs="Times New Roman"/>
          <w:sz w:val="28"/>
          <w:szCs w:val="28"/>
          <w:lang w:val="sv-SE"/>
        </w:rPr>
        <w:t>Texnika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w:t>
      </w:r>
      <w:proofErr w:type="spellEnd"/>
      <w:proofErr w:type="gram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boʻyicha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tadbirlar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ularning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yetarliligi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zarurligini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asoslash</w:t>
      </w:r>
      <w:proofErr w:type="spellEnd"/>
      <w:r w:rsidRPr="008A3717">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Izolyatsiya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qiluvchi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asbob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shlang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qisqich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dielektrik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qoʻlqop</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botik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rezina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gilam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arqonlar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kamar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koʻchma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yerga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kuchlanish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koʻrsatkichlari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taxta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toʻsiqlar</w:t>
      </w:r>
      <w:proofErr w:type="spellEnd"/>
      <w:r w:rsidRPr="008A3717">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Texnika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boʻyicha</w:t>
      </w:r>
      <w:proofErr w:type="spellEnd"/>
      <w:r w:rsidRPr="008A3717">
        <w:rPr>
          <w:rFonts w:ascii="Times New Roman" w:eastAsia="Times New Roman" w:hAnsi="Times New Roman" w:cs="Times New Roman"/>
          <w:sz w:val="28"/>
          <w:szCs w:val="28"/>
          <w:lang w:val="sv-SE"/>
        </w:rPr>
        <w:t xml:space="preserve"> talablar </w:t>
      </w:r>
      <w:proofErr w:type="spellStart"/>
      <w:r w:rsidRPr="008A3717">
        <w:rPr>
          <w:rFonts w:ascii="Times New Roman" w:eastAsia="Times New Roman" w:hAnsi="Times New Roman" w:cs="Times New Roman"/>
          <w:sz w:val="28"/>
          <w:szCs w:val="28"/>
          <w:lang w:val="sv-SE"/>
        </w:rPr>
        <w:t>yoʻl-yoʻlakay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boshqa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qismlarni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qurilish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sanitariya</w:t>
      </w:r>
      <w:proofErr w:type="spellEnd"/>
      <w:r w:rsidRPr="008A3717">
        <w:rPr>
          <w:rFonts w:ascii="Times New Roman" w:eastAsia="Times New Roman" w:hAnsi="Times New Roman" w:cs="Times New Roman"/>
          <w:sz w:val="28"/>
          <w:szCs w:val="28"/>
          <w:lang w:val="sv-SE"/>
        </w:rPr>
        <w:t xml:space="preserve"> - </w:t>
      </w:r>
      <w:proofErr w:type="spellStart"/>
      <w:r w:rsidRPr="008A3717">
        <w:rPr>
          <w:rFonts w:ascii="Times New Roman" w:eastAsia="Times New Roman" w:hAnsi="Times New Roman" w:cs="Times New Roman"/>
          <w:sz w:val="28"/>
          <w:szCs w:val="28"/>
          <w:lang w:val="sv-SE"/>
        </w:rPr>
        <w:t>texnik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elektrik</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loyihalash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vazifalarida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aksini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topishi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lozim</w:t>
      </w:r>
      <w:proofErr w:type="spellEnd"/>
      <w:r w:rsidRPr="008A3717">
        <w:rPr>
          <w:rFonts w:ascii="Times New Roman" w:eastAsia="Times New Roman" w:hAnsi="Times New Roman" w:cs="Times New Roman"/>
          <w:sz w:val="28"/>
          <w:szCs w:val="28"/>
          <w:lang w:val="sv-SE"/>
        </w:rPr>
        <w:t>.</w:t>
      </w:r>
    </w:p>
    <w:p w14:paraId="54C290B6" w14:textId="77777777" w:rsidR="008A3717" w:rsidRPr="008A3717" w:rsidRDefault="008A3717" w:rsidP="008A3717">
      <w:pPr>
        <w:spacing w:after="0" w:line="360" w:lineRule="auto"/>
        <w:ind w:firstLine="709"/>
        <w:jc w:val="both"/>
        <w:rPr>
          <w:rFonts w:ascii="Times New Roman" w:eastAsia="Times New Roman" w:hAnsi="Times New Roman" w:cs="Times New Roman"/>
          <w:sz w:val="28"/>
          <w:szCs w:val="28"/>
          <w:lang w:val="sv-SE"/>
        </w:rPr>
      </w:pPr>
      <w:proofErr w:type="spellStart"/>
      <w:r w:rsidRPr="008A3717">
        <w:rPr>
          <w:rFonts w:ascii="Times New Roman" w:eastAsia="Times New Roman" w:hAnsi="Times New Roman" w:cs="Times New Roman"/>
          <w:sz w:val="28"/>
          <w:szCs w:val="28"/>
          <w:lang w:val="sv-SE"/>
        </w:rPr>
        <w:t>Qurilishlar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uchun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tanlashda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jihozlarni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oʻrnatish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foydalaniladigan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qurilish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materialini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yongʻinga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qarshi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jihozlarni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shamollatish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kondensatsiyalash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sistemasini</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elektr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ta’minot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sistemasini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tanlash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hisobga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olinadi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Kompleksni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asosiy</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jihozlarini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yongʻinga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chidamli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binolar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joylashtiriladi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Agarda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ularni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alangalanish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portlash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materiallar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lastRenderedPageBreak/>
        <w:t>saqlaydigan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xonalar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yaqiniga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joylashtirish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mumkin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boʻlsa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yongʻin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yoki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portlash</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minimumga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keltiruvchi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choralar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qoʻllaniladi</w:t>
      </w:r>
      <w:proofErr w:type="spellEnd"/>
      <w:r w:rsidRPr="008A3717">
        <w:rPr>
          <w:rFonts w:ascii="Times New Roman" w:eastAsia="Times New Roman" w:hAnsi="Times New Roman" w:cs="Times New Roman"/>
          <w:sz w:val="28"/>
          <w:szCs w:val="28"/>
          <w:lang w:val="sv-SE"/>
        </w:rPr>
        <w:t xml:space="preserve">. Eng </w:t>
      </w:r>
      <w:proofErr w:type="spellStart"/>
      <w:r w:rsidRPr="008A3717">
        <w:rPr>
          <w:rFonts w:ascii="Times New Roman" w:eastAsia="Times New Roman" w:hAnsi="Times New Roman" w:cs="Times New Roman"/>
          <w:sz w:val="28"/>
          <w:szCs w:val="28"/>
          <w:lang w:val="sv-SE"/>
        </w:rPr>
        <w:t>qoʻl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keladigan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usul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kompleksni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germetiklash</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unda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yuqori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bosim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ushlab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turilib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toza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havo</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berilib</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turishdir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Shift</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toʻsiqlar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osma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shiftlar</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alangaga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chidamli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materiallardan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ishlanishi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zarur</w:t>
      </w:r>
      <w:proofErr w:type="spellEnd"/>
      <w:r w:rsidRPr="008A3717">
        <w:rPr>
          <w:rFonts w:ascii="Times New Roman" w:eastAsia="Times New Roman" w:hAnsi="Times New Roman" w:cs="Times New Roman"/>
          <w:sz w:val="28"/>
          <w:szCs w:val="28"/>
          <w:lang w:val="sv-SE"/>
        </w:rPr>
        <w:t xml:space="preserve">. Bu </w:t>
      </w:r>
      <w:proofErr w:type="spellStart"/>
      <w:r w:rsidRPr="008A3717">
        <w:rPr>
          <w:rFonts w:ascii="Times New Roman" w:eastAsia="Times New Roman" w:hAnsi="Times New Roman" w:cs="Times New Roman"/>
          <w:sz w:val="28"/>
          <w:szCs w:val="28"/>
          <w:lang w:val="sv-SE"/>
        </w:rPr>
        <w:t>yongʻin</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xavfsizligini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kuchaytiradi</w:t>
      </w:r>
      <w:proofErr w:type="spellEnd"/>
      <w:r w:rsidRPr="008A3717">
        <w:rPr>
          <w:rFonts w:ascii="Times New Roman" w:eastAsia="Times New Roman" w:hAnsi="Times New Roman" w:cs="Times New Roman"/>
          <w:sz w:val="28"/>
          <w:szCs w:val="28"/>
          <w:lang w:val="sv-SE"/>
        </w:rPr>
        <w:t xml:space="preserve">, tutun </w:t>
      </w:r>
      <w:proofErr w:type="spellStart"/>
      <w:r w:rsidRPr="008A3717">
        <w:rPr>
          <w:rFonts w:ascii="Times New Roman" w:eastAsia="Times New Roman" w:hAnsi="Times New Roman" w:cs="Times New Roman"/>
          <w:sz w:val="28"/>
          <w:szCs w:val="28"/>
          <w:lang w:val="sv-SE"/>
        </w:rPr>
        <w:t>tarqalishini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kamaytiradi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xodimlar</w:t>
      </w:r>
      <w:proofErr w:type="spellEnd"/>
      <w:r w:rsidRPr="008A3717">
        <w:rPr>
          <w:rFonts w:ascii="Times New Roman" w:eastAsia="Times New Roman" w:hAnsi="Times New Roman" w:cs="Times New Roman"/>
          <w:sz w:val="28"/>
          <w:szCs w:val="28"/>
          <w:lang w:val="sv-SE"/>
        </w:rPr>
        <w:t xml:space="preserve"> va </w:t>
      </w:r>
      <w:proofErr w:type="spellStart"/>
      <w:r w:rsidRPr="008A3717">
        <w:rPr>
          <w:rFonts w:ascii="Times New Roman" w:eastAsia="Times New Roman" w:hAnsi="Times New Roman" w:cs="Times New Roman"/>
          <w:sz w:val="28"/>
          <w:szCs w:val="28"/>
          <w:lang w:val="sv-SE"/>
        </w:rPr>
        <w:t>oʻquvchilarning</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evakuatsiyasini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xavfsiz</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tashkil</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etishga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yordam</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beradi</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favqulodda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vaziyatlarda</w:t>
      </w:r>
      <w:proofErr w:type="spellEnd"/>
      <w:r w:rsidRPr="008A3717">
        <w:rPr>
          <w:rFonts w:ascii="Times New Roman" w:eastAsia="Times New Roman" w:hAnsi="Times New Roman" w:cs="Times New Roman"/>
          <w:sz w:val="28"/>
          <w:szCs w:val="28"/>
          <w:lang w:val="sv-SE"/>
        </w:rPr>
        <w:t xml:space="preserve"> </w:t>
      </w:r>
      <w:proofErr w:type="spellStart"/>
      <w:r w:rsidRPr="008A3717">
        <w:rPr>
          <w:rFonts w:ascii="Times New Roman" w:eastAsia="Times New Roman" w:hAnsi="Times New Roman" w:cs="Times New Roman"/>
          <w:sz w:val="28"/>
          <w:szCs w:val="28"/>
          <w:lang w:val="sv-SE"/>
        </w:rPr>
        <w:t>ham</w:t>
      </w:r>
      <w:proofErr w:type="spellEnd"/>
      <w:r w:rsidRPr="008A3717">
        <w:rPr>
          <w:rFonts w:ascii="Times New Roman" w:eastAsia="Times New Roman" w:hAnsi="Times New Roman" w:cs="Times New Roman"/>
          <w:sz w:val="28"/>
          <w:szCs w:val="28"/>
          <w:lang w:val="sv-SE"/>
        </w:rPr>
        <w:t>.</w:t>
      </w:r>
    </w:p>
    <w:p w14:paraId="47367799" w14:textId="77777777" w:rsidR="008A3717" w:rsidRPr="008A3717" w:rsidRDefault="008A3717" w:rsidP="008A3717">
      <w:pPr>
        <w:spacing w:after="0" w:line="360" w:lineRule="auto"/>
        <w:ind w:firstLine="709"/>
        <w:jc w:val="center"/>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Yorugʻlik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oqimini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foydalanish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koeffitsiyenti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usuli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yordamida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sun'iy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yoritishni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hisoblash</w:t>
      </w:r>
      <w:proofErr w:type="spellEnd"/>
    </w:p>
    <w:p w14:paraId="0F970E7D" w14:textId="34DF0577" w:rsidR="008A3717" w:rsidRPr="008A3717" w:rsidRDefault="008A3717" w:rsidP="008A3717">
      <w:pPr>
        <w:spacing w:after="0" w:line="360" w:lineRule="auto"/>
        <w:jc w:val="center"/>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1</w:t>
      </w:r>
      <w:r w:rsidR="00706582">
        <w:rPr>
          <w:rFonts w:ascii="Times New Roman" w:eastAsia="Times New Roman" w:hAnsi="Times New Roman" w:cs="Times New Roman"/>
          <w:bCs/>
          <w:sz w:val="28"/>
          <w:szCs w:val="28"/>
          <w:lang w:val="sv-SE"/>
        </w:rPr>
        <w:t>6</w:t>
      </w:r>
      <w:r w:rsidRPr="008A3717">
        <w:rPr>
          <w:rFonts w:ascii="Times New Roman" w:eastAsia="Times New Roman" w:hAnsi="Times New Roman" w:cs="Times New Roman"/>
          <w:bCs/>
          <w:sz w:val="28"/>
          <w:szCs w:val="28"/>
          <w:lang w:val="sv-SE"/>
        </w:rPr>
        <w:t xml:space="preserve">-variant </w:t>
      </w:r>
      <w:proofErr w:type="spellStart"/>
      <w:r w:rsidRPr="008A3717">
        <w:rPr>
          <w:rFonts w:ascii="Times New Roman" w:eastAsia="Times New Roman" w:hAnsi="Times New Roman" w:cs="Times New Roman"/>
          <w:bCs/>
          <w:sz w:val="28"/>
          <w:szCs w:val="28"/>
          <w:lang w:val="sv-SE"/>
        </w:rPr>
        <w:t>yechimi</w:t>
      </w:r>
      <w:proofErr w:type="spellEnd"/>
    </w:p>
    <w:p w14:paraId="31138616"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1. </w:t>
      </w:r>
      <w:proofErr w:type="spellStart"/>
      <w:r w:rsidRPr="008A3717">
        <w:rPr>
          <w:rFonts w:ascii="Times New Roman" w:eastAsia="Times New Roman" w:hAnsi="Times New Roman" w:cs="Times New Roman"/>
          <w:bCs/>
          <w:sz w:val="28"/>
          <w:szCs w:val="28"/>
          <w:lang w:val="sv-SE"/>
        </w:rPr>
        <w:t>Masalaning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sharti</w:t>
      </w:r>
      <w:proofErr w:type="spellEnd"/>
      <w:r w:rsidRPr="008A3717">
        <w:rPr>
          <w:rFonts w:ascii="Times New Roman" w:eastAsia="Times New Roman" w:hAnsi="Times New Roman" w:cs="Times New Roman"/>
          <w:bCs/>
          <w:sz w:val="28"/>
          <w:szCs w:val="28"/>
          <w:lang w:val="sv-SE"/>
        </w:rPr>
        <w:t xml:space="preserve"> va </w:t>
      </w:r>
      <w:proofErr w:type="spellStart"/>
      <w:r w:rsidRPr="008A3717">
        <w:rPr>
          <w:rFonts w:ascii="Times New Roman" w:eastAsia="Times New Roman" w:hAnsi="Times New Roman" w:cs="Times New Roman"/>
          <w:bCs/>
          <w:sz w:val="28"/>
          <w:szCs w:val="28"/>
          <w:lang w:val="sv-SE"/>
        </w:rPr>
        <w:t>dastlabki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ma'lumotlar</w:t>
      </w:r>
      <w:proofErr w:type="spellEnd"/>
    </w:p>
    <w:p w14:paraId="550BC811" w14:textId="514C691D"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Berilgan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topshiriqda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yoritilganlik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me'yori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xona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oʻlchamlari</w:t>
      </w:r>
      <w:proofErr w:type="spellEnd"/>
      <w:r w:rsidRPr="008A3717">
        <w:rPr>
          <w:rFonts w:ascii="Times New Roman" w:eastAsia="Times New Roman" w:hAnsi="Times New Roman" w:cs="Times New Roman"/>
          <w:bCs/>
          <w:sz w:val="28"/>
          <w:szCs w:val="28"/>
          <w:lang w:val="sv-SE"/>
        </w:rPr>
        <w:t xml:space="preserve"> va </w:t>
      </w:r>
      <w:proofErr w:type="spellStart"/>
      <w:r w:rsidRPr="008A3717">
        <w:rPr>
          <w:rFonts w:ascii="Times New Roman" w:eastAsia="Times New Roman" w:hAnsi="Times New Roman" w:cs="Times New Roman"/>
          <w:bCs/>
          <w:sz w:val="28"/>
          <w:szCs w:val="28"/>
          <w:lang w:val="sv-SE"/>
        </w:rPr>
        <w:t>balandligi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boʻyicha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lyuminessent</w:t>
      </w:r>
      <w:proofErr w:type="spellEnd"/>
      <w:r w:rsidRPr="008A3717">
        <w:rPr>
          <w:rFonts w:ascii="Times New Roman" w:eastAsia="Times New Roman" w:hAnsi="Times New Roman" w:cs="Times New Roman"/>
          <w:bCs/>
          <w:sz w:val="28"/>
          <w:szCs w:val="28"/>
          <w:lang w:val="sv-SE"/>
        </w:rPr>
        <w:t xml:space="preserve"> lampalar bilan </w:t>
      </w:r>
      <w:proofErr w:type="spellStart"/>
      <w:r w:rsidRPr="008A3717">
        <w:rPr>
          <w:rFonts w:ascii="Times New Roman" w:eastAsia="Times New Roman" w:hAnsi="Times New Roman" w:cs="Times New Roman"/>
          <w:bCs/>
          <w:sz w:val="28"/>
          <w:szCs w:val="28"/>
          <w:lang w:val="sv-SE"/>
        </w:rPr>
        <w:t>umumiy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yoritilganlikni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talab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etiladi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Ushbu</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yechimda</w:t>
      </w:r>
      <w:proofErr w:type="spellEnd"/>
      <w:r w:rsidRPr="008A3717">
        <w:rPr>
          <w:rFonts w:ascii="Times New Roman" w:eastAsia="Times New Roman" w:hAnsi="Times New Roman" w:cs="Times New Roman"/>
          <w:bCs/>
          <w:sz w:val="28"/>
          <w:szCs w:val="28"/>
          <w:lang w:val="sv-SE"/>
        </w:rPr>
        <w:t xml:space="preserve"> 1</w:t>
      </w:r>
      <w:r w:rsidR="00706582">
        <w:rPr>
          <w:rFonts w:ascii="Times New Roman" w:eastAsia="Times New Roman" w:hAnsi="Times New Roman" w:cs="Times New Roman"/>
          <w:bCs/>
          <w:sz w:val="28"/>
          <w:szCs w:val="28"/>
          <w:lang w:val="sv-SE"/>
        </w:rPr>
        <w:t>6</w:t>
      </w:r>
      <w:r w:rsidRPr="008A3717">
        <w:rPr>
          <w:rFonts w:ascii="Times New Roman" w:eastAsia="Times New Roman" w:hAnsi="Times New Roman" w:cs="Times New Roman"/>
          <w:bCs/>
          <w:sz w:val="28"/>
          <w:szCs w:val="28"/>
          <w:lang w:val="sv-SE"/>
        </w:rPr>
        <w:t xml:space="preserve">-variant </w:t>
      </w:r>
      <w:proofErr w:type="spellStart"/>
      <w:r w:rsidRPr="008A3717">
        <w:rPr>
          <w:rFonts w:ascii="Times New Roman" w:eastAsia="Times New Roman" w:hAnsi="Times New Roman" w:cs="Times New Roman"/>
          <w:bCs/>
          <w:sz w:val="28"/>
          <w:szCs w:val="28"/>
          <w:lang w:val="sv-SE"/>
        </w:rPr>
        <w:t>qabul</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qilindi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ya'ni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talabaning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guvohnomasi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raqamining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oxirgi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ikki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raqami</w:t>
      </w:r>
      <w:proofErr w:type="spellEnd"/>
      <w:r w:rsidRPr="008A3717">
        <w:rPr>
          <w:rFonts w:ascii="Times New Roman" w:eastAsia="Times New Roman" w:hAnsi="Times New Roman" w:cs="Times New Roman"/>
          <w:bCs/>
          <w:sz w:val="28"/>
          <w:szCs w:val="28"/>
          <w:lang w:val="sv-SE"/>
        </w:rPr>
        <w:t xml:space="preserve"> 1</w:t>
      </w:r>
      <w:r w:rsidR="00706582">
        <w:rPr>
          <w:rFonts w:ascii="Times New Roman" w:eastAsia="Times New Roman" w:hAnsi="Times New Roman" w:cs="Times New Roman"/>
          <w:bCs/>
          <w:sz w:val="28"/>
          <w:szCs w:val="28"/>
          <w:lang w:val="sv-SE"/>
        </w:rPr>
        <w:t>6</w:t>
      </w:r>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deb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olindi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Demak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oxirgi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raqam</w:t>
      </w:r>
      <w:proofErr w:type="spellEnd"/>
      <w:r w:rsidRPr="008A3717">
        <w:rPr>
          <w:rFonts w:ascii="Times New Roman" w:eastAsia="Times New Roman" w:hAnsi="Times New Roman" w:cs="Times New Roman"/>
          <w:bCs/>
          <w:sz w:val="28"/>
          <w:szCs w:val="28"/>
          <w:lang w:val="sv-SE"/>
        </w:rPr>
        <w:t xml:space="preserve"> 7, </w:t>
      </w:r>
      <w:proofErr w:type="spellStart"/>
      <w:r w:rsidRPr="008A3717">
        <w:rPr>
          <w:rFonts w:ascii="Times New Roman" w:eastAsia="Times New Roman" w:hAnsi="Times New Roman" w:cs="Times New Roman"/>
          <w:bCs/>
          <w:sz w:val="28"/>
          <w:szCs w:val="28"/>
          <w:lang w:val="sv-SE"/>
        </w:rPr>
        <w:t>oxiridan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oldingi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raqam</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esa</w:t>
      </w:r>
      <w:proofErr w:type="spellEnd"/>
      <w:r w:rsidRPr="008A3717">
        <w:rPr>
          <w:rFonts w:ascii="Times New Roman" w:eastAsia="Times New Roman" w:hAnsi="Times New Roman" w:cs="Times New Roman"/>
          <w:bCs/>
          <w:sz w:val="28"/>
          <w:szCs w:val="28"/>
          <w:lang w:val="sv-SE"/>
        </w:rPr>
        <w:t xml:space="preserve"> 1 </w:t>
      </w:r>
      <w:proofErr w:type="spellStart"/>
      <w:r w:rsidRPr="008A3717">
        <w:rPr>
          <w:rFonts w:ascii="Times New Roman" w:eastAsia="Times New Roman" w:hAnsi="Times New Roman" w:cs="Times New Roman"/>
          <w:bCs/>
          <w:sz w:val="28"/>
          <w:szCs w:val="28"/>
          <w:lang w:val="sv-SE"/>
        </w:rPr>
        <w:t>boʻladi</w:t>
      </w:r>
      <w:proofErr w:type="spellEnd"/>
      <w:r w:rsidRPr="008A3717">
        <w:rPr>
          <w:rFonts w:ascii="Times New Roman" w:eastAsia="Times New Roman" w:hAnsi="Times New Roman" w:cs="Times New Roman"/>
          <w:bCs/>
          <w:sz w:val="28"/>
          <w:szCs w:val="28"/>
          <w:lang w:val="sv-SE"/>
        </w:rPr>
        <w:t>.</w:t>
      </w:r>
    </w:p>
    <w:p w14:paraId="6B3E2F47" w14:textId="77777777" w:rsidR="008A3717" w:rsidRDefault="008A3717" w:rsidP="008A3717">
      <w:pPr>
        <w:spacing w:after="0" w:line="360" w:lineRule="auto"/>
        <w:jc w:val="right"/>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4.3-jadval</w:t>
      </w:r>
    </w:p>
    <w:p w14:paraId="4529AC8D" w14:textId="22491D7F" w:rsidR="008A3717" w:rsidRPr="008A3717" w:rsidRDefault="008A3717" w:rsidP="008A3717">
      <w:pPr>
        <w:spacing w:after="0" w:line="360" w:lineRule="auto"/>
        <w:ind w:firstLine="709"/>
        <w:jc w:val="center"/>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1</w:t>
      </w:r>
      <w:r w:rsidR="00706582">
        <w:rPr>
          <w:rFonts w:ascii="Times New Roman" w:eastAsia="Times New Roman" w:hAnsi="Times New Roman" w:cs="Times New Roman"/>
          <w:bCs/>
          <w:sz w:val="28"/>
          <w:szCs w:val="28"/>
          <w:lang w:val="sv-SE"/>
        </w:rPr>
        <w:t>6</w:t>
      </w:r>
      <w:r w:rsidRPr="008A3717">
        <w:rPr>
          <w:rFonts w:ascii="Times New Roman" w:eastAsia="Times New Roman" w:hAnsi="Times New Roman" w:cs="Times New Roman"/>
          <w:bCs/>
          <w:sz w:val="28"/>
          <w:szCs w:val="28"/>
          <w:lang w:val="sv-SE"/>
        </w:rPr>
        <w:t xml:space="preserve">-variant </w:t>
      </w:r>
      <w:proofErr w:type="spellStart"/>
      <w:r w:rsidRPr="008A3717">
        <w:rPr>
          <w:rFonts w:ascii="Times New Roman" w:eastAsia="Times New Roman" w:hAnsi="Times New Roman" w:cs="Times New Roman"/>
          <w:bCs/>
          <w:sz w:val="28"/>
          <w:szCs w:val="28"/>
          <w:lang w:val="sv-SE"/>
        </w:rPr>
        <w:t>dastlabki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ma'lumotlari</w:t>
      </w:r>
      <w:proofErr w:type="spellEnd"/>
    </w:p>
    <w:tbl>
      <w:tblPr>
        <w:tblStyle w:val="TableGrid"/>
        <w:tblW w:w="9000" w:type="dxa"/>
        <w:tblLook w:val="04A0" w:firstRow="1" w:lastRow="0" w:firstColumn="1" w:lastColumn="0" w:noHBand="0" w:noVBand="1"/>
      </w:tblPr>
      <w:tblGrid>
        <w:gridCol w:w="2153"/>
        <w:gridCol w:w="1202"/>
        <w:gridCol w:w="1267"/>
        <w:gridCol w:w="1177"/>
        <w:gridCol w:w="1777"/>
        <w:gridCol w:w="1424"/>
      </w:tblGrid>
      <w:tr w:rsidR="008A3717" w:rsidRPr="008A3717" w14:paraId="5A7281D6" w14:textId="77777777" w:rsidTr="008A3717">
        <w:tc>
          <w:tcPr>
            <w:tcW w:w="2500" w:type="dxa"/>
          </w:tcPr>
          <w:p w14:paraId="4BA896ED" w14:textId="77777777" w:rsidR="008A3717" w:rsidRPr="008A3717" w:rsidRDefault="008A3717" w:rsidP="008A3717">
            <w:pPr>
              <w:spacing w:line="360" w:lineRule="auto"/>
              <w:jc w:val="center"/>
              <w:rPr>
                <w:rFonts w:ascii="Times New Roman" w:eastAsia="Times New Roman" w:hAnsi="Times New Roman"/>
                <w:bCs/>
                <w:sz w:val="28"/>
              </w:rPr>
            </w:pPr>
            <w:proofErr w:type="spellStart"/>
            <w:r w:rsidRPr="008A3717">
              <w:rPr>
                <w:rFonts w:ascii="Times New Roman" w:eastAsia="Times New Roman" w:hAnsi="Times New Roman"/>
                <w:bCs/>
                <w:sz w:val="28"/>
              </w:rPr>
              <w:t>Koʻrsatkich</w:t>
            </w:r>
            <w:proofErr w:type="spellEnd"/>
          </w:p>
        </w:tc>
        <w:tc>
          <w:tcPr>
            <w:tcW w:w="1500" w:type="dxa"/>
          </w:tcPr>
          <w:p w14:paraId="1DB2DDBD"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 xml:space="preserve">Em, </w:t>
            </w:r>
            <w:proofErr w:type="spellStart"/>
            <w:r w:rsidRPr="008A3717">
              <w:rPr>
                <w:rFonts w:ascii="Times New Roman" w:eastAsia="Times New Roman" w:hAnsi="Times New Roman"/>
                <w:bCs/>
                <w:sz w:val="28"/>
              </w:rPr>
              <w:t>lk</w:t>
            </w:r>
            <w:proofErr w:type="spellEnd"/>
          </w:p>
        </w:tc>
        <w:tc>
          <w:tcPr>
            <w:tcW w:w="1500" w:type="dxa"/>
          </w:tcPr>
          <w:p w14:paraId="71F154C1" w14:textId="77777777" w:rsidR="008A3717" w:rsidRPr="008A3717" w:rsidRDefault="008A3717" w:rsidP="008A3717">
            <w:pPr>
              <w:spacing w:line="360" w:lineRule="auto"/>
              <w:jc w:val="center"/>
              <w:rPr>
                <w:rFonts w:ascii="Times New Roman" w:eastAsia="Times New Roman" w:hAnsi="Times New Roman"/>
                <w:bCs/>
                <w:sz w:val="28"/>
              </w:rPr>
            </w:pPr>
            <w:proofErr w:type="spellStart"/>
            <w:r w:rsidRPr="008A3717">
              <w:rPr>
                <w:rFonts w:ascii="Times New Roman" w:eastAsia="Times New Roman" w:hAnsi="Times New Roman"/>
                <w:bCs/>
                <w:sz w:val="28"/>
              </w:rPr>
              <w:t>Boʻyi</w:t>
            </w:r>
            <w:proofErr w:type="spellEnd"/>
            <w:r w:rsidRPr="008A3717">
              <w:rPr>
                <w:rFonts w:ascii="Times New Roman" w:eastAsia="Times New Roman" w:hAnsi="Times New Roman"/>
                <w:bCs/>
                <w:sz w:val="28"/>
              </w:rPr>
              <w:t xml:space="preserve"> V, m</w:t>
            </w:r>
          </w:p>
        </w:tc>
        <w:tc>
          <w:tcPr>
            <w:tcW w:w="1500" w:type="dxa"/>
          </w:tcPr>
          <w:p w14:paraId="524D59B0"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Eni A, m</w:t>
            </w:r>
          </w:p>
        </w:tc>
        <w:tc>
          <w:tcPr>
            <w:tcW w:w="2000" w:type="dxa"/>
          </w:tcPr>
          <w:p w14:paraId="7C768C3A" w14:textId="77777777" w:rsidR="008A3717" w:rsidRPr="008A3717" w:rsidRDefault="008A3717" w:rsidP="008A3717">
            <w:pPr>
              <w:spacing w:line="360" w:lineRule="auto"/>
              <w:jc w:val="center"/>
              <w:rPr>
                <w:rFonts w:ascii="Times New Roman" w:eastAsia="Times New Roman" w:hAnsi="Times New Roman"/>
                <w:bCs/>
                <w:sz w:val="28"/>
              </w:rPr>
            </w:pPr>
            <w:proofErr w:type="spellStart"/>
            <w:r w:rsidRPr="008A3717">
              <w:rPr>
                <w:rFonts w:ascii="Times New Roman" w:eastAsia="Times New Roman" w:hAnsi="Times New Roman"/>
                <w:bCs/>
                <w:sz w:val="28"/>
              </w:rPr>
              <w:t>Balandligi</w:t>
            </w:r>
            <w:proofErr w:type="spellEnd"/>
            <w:r w:rsidRPr="008A3717">
              <w:rPr>
                <w:rFonts w:ascii="Times New Roman" w:eastAsia="Times New Roman" w:hAnsi="Times New Roman"/>
                <w:bCs/>
                <w:sz w:val="28"/>
              </w:rPr>
              <w:t xml:space="preserve"> N, m</w:t>
            </w:r>
          </w:p>
        </w:tc>
        <w:tc>
          <w:tcPr>
            <w:tcW w:w="1500" w:type="dxa"/>
          </w:tcPr>
          <w:p w14:paraId="6AEE7E5C" w14:textId="77777777" w:rsidR="008A3717" w:rsidRPr="008A3717" w:rsidRDefault="008A3717" w:rsidP="008A3717">
            <w:pPr>
              <w:spacing w:line="360" w:lineRule="auto"/>
              <w:jc w:val="center"/>
              <w:rPr>
                <w:rFonts w:ascii="Times New Roman" w:eastAsia="Times New Roman" w:hAnsi="Times New Roman"/>
                <w:bCs/>
                <w:sz w:val="28"/>
              </w:rPr>
            </w:pPr>
            <w:proofErr w:type="spellStart"/>
            <w:r w:rsidRPr="008A3717">
              <w:rPr>
                <w:rFonts w:ascii="Times New Roman" w:eastAsia="Times New Roman" w:hAnsi="Times New Roman"/>
                <w:bCs/>
                <w:sz w:val="28"/>
              </w:rPr>
              <w:t>Yoritgich</w:t>
            </w:r>
            <w:proofErr w:type="spellEnd"/>
          </w:p>
        </w:tc>
      </w:tr>
      <w:tr w:rsidR="008A3717" w:rsidRPr="008A3717" w14:paraId="2806CAC7" w14:textId="77777777" w:rsidTr="008A3717">
        <w:tc>
          <w:tcPr>
            <w:tcW w:w="2500" w:type="dxa"/>
          </w:tcPr>
          <w:p w14:paraId="75EBD6AA"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 xml:space="preserve">17-variant </w:t>
            </w:r>
            <w:proofErr w:type="spellStart"/>
            <w:r w:rsidRPr="008A3717">
              <w:rPr>
                <w:rFonts w:ascii="Times New Roman" w:eastAsia="Times New Roman" w:hAnsi="Times New Roman"/>
                <w:bCs/>
                <w:sz w:val="28"/>
              </w:rPr>
              <w:t>qiymati</w:t>
            </w:r>
            <w:proofErr w:type="spellEnd"/>
          </w:p>
        </w:tc>
        <w:tc>
          <w:tcPr>
            <w:tcW w:w="1500" w:type="dxa"/>
          </w:tcPr>
          <w:p w14:paraId="7397357C"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23</w:t>
            </w:r>
          </w:p>
        </w:tc>
        <w:tc>
          <w:tcPr>
            <w:tcW w:w="1500" w:type="dxa"/>
          </w:tcPr>
          <w:p w14:paraId="0AEBCE76"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10</w:t>
            </w:r>
          </w:p>
        </w:tc>
        <w:tc>
          <w:tcPr>
            <w:tcW w:w="1500" w:type="dxa"/>
          </w:tcPr>
          <w:p w14:paraId="135C3473"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5</w:t>
            </w:r>
          </w:p>
        </w:tc>
        <w:tc>
          <w:tcPr>
            <w:tcW w:w="2000" w:type="dxa"/>
          </w:tcPr>
          <w:p w14:paraId="5354E05D"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5</w:t>
            </w:r>
          </w:p>
        </w:tc>
        <w:tc>
          <w:tcPr>
            <w:tcW w:w="1500" w:type="dxa"/>
          </w:tcPr>
          <w:p w14:paraId="7A303FA6" w14:textId="77777777" w:rsidR="008A3717" w:rsidRPr="008A3717" w:rsidRDefault="008A3717" w:rsidP="008A3717">
            <w:pPr>
              <w:spacing w:line="360" w:lineRule="auto"/>
              <w:jc w:val="center"/>
              <w:rPr>
                <w:rFonts w:ascii="Times New Roman" w:eastAsia="Times New Roman" w:hAnsi="Times New Roman"/>
                <w:bCs/>
                <w:sz w:val="28"/>
              </w:rPr>
            </w:pPr>
            <w:r w:rsidRPr="008A3717">
              <w:rPr>
                <w:rFonts w:ascii="Times New Roman" w:eastAsia="Times New Roman" w:hAnsi="Times New Roman"/>
                <w:bCs/>
                <w:sz w:val="28"/>
              </w:rPr>
              <w:t>DS-30</w:t>
            </w:r>
          </w:p>
        </w:tc>
      </w:tr>
    </w:tbl>
    <w:p w14:paraId="279DF75B"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Yoritgich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turi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toʻri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difuziyali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bilan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panjarali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qorongʻilatgich</w:t>
      </w:r>
      <w:proofErr w:type="spellEnd"/>
      <w:r w:rsidRPr="008A3717">
        <w:rPr>
          <w:rFonts w:ascii="Times New Roman" w:eastAsia="Times New Roman" w:hAnsi="Times New Roman" w:cs="Times New Roman"/>
          <w:bCs/>
          <w:sz w:val="28"/>
          <w:szCs w:val="28"/>
        </w:rPr>
        <w:t xml:space="preserve"> (15°), </w:t>
      </w:r>
      <w:proofErr w:type="spellStart"/>
      <w:r w:rsidRPr="008A3717">
        <w:rPr>
          <w:rFonts w:ascii="Times New Roman" w:eastAsia="Times New Roman" w:hAnsi="Times New Roman" w:cs="Times New Roman"/>
          <w:bCs/>
          <w:sz w:val="28"/>
          <w:szCs w:val="28"/>
        </w:rPr>
        <w:t>lyuminessent</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lampali</w:t>
      </w:r>
      <w:proofErr w:type="spellEnd"/>
      <w:r w:rsidRPr="008A3717">
        <w:rPr>
          <w:rFonts w:ascii="Times New Roman" w:eastAsia="Times New Roman" w:hAnsi="Times New Roman" w:cs="Times New Roman"/>
          <w:bCs/>
          <w:sz w:val="28"/>
          <w:szCs w:val="28"/>
        </w:rPr>
        <w:t xml:space="preserve"> DS-30,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w:t>
      </w:r>
      <w:proofErr w:type="spellEnd"/>
      <w:r w:rsidRPr="008A3717">
        <w:rPr>
          <w:rFonts w:ascii="Times New Roman" w:eastAsia="Times New Roman" w:hAnsi="Times New Roman" w:cs="Times New Roman"/>
          <w:bCs/>
          <w:sz w:val="28"/>
          <w:szCs w:val="28"/>
        </w:rPr>
        <w:t xml:space="preserve"> F₃ = 1160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w:t>
      </w:r>
    </w:p>
    <w:p w14:paraId="72272756"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Xona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tavsifi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chang</w:t>
      </w:r>
      <w:proofErr w:type="spellEnd"/>
      <w:r w:rsidRPr="008A3717">
        <w:rPr>
          <w:rFonts w:ascii="Times New Roman" w:eastAsia="Times New Roman" w:hAnsi="Times New Roman" w:cs="Times New Roman"/>
          <w:bCs/>
          <w:sz w:val="28"/>
          <w:szCs w:val="28"/>
          <w:lang w:val="sv-SE"/>
        </w:rPr>
        <w:t xml:space="preserve">, tutun, </w:t>
      </w:r>
      <w:proofErr w:type="spellStart"/>
      <w:r w:rsidRPr="008A3717">
        <w:rPr>
          <w:rFonts w:ascii="Times New Roman" w:eastAsia="Times New Roman" w:hAnsi="Times New Roman" w:cs="Times New Roman"/>
          <w:bCs/>
          <w:sz w:val="28"/>
          <w:szCs w:val="28"/>
          <w:lang w:val="sv-SE"/>
        </w:rPr>
        <w:t>qurumlaning</w:t>
      </w:r>
      <w:proofErr w:type="spellEnd"/>
      <w:r w:rsidRPr="008A3717">
        <w:rPr>
          <w:rFonts w:ascii="Times New Roman" w:eastAsia="Times New Roman" w:hAnsi="Times New Roman" w:cs="Times New Roman"/>
          <w:bCs/>
          <w:sz w:val="28"/>
          <w:szCs w:val="28"/>
          <w:lang w:val="sv-SE"/>
        </w:rPr>
        <w:t xml:space="preserve"> kam </w:t>
      </w:r>
      <w:proofErr w:type="spellStart"/>
      <w:r w:rsidRPr="008A3717">
        <w:rPr>
          <w:rFonts w:ascii="Times New Roman" w:eastAsia="Times New Roman" w:hAnsi="Times New Roman" w:cs="Times New Roman"/>
          <w:bCs/>
          <w:sz w:val="28"/>
          <w:szCs w:val="28"/>
          <w:lang w:val="sv-SE"/>
        </w:rPr>
        <w:t>chiqishi</w:t>
      </w:r>
      <w:proofErr w:type="spellEnd"/>
      <w:r w:rsidRPr="008A3717">
        <w:rPr>
          <w:rFonts w:ascii="Times New Roman" w:eastAsia="Times New Roman" w:hAnsi="Times New Roman" w:cs="Times New Roman"/>
          <w:bCs/>
          <w:sz w:val="28"/>
          <w:szCs w:val="28"/>
          <w:lang w:val="sv-SE"/>
        </w:rPr>
        <w:t xml:space="preserve"> bilan (1 </w:t>
      </w:r>
      <w:proofErr w:type="spellStart"/>
      <w:r w:rsidRPr="008A3717">
        <w:rPr>
          <w:rFonts w:ascii="Times New Roman" w:eastAsia="Times New Roman" w:hAnsi="Times New Roman" w:cs="Times New Roman"/>
          <w:bCs/>
          <w:sz w:val="28"/>
          <w:szCs w:val="28"/>
          <w:lang w:val="sv-SE"/>
        </w:rPr>
        <w:t>oyda</w:t>
      </w:r>
      <w:proofErr w:type="spellEnd"/>
      <w:r w:rsidRPr="008A3717">
        <w:rPr>
          <w:rFonts w:ascii="Times New Roman" w:eastAsia="Times New Roman" w:hAnsi="Times New Roman" w:cs="Times New Roman"/>
          <w:bCs/>
          <w:sz w:val="28"/>
          <w:szCs w:val="28"/>
          <w:lang w:val="sv-SE"/>
        </w:rPr>
        <w:t xml:space="preserve"> 2 </w:t>
      </w:r>
      <w:proofErr w:type="spellStart"/>
      <w:r w:rsidRPr="008A3717">
        <w:rPr>
          <w:rFonts w:ascii="Times New Roman" w:eastAsia="Times New Roman" w:hAnsi="Times New Roman" w:cs="Times New Roman"/>
          <w:bCs/>
          <w:sz w:val="28"/>
          <w:szCs w:val="28"/>
          <w:lang w:val="sv-SE"/>
        </w:rPr>
        <w:t>marta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tozalanadi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Shunga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koʻra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zahira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koeffitsiyenti</w:t>
      </w:r>
      <w:proofErr w:type="spellEnd"/>
      <w:r w:rsidRPr="008A3717">
        <w:rPr>
          <w:rFonts w:ascii="Times New Roman" w:eastAsia="Times New Roman" w:hAnsi="Times New Roman" w:cs="Times New Roman"/>
          <w:bCs/>
          <w:sz w:val="28"/>
          <w:szCs w:val="28"/>
          <w:lang w:val="sv-SE"/>
        </w:rPr>
        <w:t xml:space="preserve"> K = 1,3 </w:t>
      </w:r>
      <w:proofErr w:type="spellStart"/>
      <w:r w:rsidRPr="008A3717">
        <w:rPr>
          <w:rFonts w:ascii="Times New Roman" w:eastAsia="Times New Roman" w:hAnsi="Times New Roman" w:cs="Times New Roman"/>
          <w:bCs/>
          <w:sz w:val="28"/>
          <w:szCs w:val="28"/>
          <w:lang w:val="sv-SE"/>
        </w:rPr>
        <w:t>qabul</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qilindi</w:t>
      </w:r>
      <w:proofErr w:type="spellEnd"/>
      <w:r w:rsidRPr="008A3717">
        <w:rPr>
          <w:rFonts w:ascii="Times New Roman" w:eastAsia="Times New Roman" w:hAnsi="Times New Roman" w:cs="Times New Roman"/>
          <w:bCs/>
          <w:sz w:val="28"/>
          <w:szCs w:val="28"/>
          <w:lang w:val="sv-SE"/>
        </w:rPr>
        <w:t>.</w:t>
      </w:r>
    </w:p>
    <w:p w14:paraId="631D00CE"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Xona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devorlari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oqlangan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shift</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boʻyicha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Rp</w:t>
      </w:r>
      <w:proofErr w:type="spellEnd"/>
      <w:r w:rsidRPr="008A3717">
        <w:rPr>
          <w:rFonts w:ascii="Times New Roman" w:eastAsia="Times New Roman" w:hAnsi="Times New Roman" w:cs="Times New Roman"/>
          <w:bCs/>
          <w:sz w:val="28"/>
          <w:szCs w:val="28"/>
          <w:lang w:val="sv-SE"/>
        </w:rPr>
        <w:t xml:space="preserve"> = 70%, </w:t>
      </w:r>
      <w:proofErr w:type="spellStart"/>
      <w:r w:rsidRPr="008A3717">
        <w:rPr>
          <w:rFonts w:ascii="Times New Roman" w:eastAsia="Times New Roman" w:hAnsi="Times New Roman" w:cs="Times New Roman"/>
          <w:bCs/>
          <w:sz w:val="28"/>
          <w:szCs w:val="28"/>
          <w:lang w:val="sv-SE"/>
        </w:rPr>
        <w:t>devorlar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ochiq</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rangdagi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oynalar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niqoblanmagan</w:t>
      </w:r>
      <w:proofErr w:type="spellEnd"/>
      <w:r w:rsidRPr="008A3717">
        <w:rPr>
          <w:rFonts w:ascii="Times New Roman" w:eastAsia="Times New Roman" w:hAnsi="Times New Roman" w:cs="Times New Roman"/>
          <w:bCs/>
          <w:sz w:val="28"/>
          <w:szCs w:val="28"/>
          <w:lang w:val="sv-SE"/>
        </w:rPr>
        <w:t xml:space="preserve"> Rs = 50%.</w:t>
      </w:r>
    </w:p>
    <w:p w14:paraId="6AB4D4B2"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Oʻrtacha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yoritilganlikning</w:t>
      </w:r>
      <w:proofErr w:type="spellEnd"/>
      <w:r w:rsidRPr="008A3717">
        <w:rPr>
          <w:rFonts w:ascii="Times New Roman" w:eastAsia="Times New Roman" w:hAnsi="Times New Roman" w:cs="Times New Roman"/>
          <w:bCs/>
          <w:sz w:val="28"/>
          <w:szCs w:val="28"/>
          <w:lang w:val="sv-SE"/>
        </w:rPr>
        <w:t xml:space="preserve"> minimal </w:t>
      </w:r>
      <w:proofErr w:type="spellStart"/>
      <w:r w:rsidRPr="008A3717">
        <w:rPr>
          <w:rFonts w:ascii="Times New Roman" w:eastAsia="Times New Roman" w:hAnsi="Times New Roman" w:cs="Times New Roman"/>
          <w:bCs/>
          <w:sz w:val="28"/>
          <w:szCs w:val="28"/>
          <w:lang w:val="sv-SE"/>
        </w:rPr>
        <w:t>yoritilganlikdagi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nisbati</w:t>
      </w:r>
      <w:proofErr w:type="spellEnd"/>
      <w:r w:rsidRPr="008A3717">
        <w:rPr>
          <w:rFonts w:ascii="Times New Roman" w:eastAsia="Times New Roman" w:hAnsi="Times New Roman" w:cs="Times New Roman"/>
          <w:bCs/>
          <w:sz w:val="28"/>
          <w:szCs w:val="28"/>
          <w:lang w:val="sv-SE"/>
        </w:rPr>
        <w:t>: Z = 1,15.</w:t>
      </w:r>
    </w:p>
    <w:p w14:paraId="3650A627"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lastRenderedPageBreak/>
        <w:t>Yoritgich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balandligi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tushirilishi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hc</w:t>
      </w:r>
      <w:proofErr w:type="spellEnd"/>
      <w:r w:rsidRPr="008A3717">
        <w:rPr>
          <w:rFonts w:ascii="Times New Roman" w:eastAsia="Times New Roman" w:hAnsi="Times New Roman" w:cs="Times New Roman"/>
          <w:bCs/>
          <w:sz w:val="28"/>
          <w:szCs w:val="28"/>
          <w:lang w:val="sv-SE"/>
        </w:rPr>
        <w:t xml:space="preserve"> = 0,5 m, </w:t>
      </w:r>
      <w:proofErr w:type="spellStart"/>
      <w:r w:rsidRPr="008A3717">
        <w:rPr>
          <w:rFonts w:ascii="Times New Roman" w:eastAsia="Times New Roman" w:hAnsi="Times New Roman" w:cs="Times New Roman"/>
          <w:bCs/>
          <w:sz w:val="28"/>
          <w:szCs w:val="28"/>
          <w:lang w:val="sv-SE"/>
        </w:rPr>
        <w:t>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joyi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balandligi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hp</w:t>
      </w:r>
      <w:proofErr w:type="spellEnd"/>
      <w:r w:rsidRPr="008A3717">
        <w:rPr>
          <w:rFonts w:ascii="Times New Roman" w:eastAsia="Times New Roman" w:hAnsi="Times New Roman" w:cs="Times New Roman"/>
          <w:bCs/>
          <w:sz w:val="28"/>
          <w:szCs w:val="28"/>
          <w:lang w:val="sv-SE"/>
        </w:rPr>
        <w:t xml:space="preserve"> = 0,8 m.</w:t>
      </w:r>
    </w:p>
    <w:p w14:paraId="4F02F8D0"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2. </w:t>
      </w:r>
      <w:proofErr w:type="spellStart"/>
      <w:r w:rsidRPr="008A3717">
        <w:rPr>
          <w:rFonts w:ascii="Times New Roman" w:eastAsia="Times New Roman" w:hAnsi="Times New Roman" w:cs="Times New Roman"/>
          <w:bCs/>
          <w:sz w:val="28"/>
          <w:szCs w:val="28"/>
          <w:lang w:val="sv-SE"/>
        </w:rPr>
        <w:t>Hisoblash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formulalari</w:t>
      </w:r>
      <w:proofErr w:type="spellEnd"/>
    </w:p>
    <w:p w14:paraId="40102AD0"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lang w:val="sv-SE"/>
        </w:rPr>
        <w:t>Yoritishni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yorugʻlik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oqimini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foydalanish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koeffitsienti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usuli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qoʻllaniladi</w:t>
      </w:r>
      <w:proofErr w:type="spellEnd"/>
      <w:r w:rsidRPr="008A3717">
        <w:rPr>
          <w:rFonts w:ascii="Times New Roman" w:eastAsia="Times New Roman" w:hAnsi="Times New Roman" w:cs="Times New Roman"/>
          <w:bCs/>
          <w:sz w:val="28"/>
          <w:szCs w:val="28"/>
          <w:lang w:val="sv-SE"/>
        </w:rPr>
        <w:t xml:space="preserve"> (4.4-jadval). </w:t>
      </w:r>
      <w:proofErr w:type="spellStart"/>
      <w:r w:rsidRPr="008A3717">
        <w:rPr>
          <w:rFonts w:ascii="Times New Roman" w:eastAsia="Times New Roman" w:hAnsi="Times New Roman" w:cs="Times New Roman"/>
          <w:bCs/>
          <w:sz w:val="28"/>
          <w:szCs w:val="28"/>
        </w:rPr>
        <w:t>Asosiy</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hisoblash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formulasi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quyidagicha</w:t>
      </w:r>
      <w:proofErr w:type="spellEnd"/>
      <w:r w:rsidRPr="008A3717">
        <w:rPr>
          <w:rFonts w:ascii="Times New Roman" w:eastAsia="Times New Roman" w:hAnsi="Times New Roman" w:cs="Times New Roman"/>
          <w:bCs/>
          <w:sz w:val="28"/>
          <w:szCs w:val="28"/>
        </w:rPr>
        <w:t>:</w:t>
      </w:r>
    </w:p>
    <w:p w14:paraId="474752F1"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F = (Em × K × S × Z) / (N × η) </w:t>
      </w:r>
    </w:p>
    <w:p w14:paraId="1645B82D"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Bu </w:t>
      </w:r>
      <w:proofErr w:type="spellStart"/>
      <w:r w:rsidRPr="008A3717">
        <w:rPr>
          <w:rFonts w:ascii="Times New Roman" w:eastAsia="Times New Roman" w:hAnsi="Times New Roman" w:cs="Times New Roman"/>
          <w:bCs/>
          <w:sz w:val="28"/>
          <w:szCs w:val="28"/>
        </w:rPr>
        <w:t>yerda</w:t>
      </w:r>
      <w:proofErr w:type="spellEnd"/>
      <w:r w:rsidRPr="008A3717">
        <w:rPr>
          <w:rFonts w:ascii="Times New Roman" w:eastAsia="Times New Roman" w:hAnsi="Times New Roman" w:cs="Times New Roman"/>
          <w:bCs/>
          <w:sz w:val="28"/>
          <w:szCs w:val="28"/>
        </w:rPr>
        <w:t>:</w:t>
      </w:r>
    </w:p>
    <w:p w14:paraId="0BB75AE9" w14:textId="77777777" w:rsidR="008A3717" w:rsidRPr="008A3717" w:rsidRDefault="008A3717" w:rsidP="008A3717">
      <w:pPr>
        <w:spacing w:after="0" w:line="360" w:lineRule="auto"/>
        <w:jc w:val="right"/>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4.4-jadval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8A3717" w:rsidRPr="008A3717" w14:paraId="6F4EF2F3"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2757D7"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F</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61999D"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xar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bir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lampaning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lm</w:t>
            </w:r>
            <w:proofErr w:type="spellEnd"/>
          </w:p>
        </w:tc>
      </w:tr>
      <w:tr w:rsidR="008A3717" w:rsidRPr="008A3717" w14:paraId="59D1B0F0"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CB4917"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Em</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BFD817"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yoritilganlik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me'yori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lk</w:t>
            </w:r>
            <w:proofErr w:type="spellEnd"/>
          </w:p>
        </w:tc>
      </w:tr>
      <w:tr w:rsidR="008A3717" w:rsidRPr="008A3717" w14:paraId="36269C77"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7DC512"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K</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FE343B"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zahira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koeffitsienti</w:t>
            </w:r>
            <w:proofErr w:type="spellEnd"/>
          </w:p>
        </w:tc>
      </w:tr>
      <w:tr w:rsidR="008A3717" w:rsidRPr="008A3717" w14:paraId="16DCE970"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4D63B1"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S</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F62456"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xona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m²</w:t>
            </w:r>
          </w:p>
        </w:tc>
      </w:tr>
      <w:tr w:rsidR="008A3717" w:rsidRPr="008A3717" w14:paraId="78BDF13B"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3F43159"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N</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15FDFF"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lampalar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w:t>
            </w:r>
            <w:proofErr w:type="spellEnd"/>
          </w:p>
        </w:tc>
      </w:tr>
      <w:tr w:rsidR="008A3717" w:rsidRPr="008A3717" w14:paraId="098DF4AF"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DC5D38"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η</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F0FFB2"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foydalanish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koeffitsienti</w:t>
            </w:r>
            <w:proofErr w:type="spellEnd"/>
          </w:p>
        </w:tc>
      </w:tr>
      <w:tr w:rsidR="008A3717" w:rsidRPr="008A3717" w14:paraId="67C5FCDF" w14:textId="77777777" w:rsidTr="00621964">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5F086B6"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Z</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6CC33F" w14:textId="77777777" w:rsidR="008A3717" w:rsidRPr="008A3717" w:rsidRDefault="008A3717" w:rsidP="008A3717">
            <w:pPr>
              <w:spacing w:after="0" w:line="360" w:lineRule="auto"/>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oʻrtacha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yoritilganlikning</w:t>
            </w:r>
            <w:proofErr w:type="spellEnd"/>
            <w:r w:rsidRPr="008A3717">
              <w:rPr>
                <w:rFonts w:ascii="Times New Roman" w:eastAsia="Times New Roman" w:hAnsi="Times New Roman" w:cs="Times New Roman"/>
                <w:bCs/>
                <w:sz w:val="28"/>
                <w:szCs w:val="28"/>
              </w:rPr>
              <w:t xml:space="preserve"> minimal </w:t>
            </w:r>
            <w:proofErr w:type="spellStart"/>
            <w:r w:rsidRPr="008A3717">
              <w:rPr>
                <w:rFonts w:ascii="Times New Roman" w:eastAsia="Times New Roman" w:hAnsi="Times New Roman" w:cs="Times New Roman"/>
                <w:bCs/>
                <w:sz w:val="28"/>
                <w:szCs w:val="28"/>
              </w:rPr>
              <w:t>yoritilganlikdagi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nisbati</w:t>
            </w:r>
            <w:proofErr w:type="spellEnd"/>
            <w:r w:rsidRPr="008A3717">
              <w:rPr>
                <w:rFonts w:ascii="Times New Roman" w:eastAsia="Times New Roman" w:hAnsi="Times New Roman" w:cs="Times New Roman"/>
                <w:bCs/>
                <w:sz w:val="28"/>
                <w:szCs w:val="28"/>
              </w:rPr>
              <w:t xml:space="preserve">, </w:t>
            </w:r>
          </w:p>
          <w:p w14:paraId="428AF42B" w14:textId="77777777" w:rsidR="008A3717" w:rsidRPr="008A3717" w:rsidRDefault="008A3717" w:rsidP="008A3717">
            <w:pPr>
              <w:spacing w:after="0" w:line="360" w:lineRule="auto"/>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Z = 1,15</w:t>
            </w:r>
          </w:p>
        </w:tc>
      </w:tr>
    </w:tbl>
    <w:p w14:paraId="3182DC64"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Hisoblash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balandligini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formulasi</w:t>
      </w:r>
      <w:proofErr w:type="spellEnd"/>
      <w:r w:rsidRPr="008A3717">
        <w:rPr>
          <w:rFonts w:ascii="Times New Roman" w:eastAsia="Times New Roman" w:hAnsi="Times New Roman" w:cs="Times New Roman"/>
          <w:bCs/>
          <w:sz w:val="28"/>
          <w:szCs w:val="28"/>
        </w:rPr>
        <w:t>:</w:t>
      </w:r>
    </w:p>
    <w:p w14:paraId="044DB8F4"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h = N – </w:t>
      </w:r>
      <w:proofErr w:type="spellStart"/>
      <w:r w:rsidRPr="008A3717">
        <w:rPr>
          <w:rFonts w:ascii="Times New Roman" w:eastAsia="Times New Roman" w:hAnsi="Times New Roman" w:cs="Times New Roman"/>
          <w:bCs/>
          <w:i/>
          <w:iCs/>
          <w:sz w:val="28"/>
          <w:szCs w:val="28"/>
        </w:rPr>
        <w:t>hc</w:t>
      </w:r>
      <w:proofErr w:type="spellEnd"/>
      <w:r w:rsidRPr="008A3717">
        <w:rPr>
          <w:rFonts w:ascii="Times New Roman" w:eastAsia="Times New Roman" w:hAnsi="Times New Roman" w:cs="Times New Roman"/>
          <w:bCs/>
          <w:i/>
          <w:iCs/>
          <w:sz w:val="28"/>
          <w:szCs w:val="28"/>
        </w:rPr>
        <w:t xml:space="preserve"> – hp</w:t>
      </w:r>
    </w:p>
    <w:p w14:paraId="34BD2D33"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indeksini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formulasi</w:t>
      </w:r>
      <w:proofErr w:type="spellEnd"/>
      <w:r w:rsidRPr="008A3717">
        <w:rPr>
          <w:rFonts w:ascii="Times New Roman" w:eastAsia="Times New Roman" w:hAnsi="Times New Roman" w:cs="Times New Roman"/>
          <w:bCs/>
          <w:sz w:val="28"/>
          <w:szCs w:val="28"/>
        </w:rPr>
        <w:t>:</w:t>
      </w:r>
    </w:p>
    <w:p w14:paraId="587BDF15"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i/>
          <w:iCs/>
          <w:sz w:val="28"/>
          <w:szCs w:val="28"/>
        </w:rPr>
        <w:t>i</w:t>
      </w:r>
      <w:proofErr w:type="spellEnd"/>
      <w:r w:rsidRPr="008A3717">
        <w:rPr>
          <w:rFonts w:ascii="Times New Roman" w:eastAsia="Times New Roman" w:hAnsi="Times New Roman" w:cs="Times New Roman"/>
          <w:bCs/>
          <w:i/>
          <w:iCs/>
          <w:sz w:val="28"/>
          <w:szCs w:val="28"/>
        </w:rPr>
        <w:t xml:space="preserve"> = S / (h × (A + V))</w:t>
      </w:r>
    </w:p>
    <w:p w14:paraId="232A1580"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orasidagi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eng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qulay</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masofa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koʻp</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qatorli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joylashuv</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uchun</w:t>
      </w:r>
      <w:proofErr w:type="spellEnd"/>
      <w:r w:rsidRPr="008A3717">
        <w:rPr>
          <w:rFonts w:ascii="Times New Roman" w:eastAsia="Times New Roman" w:hAnsi="Times New Roman" w:cs="Times New Roman"/>
          <w:bCs/>
          <w:sz w:val="28"/>
          <w:szCs w:val="28"/>
        </w:rPr>
        <w:t xml:space="preserve"> L:h = 1,5):</w:t>
      </w:r>
    </w:p>
    <w:p w14:paraId="2087A66B"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L = 1,5 × h</w:t>
      </w:r>
    </w:p>
    <w:p w14:paraId="0F082553"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eni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w:t>
      </w:r>
      <w:proofErr w:type="spellEnd"/>
      <w:r w:rsidRPr="008A3717">
        <w:rPr>
          <w:rFonts w:ascii="Times New Roman" w:eastAsia="Times New Roman" w:hAnsi="Times New Roman" w:cs="Times New Roman"/>
          <w:bCs/>
          <w:sz w:val="28"/>
          <w:szCs w:val="28"/>
        </w:rPr>
        <w:t>:</w:t>
      </w:r>
    </w:p>
    <w:p w14:paraId="468C9B72"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Na = A / </w:t>
      </w:r>
      <w:proofErr w:type="gramStart"/>
      <w:r w:rsidRPr="008A3717">
        <w:rPr>
          <w:rFonts w:ascii="Times New Roman" w:eastAsia="Times New Roman" w:hAnsi="Times New Roman" w:cs="Times New Roman"/>
          <w:bCs/>
          <w:i/>
          <w:iCs/>
          <w:sz w:val="28"/>
          <w:szCs w:val="28"/>
        </w:rPr>
        <w:t xml:space="preserve">L;   </w:t>
      </w:r>
      <w:proofErr w:type="gramEnd"/>
      <w:r w:rsidRPr="008A3717">
        <w:rPr>
          <w:rFonts w:ascii="Times New Roman" w:eastAsia="Times New Roman" w:hAnsi="Times New Roman" w:cs="Times New Roman"/>
          <w:bCs/>
          <w:i/>
          <w:iCs/>
          <w:sz w:val="28"/>
          <w:szCs w:val="28"/>
        </w:rPr>
        <w:t xml:space="preserve"> Nb = V / L</w:t>
      </w:r>
    </w:p>
    <w:p w14:paraId="1B344A65"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Yoritgichlarning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umumiy</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w:t>
      </w:r>
      <w:proofErr w:type="spellEnd"/>
      <w:r w:rsidRPr="008A3717">
        <w:rPr>
          <w:rFonts w:ascii="Times New Roman" w:eastAsia="Times New Roman" w:hAnsi="Times New Roman" w:cs="Times New Roman"/>
          <w:bCs/>
          <w:sz w:val="28"/>
          <w:szCs w:val="28"/>
        </w:rPr>
        <w:t>:</w:t>
      </w:r>
    </w:p>
    <w:p w14:paraId="4016C056"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N = Na × Nb</w:t>
      </w:r>
    </w:p>
    <w:p w14:paraId="43DD6D32"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3. </w:t>
      </w:r>
      <w:proofErr w:type="spellStart"/>
      <w:r w:rsidRPr="008A3717">
        <w:rPr>
          <w:rFonts w:ascii="Times New Roman" w:eastAsia="Times New Roman" w:hAnsi="Times New Roman" w:cs="Times New Roman"/>
          <w:bCs/>
          <w:sz w:val="28"/>
          <w:szCs w:val="28"/>
        </w:rPr>
        <w:t>Bosqichma-bosqich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hisoblash</w:t>
      </w:r>
      <w:proofErr w:type="spellEnd"/>
    </w:p>
    <w:p w14:paraId="20B2FBB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lastRenderedPageBreak/>
        <w:t xml:space="preserve">3.1. </w:t>
      </w:r>
      <w:proofErr w:type="spellStart"/>
      <w:r w:rsidRPr="008A3717">
        <w:rPr>
          <w:rFonts w:ascii="Times New Roman" w:eastAsia="Times New Roman" w:hAnsi="Times New Roman" w:cs="Times New Roman"/>
          <w:bCs/>
          <w:sz w:val="28"/>
          <w:szCs w:val="28"/>
        </w:rPr>
        <w:t>Hisob</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balandligini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p>
    <w:p w14:paraId="0D6F928C"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balandligi</w:t>
      </w:r>
      <w:proofErr w:type="spellEnd"/>
      <w:r w:rsidRPr="008A3717">
        <w:rPr>
          <w:rFonts w:ascii="Times New Roman" w:eastAsia="Times New Roman" w:hAnsi="Times New Roman" w:cs="Times New Roman"/>
          <w:bCs/>
          <w:sz w:val="28"/>
          <w:szCs w:val="28"/>
        </w:rPr>
        <w:t xml:space="preserve"> N = 5 m, </w:t>
      </w:r>
      <w:proofErr w:type="spellStart"/>
      <w:r w:rsidRPr="008A3717">
        <w:rPr>
          <w:rFonts w:ascii="Times New Roman" w:eastAsia="Times New Roman" w:hAnsi="Times New Roman" w:cs="Times New Roman"/>
          <w:bCs/>
          <w:sz w:val="28"/>
          <w:szCs w:val="28"/>
        </w:rPr>
        <w:t>yoritgich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tushirilishi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hc</w:t>
      </w:r>
      <w:proofErr w:type="spellEnd"/>
      <w:r w:rsidRPr="008A3717">
        <w:rPr>
          <w:rFonts w:ascii="Times New Roman" w:eastAsia="Times New Roman" w:hAnsi="Times New Roman" w:cs="Times New Roman"/>
          <w:bCs/>
          <w:sz w:val="28"/>
          <w:szCs w:val="28"/>
        </w:rPr>
        <w:t xml:space="preserve"> = 0,5 m, </w:t>
      </w:r>
      <w:proofErr w:type="spellStart"/>
      <w:r w:rsidRPr="008A3717">
        <w:rPr>
          <w:rFonts w:ascii="Times New Roman" w:eastAsia="Times New Roman" w:hAnsi="Times New Roman" w:cs="Times New Roman"/>
          <w:bCs/>
          <w:sz w:val="28"/>
          <w:szCs w:val="28"/>
        </w:rPr>
        <w:t>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joyi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balandligi</w:t>
      </w:r>
      <w:proofErr w:type="spellEnd"/>
      <w:r w:rsidRPr="008A3717">
        <w:rPr>
          <w:rFonts w:ascii="Times New Roman" w:eastAsia="Times New Roman" w:hAnsi="Times New Roman" w:cs="Times New Roman"/>
          <w:bCs/>
          <w:sz w:val="28"/>
          <w:szCs w:val="28"/>
        </w:rPr>
        <w:t xml:space="preserve"> hp = 0,8 m:</w:t>
      </w:r>
    </w:p>
    <w:p w14:paraId="0C55AA07"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h = N – </w:t>
      </w:r>
      <w:proofErr w:type="spellStart"/>
      <w:r w:rsidRPr="008A3717">
        <w:rPr>
          <w:rFonts w:ascii="Times New Roman" w:eastAsia="Times New Roman" w:hAnsi="Times New Roman" w:cs="Times New Roman"/>
          <w:bCs/>
          <w:i/>
          <w:iCs/>
          <w:sz w:val="28"/>
          <w:szCs w:val="28"/>
        </w:rPr>
        <w:t>hc</w:t>
      </w:r>
      <w:proofErr w:type="spellEnd"/>
      <w:r w:rsidRPr="008A3717">
        <w:rPr>
          <w:rFonts w:ascii="Times New Roman" w:eastAsia="Times New Roman" w:hAnsi="Times New Roman" w:cs="Times New Roman"/>
          <w:bCs/>
          <w:i/>
          <w:iCs/>
          <w:sz w:val="28"/>
          <w:szCs w:val="28"/>
        </w:rPr>
        <w:t xml:space="preserve"> – hp = 5 – 0,5 – 0,8 = 3,7 m</w:t>
      </w:r>
    </w:p>
    <w:p w14:paraId="4D68859D"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3.2. 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va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indeksini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p>
    <w:p w14:paraId="3DDAC54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w:t>
      </w:r>
    </w:p>
    <w:p w14:paraId="0CCF2E8E"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S = A × V = 5 × 10 = 50 m²</w:t>
      </w:r>
    </w:p>
    <w:p w14:paraId="0339B76F"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indeksi</w:t>
      </w:r>
      <w:proofErr w:type="spellEnd"/>
      <w:r w:rsidRPr="008A3717">
        <w:rPr>
          <w:rFonts w:ascii="Times New Roman" w:eastAsia="Times New Roman" w:hAnsi="Times New Roman" w:cs="Times New Roman"/>
          <w:bCs/>
          <w:sz w:val="28"/>
          <w:szCs w:val="28"/>
        </w:rPr>
        <w:t>:</w:t>
      </w:r>
    </w:p>
    <w:p w14:paraId="583ED97E"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i/>
          <w:iCs/>
          <w:sz w:val="28"/>
          <w:szCs w:val="28"/>
        </w:rPr>
        <w:t>i</w:t>
      </w:r>
      <w:proofErr w:type="spellEnd"/>
      <w:r w:rsidRPr="008A3717">
        <w:rPr>
          <w:rFonts w:ascii="Times New Roman" w:eastAsia="Times New Roman" w:hAnsi="Times New Roman" w:cs="Times New Roman"/>
          <w:bCs/>
          <w:i/>
          <w:iCs/>
          <w:sz w:val="28"/>
          <w:szCs w:val="28"/>
        </w:rPr>
        <w:t xml:space="preserve"> = S / (h × (A + V)) = 50 / (3,7 × (5 + 10)) = 50 / 55,5 = 0,90</w:t>
      </w:r>
    </w:p>
    <w:p w14:paraId="7E2A8B24"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3.3. </w:t>
      </w: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orasidagi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masofani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p>
    <w:p w14:paraId="4128E927"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Koʻp</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qatorli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joylashuv</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uchun</w:t>
      </w:r>
      <w:proofErr w:type="spellEnd"/>
      <w:r w:rsidRPr="008A3717">
        <w:rPr>
          <w:rFonts w:ascii="Times New Roman" w:eastAsia="Times New Roman" w:hAnsi="Times New Roman" w:cs="Times New Roman"/>
          <w:bCs/>
          <w:sz w:val="28"/>
          <w:szCs w:val="28"/>
        </w:rPr>
        <w:t xml:space="preserve"> </w:t>
      </w:r>
      <w:proofErr w:type="gramStart"/>
      <w:r w:rsidRPr="008A3717">
        <w:rPr>
          <w:rFonts w:ascii="Times New Roman" w:eastAsia="Times New Roman" w:hAnsi="Times New Roman" w:cs="Times New Roman"/>
          <w:bCs/>
          <w:sz w:val="28"/>
          <w:szCs w:val="28"/>
        </w:rPr>
        <w:t>L :</w:t>
      </w:r>
      <w:proofErr w:type="gramEnd"/>
      <w:r w:rsidRPr="008A3717">
        <w:rPr>
          <w:rFonts w:ascii="Times New Roman" w:eastAsia="Times New Roman" w:hAnsi="Times New Roman" w:cs="Times New Roman"/>
          <w:bCs/>
          <w:sz w:val="28"/>
          <w:szCs w:val="28"/>
        </w:rPr>
        <w:t xml:space="preserve"> h = 1,5 </w:t>
      </w:r>
      <w:proofErr w:type="spellStart"/>
      <w:r w:rsidRPr="008A3717">
        <w:rPr>
          <w:rFonts w:ascii="Times New Roman" w:eastAsia="Times New Roman" w:hAnsi="Times New Roman" w:cs="Times New Roman"/>
          <w:bCs/>
          <w:sz w:val="28"/>
          <w:szCs w:val="28"/>
        </w:rPr>
        <w:t>nisbat</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qabul</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qilinadi</w:t>
      </w:r>
      <w:proofErr w:type="spellEnd"/>
      <w:r w:rsidRPr="008A3717">
        <w:rPr>
          <w:rFonts w:ascii="Times New Roman" w:eastAsia="Times New Roman" w:hAnsi="Times New Roman" w:cs="Times New Roman"/>
          <w:bCs/>
          <w:sz w:val="28"/>
          <w:szCs w:val="28"/>
        </w:rPr>
        <w:t>:</w:t>
      </w:r>
    </w:p>
    <w:p w14:paraId="5985476C"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L = 1,5 × h = 1,5 × 3,7 = 5,55 m</w:t>
      </w:r>
    </w:p>
    <w:p w14:paraId="6911D44C"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3.4. </w:t>
      </w:r>
      <w:proofErr w:type="spellStart"/>
      <w:r w:rsidRPr="008A3717">
        <w:rPr>
          <w:rFonts w:ascii="Times New Roman" w:eastAsia="Times New Roman" w:hAnsi="Times New Roman" w:cs="Times New Roman"/>
          <w:bCs/>
          <w:sz w:val="28"/>
          <w:szCs w:val="28"/>
        </w:rPr>
        <w:t>Dastlabki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aniqlash</w:t>
      </w:r>
      <w:proofErr w:type="spellEnd"/>
    </w:p>
    <w:p w14:paraId="6C0A4E2F"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eni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(A = 5 m):</w:t>
      </w:r>
    </w:p>
    <w:p w14:paraId="62665476"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Na = A / L = 5 / 5,55 = 0,90 ≈ 1 ta</w:t>
      </w:r>
    </w:p>
    <w:p w14:paraId="0AC32895"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boʻyi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(V = 10 m):</w:t>
      </w:r>
    </w:p>
    <w:p w14:paraId="7BF89D50"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i/>
          <w:iCs/>
          <w:sz w:val="28"/>
          <w:szCs w:val="28"/>
          <w:lang w:val="sv-SE"/>
        </w:rPr>
        <w:t>Nb = V / L = 10 / 5,55 = 1,80 ≈ 2 ta</w:t>
      </w:r>
    </w:p>
    <w:p w14:paraId="0BB80751"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Umumiy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yoritgichlar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soni</w:t>
      </w:r>
      <w:proofErr w:type="spellEnd"/>
      <w:r w:rsidRPr="008A3717">
        <w:rPr>
          <w:rFonts w:ascii="Times New Roman" w:eastAsia="Times New Roman" w:hAnsi="Times New Roman" w:cs="Times New Roman"/>
          <w:bCs/>
          <w:sz w:val="28"/>
          <w:szCs w:val="28"/>
          <w:lang w:val="sv-SE"/>
        </w:rPr>
        <w:t>:</w:t>
      </w:r>
    </w:p>
    <w:p w14:paraId="2DFD6EA4"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i/>
          <w:iCs/>
          <w:sz w:val="28"/>
          <w:szCs w:val="28"/>
          <w:lang w:val="sv-SE"/>
        </w:rPr>
        <w:t>N = Na × Nb = 1 × 2 = 2 ta</w:t>
      </w:r>
    </w:p>
    <w:p w14:paraId="6E8A569A"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3.5. </w:t>
      </w:r>
      <w:proofErr w:type="spellStart"/>
      <w:r w:rsidRPr="008A3717">
        <w:rPr>
          <w:rFonts w:ascii="Times New Roman" w:eastAsia="Times New Roman" w:hAnsi="Times New Roman" w:cs="Times New Roman"/>
          <w:bCs/>
          <w:sz w:val="28"/>
          <w:szCs w:val="28"/>
          <w:lang w:val="sv-SE"/>
        </w:rPr>
        <w:t>Foydalanish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koeffitsiyentini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aniqlash</w:t>
      </w:r>
      <w:proofErr w:type="spellEnd"/>
    </w:p>
    <w:p w14:paraId="4C2947A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Xona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indeksi</w:t>
      </w:r>
      <w:proofErr w:type="spellEnd"/>
      <w:r w:rsidRPr="008A3717">
        <w:rPr>
          <w:rFonts w:ascii="Times New Roman" w:eastAsia="Times New Roman" w:hAnsi="Times New Roman" w:cs="Times New Roman"/>
          <w:bCs/>
          <w:sz w:val="28"/>
          <w:szCs w:val="28"/>
          <w:lang w:val="sv-SE"/>
        </w:rPr>
        <w:t xml:space="preserve"> i = 0,90, </w:t>
      </w:r>
      <w:proofErr w:type="spellStart"/>
      <w:r w:rsidRPr="008A3717">
        <w:rPr>
          <w:rFonts w:ascii="Times New Roman" w:eastAsia="Times New Roman" w:hAnsi="Times New Roman" w:cs="Times New Roman"/>
          <w:bCs/>
          <w:sz w:val="28"/>
          <w:szCs w:val="28"/>
          <w:lang w:val="sv-SE"/>
        </w:rPr>
        <w:t>devor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qaytarishi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Rp</w:t>
      </w:r>
      <w:proofErr w:type="spellEnd"/>
      <w:r w:rsidRPr="008A3717">
        <w:rPr>
          <w:rFonts w:ascii="Times New Roman" w:eastAsia="Times New Roman" w:hAnsi="Times New Roman" w:cs="Times New Roman"/>
          <w:bCs/>
          <w:sz w:val="28"/>
          <w:szCs w:val="28"/>
          <w:lang w:val="sv-SE"/>
        </w:rPr>
        <w:t xml:space="preserve"> = 70%, </w:t>
      </w:r>
      <w:proofErr w:type="spellStart"/>
      <w:r w:rsidRPr="008A3717">
        <w:rPr>
          <w:rFonts w:ascii="Times New Roman" w:eastAsia="Times New Roman" w:hAnsi="Times New Roman" w:cs="Times New Roman"/>
          <w:bCs/>
          <w:sz w:val="28"/>
          <w:szCs w:val="28"/>
          <w:lang w:val="sv-SE"/>
        </w:rPr>
        <w:t>devor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qaytarishi</w:t>
      </w:r>
      <w:proofErr w:type="spellEnd"/>
      <w:r w:rsidRPr="008A3717">
        <w:rPr>
          <w:rFonts w:ascii="Times New Roman" w:eastAsia="Times New Roman" w:hAnsi="Times New Roman" w:cs="Times New Roman"/>
          <w:bCs/>
          <w:sz w:val="28"/>
          <w:szCs w:val="28"/>
          <w:lang w:val="sv-SE"/>
        </w:rPr>
        <w:t xml:space="preserve"> Rs = 50%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4.5-jadvaldan (</w:t>
      </w:r>
      <w:proofErr w:type="spellStart"/>
      <w:r w:rsidRPr="008A3717">
        <w:rPr>
          <w:rFonts w:ascii="Times New Roman" w:eastAsia="Times New Roman" w:hAnsi="Times New Roman" w:cs="Times New Roman"/>
          <w:bCs/>
          <w:sz w:val="28"/>
          <w:szCs w:val="28"/>
          <w:lang w:val="sv-SE"/>
        </w:rPr>
        <w:t>toʻri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difuziyali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panjarali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qorongʻilatgich</w:t>
      </w:r>
      <w:proofErr w:type="spellEnd"/>
      <w:r w:rsidRPr="008A3717">
        <w:rPr>
          <w:rFonts w:ascii="Times New Roman" w:eastAsia="Times New Roman" w:hAnsi="Times New Roman" w:cs="Times New Roman"/>
          <w:bCs/>
          <w:sz w:val="28"/>
          <w:szCs w:val="28"/>
          <w:lang w:val="sv-SE"/>
        </w:rPr>
        <w:t xml:space="preserve"> 15°) </w:t>
      </w:r>
      <w:proofErr w:type="spellStart"/>
      <w:r w:rsidRPr="008A3717">
        <w:rPr>
          <w:rFonts w:ascii="Times New Roman" w:eastAsia="Times New Roman" w:hAnsi="Times New Roman" w:cs="Times New Roman"/>
          <w:bCs/>
          <w:sz w:val="28"/>
          <w:szCs w:val="28"/>
          <w:lang w:val="sv-SE"/>
        </w:rPr>
        <w:t>interpolatsiya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yoʻli</w:t>
      </w:r>
      <w:proofErr w:type="spellEnd"/>
      <w:r w:rsidRPr="008A3717">
        <w:rPr>
          <w:rFonts w:ascii="Times New Roman" w:eastAsia="Times New Roman" w:hAnsi="Times New Roman" w:cs="Times New Roman"/>
          <w:bCs/>
          <w:sz w:val="28"/>
          <w:szCs w:val="28"/>
          <w:lang w:val="sv-SE"/>
        </w:rPr>
        <w:t xml:space="preserve"> bilan:</w:t>
      </w:r>
    </w:p>
    <w:p w14:paraId="66AEDFA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i/>
          <w:iCs/>
          <w:sz w:val="28"/>
          <w:szCs w:val="28"/>
        </w:rPr>
        <w:t>η</w:t>
      </w:r>
      <w:r w:rsidRPr="008A3717">
        <w:rPr>
          <w:rFonts w:ascii="Times New Roman" w:eastAsia="Times New Roman" w:hAnsi="Times New Roman" w:cs="Times New Roman"/>
          <w:bCs/>
          <w:i/>
          <w:iCs/>
          <w:sz w:val="28"/>
          <w:szCs w:val="28"/>
          <w:lang w:val="sv-SE"/>
        </w:rPr>
        <w:t xml:space="preserve"> = 28% = 0,28</w:t>
      </w:r>
    </w:p>
    <w:p w14:paraId="5DC711E3"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(i = 0,90 → </w:t>
      </w:r>
      <w:r w:rsidRPr="008A3717">
        <w:rPr>
          <w:rFonts w:ascii="Times New Roman" w:eastAsia="Times New Roman" w:hAnsi="Times New Roman" w:cs="Times New Roman"/>
          <w:bCs/>
          <w:sz w:val="28"/>
          <w:szCs w:val="28"/>
        </w:rPr>
        <w:t>η</w:t>
      </w:r>
      <w:r w:rsidRPr="008A3717">
        <w:rPr>
          <w:rFonts w:ascii="Times New Roman" w:eastAsia="Times New Roman" w:hAnsi="Times New Roman" w:cs="Times New Roman"/>
          <w:bCs/>
          <w:sz w:val="28"/>
          <w:szCs w:val="28"/>
          <w:lang w:val="sv-SE"/>
        </w:rPr>
        <w:t xml:space="preserve"> = 28, </w:t>
      </w:r>
      <w:proofErr w:type="spellStart"/>
      <w:r w:rsidRPr="008A3717">
        <w:rPr>
          <w:rFonts w:ascii="Times New Roman" w:eastAsia="Times New Roman" w:hAnsi="Times New Roman" w:cs="Times New Roman"/>
          <w:bCs/>
          <w:sz w:val="28"/>
          <w:szCs w:val="28"/>
          <w:lang w:val="sv-SE"/>
        </w:rPr>
        <w:t>jadval</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qiymatlari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asosida</w:t>
      </w:r>
      <w:proofErr w:type="spellEnd"/>
      <w:r w:rsidRPr="008A3717">
        <w:rPr>
          <w:rFonts w:ascii="Times New Roman" w:eastAsia="Times New Roman" w:hAnsi="Times New Roman" w:cs="Times New Roman"/>
          <w:bCs/>
          <w:sz w:val="28"/>
          <w:szCs w:val="28"/>
          <w:lang w:val="sv-SE"/>
        </w:rPr>
        <w:t>)</w:t>
      </w:r>
    </w:p>
    <w:p w14:paraId="390613D9"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3.6. Har bir lampaning </w:t>
      </w:r>
      <w:proofErr w:type="spellStart"/>
      <w:r w:rsidRPr="008A3717">
        <w:rPr>
          <w:rFonts w:ascii="Times New Roman" w:eastAsia="Times New Roman" w:hAnsi="Times New Roman" w:cs="Times New Roman"/>
          <w:bCs/>
          <w:sz w:val="28"/>
          <w:szCs w:val="28"/>
          <w:lang w:val="sv-SE"/>
        </w:rPr>
        <w:t>talab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qilinadigan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yorugʻlik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oqimini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hisoblash</w:t>
      </w:r>
      <w:proofErr w:type="spellEnd"/>
    </w:p>
    <w:p w14:paraId="39343244"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N = 2 ta </w:t>
      </w:r>
      <w:proofErr w:type="spellStart"/>
      <w:r w:rsidRPr="008A3717">
        <w:rPr>
          <w:rFonts w:ascii="Times New Roman" w:eastAsia="Times New Roman" w:hAnsi="Times New Roman" w:cs="Times New Roman"/>
          <w:bCs/>
          <w:sz w:val="28"/>
          <w:szCs w:val="28"/>
          <w:lang w:val="sv-SE"/>
        </w:rPr>
        <w:t>yoritgich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hisoblangan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yorugʻlik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oqimi</w:t>
      </w:r>
      <w:proofErr w:type="spellEnd"/>
      <w:r w:rsidRPr="008A3717">
        <w:rPr>
          <w:rFonts w:ascii="Times New Roman" w:eastAsia="Times New Roman" w:hAnsi="Times New Roman" w:cs="Times New Roman"/>
          <w:bCs/>
          <w:sz w:val="28"/>
          <w:szCs w:val="28"/>
          <w:lang w:val="sv-SE"/>
        </w:rPr>
        <w:t>:</w:t>
      </w:r>
    </w:p>
    <w:p w14:paraId="22792AA7"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F = (Em × K × S × Z) / (N × η)</w:t>
      </w:r>
    </w:p>
    <w:p w14:paraId="1D661B3E"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F = (23 × 1,3 × 50 × 1,15) / (2 × 0,28)</w:t>
      </w:r>
    </w:p>
    <w:p w14:paraId="712FD371"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F = 1719,25 / 0,56 = 3068,1 </w:t>
      </w:r>
      <w:proofErr w:type="spellStart"/>
      <w:r w:rsidRPr="008A3717">
        <w:rPr>
          <w:rFonts w:ascii="Times New Roman" w:eastAsia="Times New Roman" w:hAnsi="Times New Roman" w:cs="Times New Roman"/>
          <w:bCs/>
          <w:i/>
          <w:iCs/>
          <w:sz w:val="28"/>
          <w:szCs w:val="28"/>
        </w:rPr>
        <w:t>lm</w:t>
      </w:r>
      <w:proofErr w:type="spellEnd"/>
    </w:p>
    <w:p w14:paraId="52CF7F8D"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lastRenderedPageBreak/>
        <w:t>Taqqoslash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F_hisob</w:t>
      </w:r>
      <w:proofErr w:type="spellEnd"/>
      <w:r w:rsidRPr="008A3717">
        <w:rPr>
          <w:rFonts w:ascii="Times New Roman" w:eastAsia="Times New Roman" w:hAnsi="Times New Roman" w:cs="Times New Roman"/>
          <w:bCs/>
          <w:sz w:val="28"/>
          <w:szCs w:val="28"/>
        </w:rPr>
        <w:t xml:space="preserve"> = 3068,1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 xml:space="preserve"> &gt; F₃ = 1160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 xml:space="preserve"> (DS-30 </w:t>
      </w:r>
      <w:proofErr w:type="spellStart"/>
      <w:r w:rsidRPr="008A3717">
        <w:rPr>
          <w:rFonts w:ascii="Times New Roman" w:eastAsia="Times New Roman" w:hAnsi="Times New Roman" w:cs="Times New Roman"/>
          <w:bCs/>
          <w:sz w:val="28"/>
          <w:szCs w:val="28"/>
        </w:rPr>
        <w:t>lampasi</w:t>
      </w:r>
      <w:proofErr w:type="spellEnd"/>
      <w:r w:rsidRPr="008A3717">
        <w:rPr>
          <w:rFonts w:ascii="Times New Roman" w:eastAsia="Times New Roman" w:hAnsi="Times New Roman" w:cs="Times New Roman"/>
          <w:bCs/>
          <w:sz w:val="28"/>
          <w:szCs w:val="28"/>
        </w:rPr>
        <w:t>)</w:t>
      </w:r>
    </w:p>
    <w:p w14:paraId="7D5D147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Hisoblangan</w:t>
      </w:r>
      <w:proofErr w:type="spellEnd"/>
      <w:r w:rsidRPr="008A3717">
        <w:rPr>
          <w:rFonts w:ascii="Times New Roman" w:eastAsia="Times New Roman" w:hAnsi="Times New Roman" w:cs="Times New Roman"/>
          <w:bCs/>
          <w:sz w:val="28"/>
          <w:szCs w:val="28"/>
        </w:rPr>
        <w:t xml:space="preserve"> F </w:t>
      </w:r>
      <w:proofErr w:type="spellStart"/>
      <w:r w:rsidRPr="008A3717">
        <w:rPr>
          <w:rFonts w:ascii="Times New Roman" w:eastAsia="Times New Roman" w:hAnsi="Times New Roman" w:cs="Times New Roman"/>
          <w:bCs/>
          <w:sz w:val="28"/>
          <w:szCs w:val="28"/>
        </w:rPr>
        <w:t>qiymat</w:t>
      </w:r>
      <w:proofErr w:type="spellEnd"/>
      <w:r w:rsidRPr="008A3717">
        <w:rPr>
          <w:rFonts w:ascii="Times New Roman" w:eastAsia="Times New Roman" w:hAnsi="Times New Roman" w:cs="Times New Roman"/>
          <w:bCs/>
          <w:sz w:val="28"/>
          <w:szCs w:val="28"/>
        </w:rPr>
        <w:t xml:space="preserve"> DS-30 </w:t>
      </w:r>
      <w:proofErr w:type="spellStart"/>
      <w:r w:rsidRPr="008A3717">
        <w:rPr>
          <w:rFonts w:ascii="Times New Roman" w:eastAsia="Times New Roman" w:hAnsi="Times New Roman" w:cs="Times New Roman"/>
          <w:bCs/>
          <w:sz w:val="28"/>
          <w:szCs w:val="28"/>
        </w:rPr>
        <w:t>lampasining</w:t>
      </w:r>
      <w:proofErr w:type="spellEnd"/>
      <w:r w:rsidRPr="008A3717">
        <w:rPr>
          <w:rFonts w:ascii="Times New Roman" w:eastAsia="Times New Roman" w:hAnsi="Times New Roman" w:cs="Times New Roman"/>
          <w:bCs/>
          <w:sz w:val="28"/>
          <w:szCs w:val="28"/>
        </w:rPr>
        <w:t xml:space="preserve"> real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oqimidan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oshib</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ketdi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Shuning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uchun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lampalar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qayta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hisoblaymiz</w:t>
      </w:r>
      <w:proofErr w:type="spellEnd"/>
      <w:r w:rsidRPr="008A3717">
        <w:rPr>
          <w:rFonts w:ascii="Times New Roman" w:eastAsia="Times New Roman" w:hAnsi="Times New Roman" w:cs="Times New Roman"/>
          <w:bCs/>
          <w:sz w:val="28"/>
          <w:szCs w:val="28"/>
        </w:rPr>
        <w:t>.</w:t>
      </w:r>
    </w:p>
    <w:p w14:paraId="76E72E09"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3.7. </w:t>
      </w:r>
      <w:proofErr w:type="spellStart"/>
      <w:r w:rsidRPr="008A3717">
        <w:rPr>
          <w:rFonts w:ascii="Times New Roman" w:eastAsia="Times New Roman" w:hAnsi="Times New Roman" w:cs="Times New Roman"/>
          <w:bCs/>
          <w:sz w:val="28"/>
          <w:szCs w:val="28"/>
        </w:rPr>
        <w:t>Lampalar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qayta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hisoblash</w:t>
      </w:r>
      <w:proofErr w:type="spellEnd"/>
    </w:p>
    <w:p w14:paraId="1DDE0595"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DS-30 </w:t>
      </w:r>
      <w:proofErr w:type="spellStart"/>
      <w:r w:rsidRPr="008A3717">
        <w:rPr>
          <w:rFonts w:ascii="Times New Roman" w:eastAsia="Times New Roman" w:hAnsi="Times New Roman" w:cs="Times New Roman"/>
          <w:bCs/>
          <w:sz w:val="28"/>
          <w:szCs w:val="28"/>
        </w:rPr>
        <w:t>lampasi</w:t>
      </w:r>
      <w:proofErr w:type="spellEnd"/>
      <w:r w:rsidRPr="008A3717">
        <w:rPr>
          <w:rFonts w:ascii="Times New Roman" w:eastAsia="Times New Roman" w:hAnsi="Times New Roman" w:cs="Times New Roman"/>
          <w:bCs/>
          <w:sz w:val="28"/>
          <w:szCs w:val="28"/>
        </w:rPr>
        <w:t xml:space="preserve"> (F₃ = 1160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asosida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zarur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w:t>
      </w:r>
      <w:proofErr w:type="spellEnd"/>
      <w:r w:rsidRPr="008A3717">
        <w:rPr>
          <w:rFonts w:ascii="Times New Roman" w:eastAsia="Times New Roman" w:hAnsi="Times New Roman" w:cs="Times New Roman"/>
          <w:bCs/>
          <w:sz w:val="28"/>
          <w:szCs w:val="28"/>
        </w:rPr>
        <w:t>:</w:t>
      </w:r>
    </w:p>
    <w:p w14:paraId="6988F7C6"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N = </w:t>
      </w:r>
      <w:proofErr w:type="gramStart"/>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w:t>
      </w:r>
      <w:proofErr w:type="gramEnd"/>
      <w:r w:rsidRPr="008A3717">
        <w:rPr>
          <w:rFonts w:ascii="Times New Roman" w:eastAsia="Times New Roman" w:hAnsi="Times New Roman" w:cs="Times New Roman"/>
          <w:bCs/>
          <w:i/>
          <w:iCs/>
          <w:sz w:val="28"/>
          <w:szCs w:val="28"/>
        </w:rPr>
        <w:t>Em × K × S × Z) / (F₃ × η)</w:t>
      </w:r>
      <w:r w:rsidRPr="008A3717">
        <w:rPr>
          <w:rFonts w:ascii="Cambria Math" w:eastAsia="Times New Roman" w:hAnsi="Cambria Math" w:cs="Cambria Math"/>
          <w:bCs/>
          <w:i/>
          <w:iCs/>
          <w:sz w:val="28"/>
          <w:szCs w:val="28"/>
        </w:rPr>
        <w:t>⌉</w:t>
      </w:r>
    </w:p>
    <w:p w14:paraId="46964E2E"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N = </w:t>
      </w:r>
      <w:proofErr w:type="gramStart"/>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w:t>
      </w:r>
      <w:proofErr w:type="gramEnd"/>
      <w:r w:rsidRPr="008A3717">
        <w:rPr>
          <w:rFonts w:ascii="Times New Roman" w:eastAsia="Times New Roman" w:hAnsi="Times New Roman" w:cs="Times New Roman"/>
          <w:bCs/>
          <w:i/>
          <w:iCs/>
          <w:sz w:val="28"/>
          <w:szCs w:val="28"/>
        </w:rPr>
        <w:t>23 × 1,3 × 50 × 1,15) / (1160 × 0,28)</w:t>
      </w:r>
      <w:r w:rsidRPr="008A3717">
        <w:rPr>
          <w:rFonts w:ascii="Cambria Math" w:eastAsia="Times New Roman" w:hAnsi="Cambria Math" w:cs="Cambria Math"/>
          <w:bCs/>
          <w:i/>
          <w:iCs/>
          <w:sz w:val="28"/>
          <w:szCs w:val="28"/>
        </w:rPr>
        <w:t>⌉</w:t>
      </w:r>
    </w:p>
    <w:p w14:paraId="0F42201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i/>
          <w:iCs/>
          <w:sz w:val="28"/>
          <w:szCs w:val="28"/>
        </w:rPr>
        <w:t xml:space="preserve">N = </w:t>
      </w:r>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1719,25 / 324,8</w:t>
      </w:r>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 xml:space="preserve"> = </w:t>
      </w:r>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5,29</w:t>
      </w:r>
      <w:r w:rsidRPr="008A3717">
        <w:rPr>
          <w:rFonts w:ascii="Cambria Math" w:eastAsia="Times New Roman" w:hAnsi="Cambria Math" w:cs="Cambria Math"/>
          <w:bCs/>
          <w:i/>
          <w:iCs/>
          <w:sz w:val="28"/>
          <w:szCs w:val="28"/>
        </w:rPr>
        <w:t>⌉</w:t>
      </w:r>
      <w:r w:rsidRPr="008A3717">
        <w:rPr>
          <w:rFonts w:ascii="Times New Roman" w:eastAsia="Times New Roman" w:hAnsi="Times New Roman" w:cs="Times New Roman"/>
          <w:bCs/>
          <w:i/>
          <w:iCs/>
          <w:sz w:val="28"/>
          <w:szCs w:val="28"/>
        </w:rPr>
        <w:t xml:space="preserve"> = 6 ta</w:t>
      </w:r>
    </w:p>
    <w:p w14:paraId="76D5E2FA"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6 ta </w:t>
      </w:r>
      <w:proofErr w:type="spellStart"/>
      <w:r w:rsidRPr="008A3717">
        <w:rPr>
          <w:rFonts w:ascii="Times New Roman" w:eastAsia="Times New Roman" w:hAnsi="Times New Roman" w:cs="Times New Roman"/>
          <w:bCs/>
          <w:sz w:val="28"/>
          <w:szCs w:val="28"/>
        </w:rPr>
        <w:t>yoritgich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uchun</w:t>
      </w:r>
      <w:proofErr w:type="spellEnd"/>
      <w:r w:rsidRPr="008A3717">
        <w:rPr>
          <w:rFonts w:ascii="Times New Roman" w:eastAsia="Times New Roman" w:hAnsi="Times New Roman" w:cs="Times New Roman"/>
          <w:bCs/>
          <w:sz w:val="28"/>
          <w:szCs w:val="28"/>
        </w:rPr>
        <w:t xml:space="preserve"> optimal </w:t>
      </w:r>
      <w:proofErr w:type="spellStart"/>
      <w:r w:rsidRPr="008A3717">
        <w:rPr>
          <w:rFonts w:ascii="Times New Roman" w:eastAsia="Times New Roman" w:hAnsi="Times New Roman" w:cs="Times New Roman"/>
          <w:bCs/>
          <w:sz w:val="28"/>
          <w:szCs w:val="28"/>
        </w:rPr>
        <w:t>joylashtirish</w:t>
      </w:r>
      <w:proofErr w:type="spellEnd"/>
      <w:r w:rsidRPr="008A3717">
        <w:rPr>
          <w:rFonts w:ascii="Times New Roman" w:eastAsia="Times New Roman" w:hAnsi="Times New Roman" w:cs="Times New Roman"/>
          <w:bCs/>
          <w:sz w:val="28"/>
          <w:szCs w:val="28"/>
        </w:rPr>
        <w:t xml:space="preserve"> — 2 × 3 </w:t>
      </w:r>
      <w:proofErr w:type="spellStart"/>
      <w:r w:rsidRPr="008A3717">
        <w:rPr>
          <w:rFonts w:ascii="Times New Roman" w:eastAsia="Times New Roman" w:hAnsi="Times New Roman" w:cs="Times New Roman"/>
          <w:bCs/>
          <w:sz w:val="28"/>
          <w:szCs w:val="28"/>
        </w:rPr>
        <w:t>sxemasi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eni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2 ta, </w:t>
      </w:r>
      <w:proofErr w:type="spellStart"/>
      <w:r w:rsidRPr="008A3717">
        <w:rPr>
          <w:rFonts w:ascii="Times New Roman" w:eastAsia="Times New Roman" w:hAnsi="Times New Roman" w:cs="Times New Roman"/>
          <w:bCs/>
          <w:sz w:val="28"/>
          <w:szCs w:val="28"/>
        </w:rPr>
        <w:t>boʻyi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3 ta):</w:t>
      </w:r>
    </w:p>
    <w:p w14:paraId="06717BBF"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i/>
          <w:iCs/>
          <w:sz w:val="28"/>
          <w:szCs w:val="28"/>
          <w:lang w:val="sv-SE"/>
        </w:rPr>
        <w:t xml:space="preserve">La = A / Na = 5 / 2 = 2,50 </w:t>
      </w:r>
      <w:proofErr w:type="gramStart"/>
      <w:r w:rsidRPr="008A3717">
        <w:rPr>
          <w:rFonts w:ascii="Times New Roman" w:eastAsia="Times New Roman" w:hAnsi="Times New Roman" w:cs="Times New Roman"/>
          <w:bCs/>
          <w:i/>
          <w:iCs/>
          <w:sz w:val="28"/>
          <w:szCs w:val="28"/>
          <w:lang w:val="sv-SE"/>
        </w:rPr>
        <w:t>m  (</w:t>
      </w:r>
      <w:proofErr w:type="spellStart"/>
      <w:proofErr w:type="gramEnd"/>
      <w:r w:rsidRPr="008A3717">
        <w:rPr>
          <w:rFonts w:ascii="Times New Roman" w:eastAsia="Times New Roman" w:hAnsi="Times New Roman" w:cs="Times New Roman"/>
          <w:bCs/>
          <w:i/>
          <w:iCs/>
          <w:sz w:val="28"/>
          <w:szCs w:val="28"/>
          <w:lang w:val="sv-SE"/>
        </w:rPr>
        <w:t>eni</w:t>
      </w:r>
      <w:proofErr w:type="spellEnd"/>
      <w:r w:rsidRPr="008A3717">
        <w:rPr>
          <w:rFonts w:ascii="Times New Roman" w:eastAsia="Times New Roman" w:hAnsi="Times New Roman" w:cs="Times New Roman"/>
          <w:bCs/>
          <w:i/>
          <w:iCs/>
          <w:sz w:val="28"/>
          <w:szCs w:val="28"/>
          <w:lang w:val="sv-SE"/>
        </w:rPr>
        <w:t xml:space="preserve"> </w:t>
      </w:r>
      <w:proofErr w:type="spellStart"/>
      <w:r w:rsidRPr="008A3717">
        <w:rPr>
          <w:rFonts w:ascii="Times New Roman" w:eastAsia="Times New Roman" w:hAnsi="Times New Roman" w:cs="Times New Roman"/>
          <w:bCs/>
          <w:i/>
          <w:iCs/>
          <w:sz w:val="28"/>
          <w:szCs w:val="28"/>
          <w:lang w:val="sv-SE"/>
        </w:rPr>
        <w:t>boʻyicha</w:t>
      </w:r>
      <w:proofErr w:type="spellEnd"/>
      <w:r w:rsidRPr="008A3717">
        <w:rPr>
          <w:rFonts w:ascii="Times New Roman" w:eastAsia="Times New Roman" w:hAnsi="Times New Roman" w:cs="Times New Roman"/>
          <w:bCs/>
          <w:i/>
          <w:iCs/>
          <w:sz w:val="28"/>
          <w:szCs w:val="28"/>
          <w:lang w:val="sv-SE"/>
        </w:rPr>
        <w:t xml:space="preserve"> </w:t>
      </w:r>
      <w:proofErr w:type="spellStart"/>
      <w:r w:rsidRPr="008A3717">
        <w:rPr>
          <w:rFonts w:ascii="Times New Roman" w:eastAsia="Times New Roman" w:hAnsi="Times New Roman" w:cs="Times New Roman"/>
          <w:bCs/>
          <w:i/>
          <w:iCs/>
          <w:sz w:val="28"/>
          <w:szCs w:val="28"/>
          <w:lang w:val="sv-SE"/>
        </w:rPr>
        <w:t>masofa</w:t>
      </w:r>
      <w:proofErr w:type="spellEnd"/>
      <w:r w:rsidRPr="008A3717">
        <w:rPr>
          <w:rFonts w:ascii="Times New Roman" w:eastAsia="Times New Roman" w:hAnsi="Times New Roman" w:cs="Times New Roman"/>
          <w:bCs/>
          <w:i/>
          <w:iCs/>
          <w:sz w:val="28"/>
          <w:szCs w:val="28"/>
          <w:lang w:val="sv-SE"/>
        </w:rPr>
        <w:t>)</w:t>
      </w:r>
    </w:p>
    <w:p w14:paraId="4AA509A8"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i/>
          <w:iCs/>
          <w:sz w:val="28"/>
          <w:szCs w:val="28"/>
          <w:lang w:val="sv-SE"/>
        </w:rPr>
        <w:t>Lb</w:t>
      </w:r>
      <w:proofErr w:type="spellEnd"/>
      <w:r w:rsidRPr="008A3717">
        <w:rPr>
          <w:rFonts w:ascii="Times New Roman" w:eastAsia="Times New Roman" w:hAnsi="Times New Roman" w:cs="Times New Roman"/>
          <w:bCs/>
          <w:i/>
          <w:iCs/>
          <w:sz w:val="28"/>
          <w:szCs w:val="28"/>
          <w:lang w:val="sv-SE"/>
        </w:rPr>
        <w:t xml:space="preserve"> = V / Nb = 10 / 3 = 3,33 </w:t>
      </w:r>
      <w:proofErr w:type="gramStart"/>
      <w:r w:rsidRPr="008A3717">
        <w:rPr>
          <w:rFonts w:ascii="Times New Roman" w:eastAsia="Times New Roman" w:hAnsi="Times New Roman" w:cs="Times New Roman"/>
          <w:bCs/>
          <w:i/>
          <w:iCs/>
          <w:sz w:val="28"/>
          <w:szCs w:val="28"/>
          <w:lang w:val="sv-SE"/>
        </w:rPr>
        <w:t>m  (</w:t>
      </w:r>
      <w:proofErr w:type="spellStart"/>
      <w:proofErr w:type="gramEnd"/>
      <w:r w:rsidRPr="008A3717">
        <w:rPr>
          <w:rFonts w:ascii="Times New Roman" w:eastAsia="Times New Roman" w:hAnsi="Times New Roman" w:cs="Times New Roman"/>
          <w:bCs/>
          <w:i/>
          <w:iCs/>
          <w:sz w:val="28"/>
          <w:szCs w:val="28"/>
          <w:lang w:val="sv-SE"/>
        </w:rPr>
        <w:t>boʻyi</w:t>
      </w:r>
      <w:proofErr w:type="spellEnd"/>
      <w:r w:rsidRPr="008A3717">
        <w:rPr>
          <w:rFonts w:ascii="Times New Roman" w:eastAsia="Times New Roman" w:hAnsi="Times New Roman" w:cs="Times New Roman"/>
          <w:bCs/>
          <w:i/>
          <w:iCs/>
          <w:sz w:val="28"/>
          <w:szCs w:val="28"/>
          <w:lang w:val="sv-SE"/>
        </w:rPr>
        <w:t xml:space="preserve"> </w:t>
      </w:r>
      <w:proofErr w:type="spellStart"/>
      <w:r w:rsidRPr="008A3717">
        <w:rPr>
          <w:rFonts w:ascii="Times New Roman" w:eastAsia="Times New Roman" w:hAnsi="Times New Roman" w:cs="Times New Roman"/>
          <w:bCs/>
          <w:i/>
          <w:iCs/>
          <w:sz w:val="28"/>
          <w:szCs w:val="28"/>
          <w:lang w:val="sv-SE"/>
        </w:rPr>
        <w:t>boʻyicha</w:t>
      </w:r>
      <w:proofErr w:type="spellEnd"/>
      <w:r w:rsidRPr="008A3717">
        <w:rPr>
          <w:rFonts w:ascii="Times New Roman" w:eastAsia="Times New Roman" w:hAnsi="Times New Roman" w:cs="Times New Roman"/>
          <w:bCs/>
          <w:i/>
          <w:iCs/>
          <w:sz w:val="28"/>
          <w:szCs w:val="28"/>
          <w:lang w:val="sv-SE"/>
        </w:rPr>
        <w:t xml:space="preserve"> </w:t>
      </w:r>
      <w:proofErr w:type="spellStart"/>
      <w:r w:rsidRPr="008A3717">
        <w:rPr>
          <w:rFonts w:ascii="Times New Roman" w:eastAsia="Times New Roman" w:hAnsi="Times New Roman" w:cs="Times New Roman"/>
          <w:bCs/>
          <w:i/>
          <w:iCs/>
          <w:sz w:val="28"/>
          <w:szCs w:val="28"/>
          <w:lang w:val="sv-SE"/>
        </w:rPr>
        <w:t>masofa</w:t>
      </w:r>
      <w:proofErr w:type="spellEnd"/>
      <w:r w:rsidRPr="008A3717">
        <w:rPr>
          <w:rFonts w:ascii="Times New Roman" w:eastAsia="Times New Roman" w:hAnsi="Times New Roman" w:cs="Times New Roman"/>
          <w:bCs/>
          <w:i/>
          <w:iCs/>
          <w:sz w:val="28"/>
          <w:szCs w:val="28"/>
          <w:lang w:val="sv-SE"/>
        </w:rPr>
        <w:t>)</w:t>
      </w:r>
    </w:p>
    <w:p w14:paraId="38703F82" w14:textId="77777777" w:rsidR="008A3717" w:rsidRPr="008A3717" w:rsidRDefault="008A3717" w:rsidP="008A3717">
      <w:pPr>
        <w:numPr>
          <w:ilvl w:val="0"/>
          <w:numId w:val="11"/>
        </w:numPr>
        <w:spacing w:after="0" w:line="360" w:lineRule="auto"/>
        <w:contextualSpacing/>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Yakuniy</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natijalar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jadvali</w:t>
      </w:r>
      <w:proofErr w:type="spellEnd"/>
    </w:p>
    <w:p w14:paraId="45413106" w14:textId="77777777" w:rsidR="008A3717" w:rsidRPr="008A3717" w:rsidRDefault="008A3717" w:rsidP="008A3717">
      <w:pPr>
        <w:spacing w:after="0" w:line="360" w:lineRule="auto"/>
        <w:ind w:firstLine="709"/>
        <w:contextualSpacing/>
        <w:jc w:val="right"/>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4.5-jadval</w:t>
      </w:r>
    </w:p>
    <w:tbl>
      <w:tblPr>
        <w:tblStyle w:val="TableGrid"/>
        <w:tblW w:w="9000" w:type="dxa"/>
        <w:tblLook w:val="04A0" w:firstRow="1" w:lastRow="0" w:firstColumn="1" w:lastColumn="0" w:noHBand="0" w:noVBand="1"/>
      </w:tblPr>
      <w:tblGrid>
        <w:gridCol w:w="4500"/>
        <w:gridCol w:w="2500"/>
        <w:gridCol w:w="2000"/>
      </w:tblGrid>
      <w:tr w:rsidR="008A3717" w:rsidRPr="008A3717" w14:paraId="1BB5B6C4" w14:textId="77777777" w:rsidTr="008A3717">
        <w:tc>
          <w:tcPr>
            <w:tcW w:w="4500" w:type="dxa"/>
          </w:tcPr>
          <w:p w14:paraId="71028200"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Koʻrsatkich</w:t>
            </w:r>
            <w:proofErr w:type="spellEnd"/>
          </w:p>
        </w:tc>
        <w:tc>
          <w:tcPr>
            <w:tcW w:w="2500" w:type="dxa"/>
          </w:tcPr>
          <w:p w14:paraId="08423D81"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Qiymat</w:t>
            </w:r>
            <w:proofErr w:type="spellEnd"/>
          </w:p>
        </w:tc>
        <w:tc>
          <w:tcPr>
            <w:tcW w:w="2000" w:type="dxa"/>
          </w:tcPr>
          <w:p w14:paraId="703E28F2"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Birlik</w:t>
            </w:r>
            <w:proofErr w:type="spellEnd"/>
          </w:p>
        </w:tc>
      </w:tr>
      <w:tr w:rsidR="008A3717" w:rsidRPr="008A3717" w14:paraId="6D28E181" w14:textId="77777777" w:rsidTr="008A3717">
        <w:tc>
          <w:tcPr>
            <w:tcW w:w="4500" w:type="dxa"/>
          </w:tcPr>
          <w:p w14:paraId="25313194"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oʻlchamlari</w:t>
            </w:r>
            <w:proofErr w:type="spellEnd"/>
            <w:r w:rsidRPr="008A3717">
              <w:rPr>
                <w:rFonts w:ascii="Times New Roman" w:eastAsia="Times New Roman" w:hAnsi="Times New Roman" w:cs="Times New Roman"/>
                <w:bCs/>
                <w:sz w:val="28"/>
                <w:szCs w:val="28"/>
              </w:rPr>
              <w:t xml:space="preserve"> (A × V × N)</w:t>
            </w:r>
          </w:p>
        </w:tc>
        <w:tc>
          <w:tcPr>
            <w:tcW w:w="2500" w:type="dxa"/>
          </w:tcPr>
          <w:p w14:paraId="6B47D354"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5 × 10 × 5</w:t>
            </w:r>
          </w:p>
        </w:tc>
        <w:tc>
          <w:tcPr>
            <w:tcW w:w="2000" w:type="dxa"/>
          </w:tcPr>
          <w:p w14:paraId="3D83322E"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m</w:t>
            </w:r>
          </w:p>
        </w:tc>
      </w:tr>
      <w:tr w:rsidR="008A3717" w:rsidRPr="008A3717" w14:paraId="555BD020" w14:textId="77777777" w:rsidTr="008A3717">
        <w:tc>
          <w:tcPr>
            <w:tcW w:w="4500" w:type="dxa"/>
          </w:tcPr>
          <w:p w14:paraId="5460070D"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Yoritilganlik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me'yori</w:t>
            </w:r>
            <w:proofErr w:type="spellEnd"/>
            <w:r w:rsidRPr="008A3717">
              <w:rPr>
                <w:rFonts w:ascii="Times New Roman" w:eastAsia="Times New Roman" w:hAnsi="Times New Roman" w:cs="Times New Roman"/>
                <w:bCs/>
                <w:sz w:val="28"/>
                <w:szCs w:val="28"/>
              </w:rPr>
              <w:t xml:space="preserve"> Em</w:t>
            </w:r>
          </w:p>
        </w:tc>
        <w:tc>
          <w:tcPr>
            <w:tcW w:w="2500" w:type="dxa"/>
          </w:tcPr>
          <w:p w14:paraId="02FB5ADD"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23</w:t>
            </w:r>
          </w:p>
        </w:tc>
        <w:tc>
          <w:tcPr>
            <w:tcW w:w="2000" w:type="dxa"/>
          </w:tcPr>
          <w:p w14:paraId="7FD97B4A"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lk</w:t>
            </w:r>
            <w:proofErr w:type="spellEnd"/>
          </w:p>
        </w:tc>
      </w:tr>
      <w:tr w:rsidR="008A3717" w:rsidRPr="008A3717" w14:paraId="0768CA5B" w14:textId="77777777" w:rsidTr="008A3717">
        <w:tc>
          <w:tcPr>
            <w:tcW w:w="4500" w:type="dxa"/>
          </w:tcPr>
          <w:p w14:paraId="3E4C5156"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Zahira </w:t>
            </w:r>
            <w:proofErr w:type="spellStart"/>
            <w:r w:rsidRPr="008A3717">
              <w:rPr>
                <w:rFonts w:ascii="Times New Roman" w:eastAsia="Times New Roman" w:hAnsi="Times New Roman" w:cs="Times New Roman"/>
                <w:bCs/>
                <w:sz w:val="28"/>
                <w:szCs w:val="28"/>
              </w:rPr>
              <w:t>koeffitsienti</w:t>
            </w:r>
            <w:proofErr w:type="spellEnd"/>
            <w:r w:rsidRPr="008A3717">
              <w:rPr>
                <w:rFonts w:ascii="Times New Roman" w:eastAsia="Times New Roman" w:hAnsi="Times New Roman" w:cs="Times New Roman"/>
                <w:bCs/>
                <w:sz w:val="28"/>
                <w:szCs w:val="28"/>
              </w:rPr>
              <w:t xml:space="preserve"> K</w:t>
            </w:r>
          </w:p>
        </w:tc>
        <w:tc>
          <w:tcPr>
            <w:tcW w:w="2500" w:type="dxa"/>
          </w:tcPr>
          <w:p w14:paraId="10D937CC"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1,3</w:t>
            </w:r>
          </w:p>
        </w:tc>
        <w:tc>
          <w:tcPr>
            <w:tcW w:w="2000" w:type="dxa"/>
          </w:tcPr>
          <w:p w14:paraId="783E41A2"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w:t>
            </w:r>
          </w:p>
        </w:tc>
      </w:tr>
      <w:tr w:rsidR="008A3717" w:rsidRPr="008A3717" w14:paraId="57F79090" w14:textId="77777777" w:rsidTr="008A3717">
        <w:tc>
          <w:tcPr>
            <w:tcW w:w="4500" w:type="dxa"/>
          </w:tcPr>
          <w:p w14:paraId="5A27CB1E"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S</w:t>
            </w:r>
          </w:p>
        </w:tc>
        <w:tc>
          <w:tcPr>
            <w:tcW w:w="2500" w:type="dxa"/>
          </w:tcPr>
          <w:p w14:paraId="43A8115E"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50</w:t>
            </w:r>
          </w:p>
        </w:tc>
        <w:tc>
          <w:tcPr>
            <w:tcW w:w="2000" w:type="dxa"/>
          </w:tcPr>
          <w:p w14:paraId="21AF2A54"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m²</w:t>
            </w:r>
          </w:p>
        </w:tc>
      </w:tr>
      <w:tr w:rsidR="008A3717" w:rsidRPr="008A3717" w14:paraId="6DD41C92" w14:textId="77777777" w:rsidTr="008A3717">
        <w:tc>
          <w:tcPr>
            <w:tcW w:w="4500" w:type="dxa"/>
          </w:tcPr>
          <w:p w14:paraId="4F71B90E"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Hisob</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balandligi</w:t>
            </w:r>
            <w:proofErr w:type="spellEnd"/>
            <w:r w:rsidRPr="008A3717">
              <w:rPr>
                <w:rFonts w:ascii="Times New Roman" w:eastAsia="Times New Roman" w:hAnsi="Times New Roman" w:cs="Times New Roman"/>
                <w:bCs/>
                <w:sz w:val="28"/>
                <w:szCs w:val="28"/>
              </w:rPr>
              <w:t xml:space="preserve"> h</w:t>
            </w:r>
          </w:p>
        </w:tc>
        <w:tc>
          <w:tcPr>
            <w:tcW w:w="2500" w:type="dxa"/>
          </w:tcPr>
          <w:p w14:paraId="58D538A2"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3,7</w:t>
            </w:r>
          </w:p>
        </w:tc>
        <w:tc>
          <w:tcPr>
            <w:tcW w:w="2000" w:type="dxa"/>
          </w:tcPr>
          <w:p w14:paraId="06EA83EF"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m</w:t>
            </w:r>
          </w:p>
        </w:tc>
      </w:tr>
      <w:tr w:rsidR="008A3717" w:rsidRPr="008A3717" w14:paraId="48922A98" w14:textId="77777777" w:rsidTr="008A3717">
        <w:tc>
          <w:tcPr>
            <w:tcW w:w="4500" w:type="dxa"/>
          </w:tcPr>
          <w:p w14:paraId="7D590871"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indeksi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w:t>
            </w:r>
            <w:proofErr w:type="spellEnd"/>
          </w:p>
        </w:tc>
        <w:tc>
          <w:tcPr>
            <w:tcW w:w="2500" w:type="dxa"/>
          </w:tcPr>
          <w:p w14:paraId="5BA5DD8C"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0,90</w:t>
            </w:r>
          </w:p>
        </w:tc>
        <w:tc>
          <w:tcPr>
            <w:tcW w:w="2000" w:type="dxa"/>
          </w:tcPr>
          <w:p w14:paraId="05311F80"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w:t>
            </w:r>
          </w:p>
        </w:tc>
      </w:tr>
      <w:tr w:rsidR="008A3717" w:rsidRPr="008A3717" w14:paraId="29E42D8D" w14:textId="77777777" w:rsidTr="008A3717">
        <w:tc>
          <w:tcPr>
            <w:tcW w:w="4500" w:type="dxa"/>
          </w:tcPr>
          <w:p w14:paraId="2A78F2CB"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Foydalanish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koeffitsienti</w:t>
            </w:r>
            <w:proofErr w:type="spellEnd"/>
            <w:r w:rsidRPr="008A3717">
              <w:rPr>
                <w:rFonts w:ascii="Times New Roman" w:eastAsia="Times New Roman" w:hAnsi="Times New Roman" w:cs="Times New Roman"/>
                <w:bCs/>
                <w:sz w:val="28"/>
                <w:szCs w:val="28"/>
              </w:rPr>
              <w:t xml:space="preserve"> η</w:t>
            </w:r>
          </w:p>
        </w:tc>
        <w:tc>
          <w:tcPr>
            <w:tcW w:w="2500" w:type="dxa"/>
          </w:tcPr>
          <w:p w14:paraId="7D072CF6"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28</w:t>
            </w:r>
          </w:p>
        </w:tc>
        <w:tc>
          <w:tcPr>
            <w:tcW w:w="2000" w:type="dxa"/>
          </w:tcPr>
          <w:p w14:paraId="1754C3B1"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w:t>
            </w:r>
          </w:p>
        </w:tc>
      </w:tr>
      <w:tr w:rsidR="008A3717" w:rsidRPr="008A3717" w14:paraId="2BE91FDC" w14:textId="77777777" w:rsidTr="008A3717">
        <w:tc>
          <w:tcPr>
            <w:tcW w:w="4500" w:type="dxa"/>
          </w:tcPr>
          <w:p w14:paraId="31B4424E" w14:textId="77777777" w:rsidR="008A3717" w:rsidRPr="008A3717" w:rsidRDefault="008A3717" w:rsidP="008A3717">
            <w:pPr>
              <w:spacing w:line="360" w:lineRule="auto"/>
              <w:jc w:val="center"/>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Dastlabki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yoritgich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soni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L:h</w:t>
            </w:r>
            <w:proofErr w:type="spellEnd"/>
            <w:r w:rsidRPr="008A3717">
              <w:rPr>
                <w:rFonts w:ascii="Times New Roman" w:eastAsia="Times New Roman" w:hAnsi="Times New Roman" w:cs="Times New Roman"/>
                <w:bCs/>
                <w:sz w:val="28"/>
                <w:szCs w:val="28"/>
                <w:lang w:val="sv-SE"/>
              </w:rPr>
              <w:t>=1,5)</w:t>
            </w:r>
          </w:p>
        </w:tc>
        <w:tc>
          <w:tcPr>
            <w:tcW w:w="2500" w:type="dxa"/>
          </w:tcPr>
          <w:p w14:paraId="6B607A22"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2 (1×2)</w:t>
            </w:r>
          </w:p>
        </w:tc>
        <w:tc>
          <w:tcPr>
            <w:tcW w:w="2000" w:type="dxa"/>
          </w:tcPr>
          <w:p w14:paraId="6F3A5559"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ta</w:t>
            </w:r>
          </w:p>
        </w:tc>
      </w:tr>
      <w:tr w:rsidR="008A3717" w:rsidRPr="008A3717" w14:paraId="31753C39" w14:textId="77777777" w:rsidTr="008A3717">
        <w:tc>
          <w:tcPr>
            <w:tcW w:w="4500" w:type="dxa"/>
          </w:tcPr>
          <w:p w14:paraId="2977FD63"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Hisoblangan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w:t>
            </w:r>
            <w:proofErr w:type="spellEnd"/>
            <w:r w:rsidRPr="008A3717">
              <w:rPr>
                <w:rFonts w:ascii="Times New Roman" w:eastAsia="Times New Roman" w:hAnsi="Times New Roman" w:cs="Times New Roman"/>
                <w:bCs/>
                <w:sz w:val="28"/>
                <w:szCs w:val="28"/>
              </w:rPr>
              <w:t xml:space="preserve"> F</w:t>
            </w:r>
          </w:p>
        </w:tc>
        <w:tc>
          <w:tcPr>
            <w:tcW w:w="2500" w:type="dxa"/>
          </w:tcPr>
          <w:p w14:paraId="7B4076DC"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3068,1</w:t>
            </w:r>
          </w:p>
        </w:tc>
        <w:tc>
          <w:tcPr>
            <w:tcW w:w="2000" w:type="dxa"/>
          </w:tcPr>
          <w:p w14:paraId="731CC317"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lm</w:t>
            </w:r>
            <w:proofErr w:type="spellEnd"/>
          </w:p>
        </w:tc>
      </w:tr>
      <w:tr w:rsidR="008A3717" w:rsidRPr="008A3717" w14:paraId="7A8475F6" w14:textId="77777777" w:rsidTr="008A3717">
        <w:tc>
          <w:tcPr>
            <w:tcW w:w="4500" w:type="dxa"/>
          </w:tcPr>
          <w:p w14:paraId="79941BB6"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DS-30 </w:t>
            </w:r>
            <w:proofErr w:type="spellStart"/>
            <w:r w:rsidRPr="008A3717">
              <w:rPr>
                <w:rFonts w:ascii="Times New Roman" w:eastAsia="Times New Roman" w:hAnsi="Times New Roman" w:cs="Times New Roman"/>
                <w:bCs/>
                <w:sz w:val="28"/>
                <w:szCs w:val="28"/>
              </w:rPr>
              <w:t>lampasi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w:t>
            </w:r>
            <w:proofErr w:type="spellEnd"/>
            <w:r w:rsidRPr="008A3717">
              <w:rPr>
                <w:rFonts w:ascii="Times New Roman" w:eastAsia="Times New Roman" w:hAnsi="Times New Roman" w:cs="Times New Roman"/>
                <w:bCs/>
                <w:sz w:val="28"/>
                <w:szCs w:val="28"/>
              </w:rPr>
              <w:t xml:space="preserve"> F₃</w:t>
            </w:r>
          </w:p>
        </w:tc>
        <w:tc>
          <w:tcPr>
            <w:tcW w:w="2500" w:type="dxa"/>
          </w:tcPr>
          <w:p w14:paraId="41F8207C"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1160</w:t>
            </w:r>
          </w:p>
        </w:tc>
        <w:tc>
          <w:tcPr>
            <w:tcW w:w="2000" w:type="dxa"/>
          </w:tcPr>
          <w:p w14:paraId="67030930"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lm</w:t>
            </w:r>
            <w:proofErr w:type="spellEnd"/>
          </w:p>
        </w:tc>
      </w:tr>
      <w:tr w:rsidR="008A3717" w:rsidRPr="008A3717" w14:paraId="2B53FE29" w14:textId="77777777" w:rsidTr="008A3717">
        <w:tc>
          <w:tcPr>
            <w:tcW w:w="4500" w:type="dxa"/>
          </w:tcPr>
          <w:p w14:paraId="46AE646A" w14:textId="77777777" w:rsidR="008A3717" w:rsidRPr="008A3717" w:rsidRDefault="008A3717" w:rsidP="008A3717">
            <w:pPr>
              <w:spacing w:line="360" w:lineRule="auto"/>
              <w:jc w:val="center"/>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Yakuniy</w:t>
            </w:r>
            <w:proofErr w:type="spellEnd"/>
            <w:r w:rsidRPr="008A3717">
              <w:rPr>
                <w:rFonts w:ascii="Times New Roman" w:eastAsia="Times New Roman" w:hAnsi="Times New Roman" w:cs="Times New Roman"/>
                <w:bCs/>
                <w:sz w:val="28"/>
                <w:szCs w:val="28"/>
                <w:lang w:val="sv-SE"/>
              </w:rPr>
              <w:t xml:space="preserve"> lampalar </w:t>
            </w:r>
            <w:proofErr w:type="spellStart"/>
            <w:r w:rsidRPr="008A3717">
              <w:rPr>
                <w:rFonts w:ascii="Times New Roman" w:eastAsia="Times New Roman" w:hAnsi="Times New Roman" w:cs="Times New Roman"/>
                <w:bCs/>
                <w:sz w:val="28"/>
                <w:szCs w:val="28"/>
                <w:lang w:val="sv-SE"/>
              </w:rPr>
              <w:t>soni</w:t>
            </w:r>
            <w:proofErr w:type="spellEnd"/>
            <w:r w:rsidRPr="008A3717">
              <w:rPr>
                <w:rFonts w:ascii="Times New Roman" w:eastAsia="Times New Roman" w:hAnsi="Times New Roman" w:cs="Times New Roman"/>
                <w:bCs/>
                <w:sz w:val="28"/>
                <w:szCs w:val="28"/>
                <w:lang w:val="sv-SE"/>
              </w:rPr>
              <w:t xml:space="preserve"> N (</w:t>
            </w:r>
            <w:proofErr w:type="spellStart"/>
            <w:r w:rsidRPr="008A3717">
              <w:rPr>
                <w:rFonts w:ascii="Times New Roman" w:eastAsia="Times New Roman" w:hAnsi="Times New Roman" w:cs="Times New Roman"/>
                <w:bCs/>
                <w:sz w:val="28"/>
                <w:szCs w:val="28"/>
                <w:lang w:val="sv-SE"/>
              </w:rPr>
              <w:t>qayta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w:t>
            </w:r>
            <w:proofErr w:type="spellEnd"/>
            <w:r w:rsidRPr="008A3717">
              <w:rPr>
                <w:rFonts w:ascii="Times New Roman" w:eastAsia="Times New Roman" w:hAnsi="Times New Roman" w:cs="Times New Roman"/>
                <w:bCs/>
                <w:sz w:val="28"/>
                <w:szCs w:val="28"/>
                <w:lang w:val="sv-SE"/>
              </w:rPr>
              <w:t>)</w:t>
            </w:r>
          </w:p>
        </w:tc>
        <w:tc>
          <w:tcPr>
            <w:tcW w:w="2500" w:type="dxa"/>
          </w:tcPr>
          <w:p w14:paraId="2B4F0EB3"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6 (2×3)</w:t>
            </w:r>
          </w:p>
        </w:tc>
        <w:tc>
          <w:tcPr>
            <w:tcW w:w="2000" w:type="dxa"/>
          </w:tcPr>
          <w:p w14:paraId="12F3BADA"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ta</w:t>
            </w:r>
          </w:p>
        </w:tc>
      </w:tr>
      <w:tr w:rsidR="008A3717" w:rsidRPr="008A3717" w14:paraId="7A486D89" w14:textId="77777777" w:rsidTr="008A3717">
        <w:tc>
          <w:tcPr>
            <w:tcW w:w="4500" w:type="dxa"/>
          </w:tcPr>
          <w:p w14:paraId="504A30E0"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Eni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masofa</w:t>
            </w:r>
            <w:proofErr w:type="spellEnd"/>
            <w:r w:rsidRPr="008A3717">
              <w:rPr>
                <w:rFonts w:ascii="Times New Roman" w:eastAsia="Times New Roman" w:hAnsi="Times New Roman" w:cs="Times New Roman"/>
                <w:bCs/>
                <w:sz w:val="28"/>
                <w:szCs w:val="28"/>
              </w:rPr>
              <w:t xml:space="preserve"> La</w:t>
            </w:r>
          </w:p>
        </w:tc>
        <w:tc>
          <w:tcPr>
            <w:tcW w:w="2500" w:type="dxa"/>
          </w:tcPr>
          <w:p w14:paraId="4941F43D"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2,50</w:t>
            </w:r>
          </w:p>
        </w:tc>
        <w:tc>
          <w:tcPr>
            <w:tcW w:w="2000" w:type="dxa"/>
          </w:tcPr>
          <w:p w14:paraId="0243B376"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m</w:t>
            </w:r>
          </w:p>
        </w:tc>
      </w:tr>
      <w:tr w:rsidR="008A3717" w:rsidRPr="008A3717" w14:paraId="4EBB3A87" w14:textId="77777777" w:rsidTr="008A3717">
        <w:tc>
          <w:tcPr>
            <w:tcW w:w="4500" w:type="dxa"/>
          </w:tcPr>
          <w:p w14:paraId="479F1F67"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Boʻyi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masofa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Lb</w:t>
            </w:r>
            <w:proofErr w:type="spellEnd"/>
          </w:p>
        </w:tc>
        <w:tc>
          <w:tcPr>
            <w:tcW w:w="2500" w:type="dxa"/>
          </w:tcPr>
          <w:p w14:paraId="3E847BEC"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3,33</w:t>
            </w:r>
          </w:p>
        </w:tc>
        <w:tc>
          <w:tcPr>
            <w:tcW w:w="2000" w:type="dxa"/>
          </w:tcPr>
          <w:p w14:paraId="7B92EDD7" w14:textId="77777777" w:rsidR="008A3717" w:rsidRPr="008A3717" w:rsidRDefault="008A3717" w:rsidP="008A3717">
            <w:pPr>
              <w:spacing w:line="360" w:lineRule="auto"/>
              <w:jc w:val="center"/>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m</w:t>
            </w:r>
          </w:p>
        </w:tc>
      </w:tr>
    </w:tbl>
    <w:p w14:paraId="7FC13CC2" w14:textId="12D114FB" w:rsidR="008A3717" w:rsidRPr="008A3717" w:rsidRDefault="008A3717" w:rsidP="008A3717">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lastRenderedPageBreak/>
        <w:t>Hisoblash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natijalariga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koʻra</w:t>
      </w:r>
      <w:proofErr w:type="spellEnd"/>
      <w:r w:rsidRPr="008A3717">
        <w:rPr>
          <w:rFonts w:ascii="Times New Roman" w:eastAsia="Times New Roman" w:hAnsi="Times New Roman" w:cs="Times New Roman"/>
          <w:bCs/>
          <w:sz w:val="28"/>
          <w:szCs w:val="28"/>
        </w:rPr>
        <w:t>, 1</w:t>
      </w:r>
      <w:r w:rsidR="00706582">
        <w:rPr>
          <w:rFonts w:ascii="Times New Roman" w:eastAsia="Times New Roman" w:hAnsi="Times New Roman" w:cs="Times New Roman"/>
          <w:bCs/>
          <w:sz w:val="28"/>
          <w:szCs w:val="28"/>
        </w:rPr>
        <w:t>6</w:t>
      </w:r>
      <w:r w:rsidRPr="008A3717">
        <w:rPr>
          <w:rFonts w:ascii="Times New Roman" w:eastAsia="Times New Roman" w:hAnsi="Times New Roman" w:cs="Times New Roman"/>
          <w:bCs/>
          <w:sz w:val="28"/>
          <w:szCs w:val="28"/>
        </w:rPr>
        <w:t xml:space="preserve">-variant </w:t>
      </w:r>
      <w:proofErr w:type="spellStart"/>
      <w:r w:rsidRPr="008A3717">
        <w:rPr>
          <w:rFonts w:ascii="Times New Roman" w:eastAsia="Times New Roman" w:hAnsi="Times New Roman" w:cs="Times New Roman"/>
          <w:bCs/>
          <w:sz w:val="28"/>
          <w:szCs w:val="28"/>
        </w:rPr>
        <w:t>boʻyicha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xona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oʻlchamlari</w:t>
      </w:r>
      <w:proofErr w:type="spellEnd"/>
      <w:r w:rsidRPr="008A3717">
        <w:rPr>
          <w:rFonts w:ascii="Times New Roman" w:eastAsia="Times New Roman" w:hAnsi="Times New Roman" w:cs="Times New Roman"/>
          <w:bCs/>
          <w:sz w:val="28"/>
          <w:szCs w:val="28"/>
        </w:rPr>
        <w:t xml:space="preserve"> 5 × 10 × 5 m </w:t>
      </w:r>
      <w:proofErr w:type="spellStart"/>
      <w:r w:rsidRPr="008A3717">
        <w:rPr>
          <w:rFonts w:ascii="Times New Roman" w:eastAsia="Times New Roman" w:hAnsi="Times New Roman" w:cs="Times New Roman"/>
          <w:bCs/>
          <w:sz w:val="28"/>
          <w:szCs w:val="28"/>
        </w:rPr>
        <w:t>boʻlgan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sexni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uchun</w:t>
      </w:r>
      <w:proofErr w:type="spellEnd"/>
      <w:r w:rsidRPr="008A3717">
        <w:rPr>
          <w:rFonts w:ascii="Times New Roman" w:eastAsia="Times New Roman" w:hAnsi="Times New Roman" w:cs="Times New Roman"/>
          <w:bCs/>
          <w:sz w:val="28"/>
          <w:szCs w:val="28"/>
        </w:rPr>
        <w:t xml:space="preserve"> DS-30 </w:t>
      </w:r>
      <w:proofErr w:type="spellStart"/>
      <w:r w:rsidRPr="008A3717">
        <w:rPr>
          <w:rFonts w:ascii="Times New Roman" w:eastAsia="Times New Roman" w:hAnsi="Times New Roman" w:cs="Times New Roman"/>
          <w:bCs/>
          <w:sz w:val="28"/>
          <w:szCs w:val="28"/>
        </w:rPr>
        <w:t>lyuminessent</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lampali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yoritgichlar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yordamida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quyidagi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natijalar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olindi</w:t>
      </w:r>
      <w:proofErr w:type="spellEnd"/>
      <w:r w:rsidRPr="008A3717">
        <w:rPr>
          <w:rFonts w:ascii="Times New Roman" w:eastAsia="Times New Roman" w:hAnsi="Times New Roman" w:cs="Times New Roman"/>
          <w:bCs/>
          <w:sz w:val="28"/>
          <w:szCs w:val="28"/>
        </w:rPr>
        <w:t xml:space="preserve"> (4.5-jadval):</w:t>
      </w:r>
    </w:p>
    <w:p w14:paraId="3344D803" w14:textId="6F8E46DE" w:rsidR="008A3717" w:rsidRPr="008A3717" w:rsidRDefault="008A3717" w:rsidP="00706582">
      <w:pPr>
        <w:spacing w:after="0" w:line="360" w:lineRule="auto"/>
        <w:ind w:firstLine="709"/>
        <w:rPr>
          <w:rFonts w:ascii="Times New Roman" w:eastAsia="Times New Roman" w:hAnsi="Times New Roman" w:cs="Times New Roman"/>
          <w:bCs/>
          <w:sz w:val="28"/>
          <w:szCs w:val="28"/>
        </w:rPr>
      </w:pPr>
      <w:r w:rsidRPr="008A3717">
        <w:rPr>
          <w:rFonts w:ascii="Times New Roman" w:eastAsia="Times New Roman" w:hAnsi="Times New Roman" w:cs="Times New Roman"/>
          <w:bCs/>
          <w:sz w:val="28"/>
          <w:szCs w:val="28"/>
        </w:rPr>
        <w:t xml:space="preserve">Xona </w:t>
      </w:r>
      <w:proofErr w:type="spellStart"/>
      <w:r w:rsidRPr="008A3717">
        <w:rPr>
          <w:rFonts w:ascii="Times New Roman" w:eastAsia="Times New Roman" w:hAnsi="Times New Roman" w:cs="Times New Roman"/>
          <w:bCs/>
          <w:sz w:val="28"/>
          <w:szCs w:val="28"/>
        </w:rPr>
        <w:t>maydoni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indeksi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i</w:t>
      </w:r>
      <w:proofErr w:type="spellEnd"/>
      <w:r w:rsidRPr="008A3717">
        <w:rPr>
          <w:rFonts w:ascii="Times New Roman" w:eastAsia="Times New Roman" w:hAnsi="Times New Roman" w:cs="Times New Roman"/>
          <w:bCs/>
          <w:sz w:val="28"/>
          <w:szCs w:val="28"/>
        </w:rPr>
        <w:t xml:space="preserve"> = 0,90 ga </w:t>
      </w:r>
      <w:proofErr w:type="spellStart"/>
      <w:r w:rsidRPr="008A3717">
        <w:rPr>
          <w:rFonts w:ascii="Times New Roman" w:eastAsia="Times New Roman" w:hAnsi="Times New Roman" w:cs="Times New Roman"/>
          <w:bCs/>
          <w:sz w:val="28"/>
          <w:szCs w:val="28"/>
        </w:rPr>
        <w:t>teng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boʻlib</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foydalanish</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koeffitsienti</w:t>
      </w:r>
      <w:proofErr w:type="spellEnd"/>
      <w:r w:rsidRPr="008A3717">
        <w:rPr>
          <w:rFonts w:ascii="Times New Roman" w:eastAsia="Times New Roman" w:hAnsi="Times New Roman" w:cs="Times New Roman"/>
          <w:bCs/>
          <w:sz w:val="28"/>
          <w:szCs w:val="28"/>
        </w:rPr>
        <w:t xml:space="preserve"> 4.5</w:t>
      </w:r>
      <w:r w:rsidR="00706582">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jadvaldan</w:t>
      </w:r>
      <w:proofErr w:type="spellEnd"/>
      <w:r w:rsidRPr="008A3717">
        <w:rPr>
          <w:rFonts w:ascii="Times New Roman" w:eastAsia="Times New Roman" w:hAnsi="Times New Roman" w:cs="Times New Roman"/>
          <w:bCs/>
          <w:sz w:val="28"/>
          <w:szCs w:val="28"/>
        </w:rPr>
        <w:t xml:space="preserve"> η = 28% deb </w:t>
      </w:r>
      <w:proofErr w:type="spellStart"/>
      <w:r w:rsidRPr="008A3717">
        <w:rPr>
          <w:rFonts w:ascii="Times New Roman" w:eastAsia="Times New Roman" w:hAnsi="Times New Roman" w:cs="Times New Roman"/>
          <w:bCs/>
          <w:sz w:val="28"/>
          <w:szCs w:val="28"/>
        </w:rPr>
        <w:t>aniqlandi</w:t>
      </w:r>
      <w:proofErr w:type="spellEnd"/>
      <w:r w:rsidRPr="008A3717">
        <w:rPr>
          <w:rFonts w:ascii="Times New Roman" w:eastAsia="Times New Roman" w:hAnsi="Times New Roman" w:cs="Times New Roman"/>
          <w:bCs/>
          <w:sz w:val="28"/>
          <w:szCs w:val="28"/>
        </w:rPr>
        <w:t>.</w:t>
      </w:r>
    </w:p>
    <w:p w14:paraId="731FB68A" w14:textId="50666595" w:rsidR="008A3717" w:rsidRPr="008A3717" w:rsidRDefault="008A3717" w:rsidP="00706582">
      <w:pPr>
        <w:spacing w:after="0" w:line="360" w:lineRule="auto"/>
        <w:ind w:firstLine="709"/>
        <w:rPr>
          <w:rFonts w:ascii="Times New Roman" w:eastAsia="Times New Roman" w:hAnsi="Times New Roman" w:cs="Times New Roman"/>
          <w:bCs/>
          <w:sz w:val="28"/>
          <w:szCs w:val="28"/>
        </w:rPr>
      </w:pPr>
      <w:proofErr w:type="spellStart"/>
      <w:r w:rsidRPr="008A3717">
        <w:rPr>
          <w:rFonts w:ascii="Times New Roman" w:eastAsia="Times New Roman" w:hAnsi="Times New Roman" w:cs="Times New Roman"/>
          <w:bCs/>
          <w:sz w:val="28"/>
          <w:szCs w:val="28"/>
        </w:rPr>
        <w:t>Dastlabki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hisoblangan</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lampalar</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soni</w:t>
      </w:r>
      <w:proofErr w:type="spellEnd"/>
      <w:r w:rsidRPr="008A3717">
        <w:rPr>
          <w:rFonts w:ascii="Times New Roman" w:eastAsia="Times New Roman" w:hAnsi="Times New Roman" w:cs="Times New Roman"/>
          <w:bCs/>
          <w:sz w:val="28"/>
          <w:szCs w:val="28"/>
        </w:rPr>
        <w:t xml:space="preserve"> 2 ta (1 × 2 </w:t>
      </w:r>
      <w:proofErr w:type="spellStart"/>
      <w:r w:rsidRPr="008A3717">
        <w:rPr>
          <w:rFonts w:ascii="Times New Roman" w:eastAsia="Times New Roman" w:hAnsi="Times New Roman" w:cs="Times New Roman"/>
          <w:bCs/>
          <w:sz w:val="28"/>
          <w:szCs w:val="28"/>
        </w:rPr>
        <w:t>sxema</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bilan</w:t>
      </w:r>
      <w:proofErr w:type="spellEnd"/>
      <w:r w:rsidRPr="008A3717">
        <w:rPr>
          <w:rFonts w:ascii="Times New Roman" w:eastAsia="Times New Roman" w:hAnsi="Times New Roman" w:cs="Times New Roman"/>
          <w:bCs/>
          <w:sz w:val="28"/>
          <w:szCs w:val="28"/>
        </w:rPr>
        <w:t xml:space="preserve"> DS-30 </w:t>
      </w:r>
      <w:proofErr w:type="spellStart"/>
      <w:r w:rsidRPr="008A3717">
        <w:rPr>
          <w:rFonts w:ascii="Times New Roman" w:eastAsia="Times New Roman" w:hAnsi="Times New Roman" w:cs="Times New Roman"/>
          <w:bCs/>
          <w:sz w:val="28"/>
          <w:szCs w:val="28"/>
        </w:rPr>
        <w:t>lampasining</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yorugʻlik</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oqimi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yetarli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boʻlmadi</w:t>
      </w:r>
      <w:proofErr w:type="spellEnd"/>
      <w:r w:rsidRPr="008A3717">
        <w:rPr>
          <w:rFonts w:ascii="Times New Roman" w:eastAsia="Times New Roman" w:hAnsi="Times New Roman" w:cs="Times New Roman"/>
          <w:bCs/>
          <w:sz w:val="28"/>
          <w:szCs w:val="28"/>
        </w:rPr>
        <w:t xml:space="preserve">: </w:t>
      </w:r>
      <w:proofErr w:type="spellStart"/>
      <w:r w:rsidRPr="008A3717">
        <w:rPr>
          <w:rFonts w:ascii="Times New Roman" w:eastAsia="Times New Roman" w:hAnsi="Times New Roman" w:cs="Times New Roman"/>
          <w:bCs/>
          <w:sz w:val="28"/>
          <w:szCs w:val="28"/>
        </w:rPr>
        <w:t>F_hisob</w:t>
      </w:r>
      <w:proofErr w:type="spellEnd"/>
      <w:r w:rsidRPr="008A3717">
        <w:rPr>
          <w:rFonts w:ascii="Times New Roman" w:eastAsia="Times New Roman" w:hAnsi="Times New Roman" w:cs="Times New Roman"/>
          <w:bCs/>
          <w:sz w:val="28"/>
          <w:szCs w:val="28"/>
        </w:rPr>
        <w:t xml:space="preserve"> = 3068,1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 xml:space="preserve"> &gt; F₃ = 1160 </w:t>
      </w:r>
      <w:proofErr w:type="spellStart"/>
      <w:r w:rsidRPr="008A3717">
        <w:rPr>
          <w:rFonts w:ascii="Times New Roman" w:eastAsia="Times New Roman" w:hAnsi="Times New Roman" w:cs="Times New Roman"/>
          <w:bCs/>
          <w:sz w:val="28"/>
          <w:szCs w:val="28"/>
        </w:rPr>
        <w:t>lm</w:t>
      </w:r>
      <w:proofErr w:type="spellEnd"/>
      <w:r w:rsidRPr="008A3717">
        <w:rPr>
          <w:rFonts w:ascii="Times New Roman" w:eastAsia="Times New Roman" w:hAnsi="Times New Roman" w:cs="Times New Roman"/>
          <w:bCs/>
          <w:sz w:val="28"/>
          <w:szCs w:val="28"/>
        </w:rPr>
        <w:t>.</w:t>
      </w:r>
    </w:p>
    <w:p w14:paraId="22AAC8F7" w14:textId="6F4AF903" w:rsidR="008A3717" w:rsidRPr="008A3717" w:rsidRDefault="008A3717" w:rsidP="00706582">
      <w:pPr>
        <w:spacing w:after="0" w:line="360" w:lineRule="auto"/>
        <w:ind w:firstLine="709"/>
        <w:rPr>
          <w:rFonts w:ascii="Times New Roman" w:eastAsia="Times New Roman" w:hAnsi="Times New Roman" w:cs="Times New Roman"/>
          <w:bCs/>
          <w:sz w:val="28"/>
          <w:szCs w:val="28"/>
          <w:lang w:val="sv-SE"/>
        </w:rPr>
      </w:pPr>
      <w:r w:rsidRPr="008A3717">
        <w:rPr>
          <w:rFonts w:ascii="Times New Roman" w:eastAsia="Times New Roman" w:hAnsi="Times New Roman" w:cs="Times New Roman"/>
          <w:bCs/>
          <w:sz w:val="28"/>
          <w:szCs w:val="28"/>
          <w:lang w:val="sv-SE"/>
        </w:rPr>
        <w:t xml:space="preserve">Lampalar </w:t>
      </w:r>
      <w:proofErr w:type="spellStart"/>
      <w:r w:rsidRPr="008A3717">
        <w:rPr>
          <w:rFonts w:ascii="Times New Roman" w:eastAsia="Times New Roman" w:hAnsi="Times New Roman" w:cs="Times New Roman"/>
          <w:bCs/>
          <w:sz w:val="28"/>
          <w:szCs w:val="28"/>
          <w:lang w:val="sv-SE"/>
        </w:rPr>
        <w:t>soni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qayta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hisoblanib</w:t>
      </w:r>
      <w:proofErr w:type="spellEnd"/>
      <w:r w:rsidRPr="008A3717">
        <w:rPr>
          <w:rFonts w:ascii="Times New Roman" w:eastAsia="Times New Roman" w:hAnsi="Times New Roman" w:cs="Times New Roman"/>
          <w:bCs/>
          <w:sz w:val="28"/>
          <w:szCs w:val="28"/>
          <w:lang w:val="sv-SE"/>
        </w:rPr>
        <w:t xml:space="preserve">, N = 6 ta (2 × 3 </w:t>
      </w:r>
      <w:proofErr w:type="spellStart"/>
      <w:r w:rsidRPr="008A3717">
        <w:rPr>
          <w:rFonts w:ascii="Times New Roman" w:eastAsia="Times New Roman" w:hAnsi="Times New Roman" w:cs="Times New Roman"/>
          <w:bCs/>
          <w:sz w:val="28"/>
          <w:szCs w:val="28"/>
          <w:lang w:val="sv-SE"/>
        </w:rPr>
        <w:t>sxema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deb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aniqlandi</w:t>
      </w:r>
      <w:proofErr w:type="spellEnd"/>
      <w:r w:rsidRPr="008A3717">
        <w:rPr>
          <w:rFonts w:ascii="Times New Roman" w:eastAsia="Times New Roman" w:hAnsi="Times New Roman" w:cs="Times New Roman"/>
          <w:bCs/>
          <w:sz w:val="28"/>
          <w:szCs w:val="28"/>
          <w:lang w:val="sv-SE"/>
        </w:rPr>
        <w:t>.</w:t>
      </w:r>
    </w:p>
    <w:p w14:paraId="0CEC76E3" w14:textId="13CD3F06" w:rsidR="008A3717" w:rsidRPr="008A3717" w:rsidRDefault="008A3717" w:rsidP="00706582">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Yoritgichlar</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boʻyicha</w:t>
      </w:r>
      <w:proofErr w:type="spellEnd"/>
      <w:r w:rsidRPr="008A3717">
        <w:rPr>
          <w:rFonts w:ascii="Times New Roman" w:eastAsia="Times New Roman" w:hAnsi="Times New Roman" w:cs="Times New Roman"/>
          <w:bCs/>
          <w:sz w:val="28"/>
          <w:szCs w:val="28"/>
          <w:lang w:val="sv-SE"/>
        </w:rPr>
        <w:t xml:space="preserve"> 2,50 m va </w:t>
      </w:r>
      <w:proofErr w:type="spellStart"/>
      <w:r w:rsidRPr="008A3717">
        <w:rPr>
          <w:rFonts w:ascii="Times New Roman" w:eastAsia="Times New Roman" w:hAnsi="Times New Roman" w:cs="Times New Roman"/>
          <w:bCs/>
          <w:sz w:val="28"/>
          <w:szCs w:val="28"/>
          <w:lang w:val="sv-SE"/>
        </w:rPr>
        <w:t>boʻyi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boʻyicha</w:t>
      </w:r>
      <w:proofErr w:type="spellEnd"/>
      <w:r w:rsidRPr="008A3717">
        <w:rPr>
          <w:rFonts w:ascii="Times New Roman" w:eastAsia="Times New Roman" w:hAnsi="Times New Roman" w:cs="Times New Roman"/>
          <w:bCs/>
          <w:sz w:val="28"/>
          <w:szCs w:val="28"/>
          <w:lang w:val="sv-SE"/>
        </w:rPr>
        <w:t xml:space="preserve"> 3,33 m </w:t>
      </w:r>
      <w:proofErr w:type="spellStart"/>
      <w:r w:rsidRPr="008A3717">
        <w:rPr>
          <w:rFonts w:ascii="Times New Roman" w:eastAsia="Times New Roman" w:hAnsi="Times New Roman" w:cs="Times New Roman"/>
          <w:bCs/>
          <w:sz w:val="28"/>
          <w:szCs w:val="28"/>
          <w:lang w:val="sv-SE"/>
        </w:rPr>
        <w:t>masofada</w:t>
      </w:r>
      <w:proofErr w:type="spellEnd"/>
      <w:r w:rsidRPr="008A3717">
        <w:rPr>
          <w:rFonts w:ascii="Times New Roman" w:eastAsia="Times New Roman" w:hAnsi="Times New Roman" w:cs="Times New Roman"/>
          <w:bCs/>
          <w:sz w:val="28"/>
          <w:szCs w:val="28"/>
          <w:lang w:val="sv-SE"/>
        </w:rPr>
        <w:t xml:space="preserve"> bir-</w:t>
      </w:r>
      <w:proofErr w:type="spellStart"/>
      <w:r w:rsidRPr="008A3717">
        <w:rPr>
          <w:rFonts w:ascii="Times New Roman" w:eastAsia="Times New Roman" w:hAnsi="Times New Roman" w:cs="Times New Roman"/>
          <w:bCs/>
          <w:sz w:val="28"/>
          <w:szCs w:val="28"/>
          <w:lang w:val="sv-SE"/>
        </w:rPr>
        <w:t>biridan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teng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joylashtiriladi</w:t>
      </w:r>
      <w:proofErr w:type="spellEnd"/>
      <w:r w:rsidRPr="008A3717">
        <w:rPr>
          <w:rFonts w:ascii="Times New Roman" w:eastAsia="Times New Roman" w:hAnsi="Times New Roman" w:cs="Times New Roman"/>
          <w:bCs/>
          <w:sz w:val="28"/>
          <w:szCs w:val="28"/>
          <w:lang w:val="sv-SE"/>
        </w:rPr>
        <w:t>.</w:t>
      </w:r>
    </w:p>
    <w:p w14:paraId="66999D0F" w14:textId="77777777" w:rsidR="008A3717" w:rsidRPr="008A3717" w:rsidRDefault="008A3717" w:rsidP="008A3717">
      <w:pPr>
        <w:spacing w:after="0" w:line="360" w:lineRule="auto"/>
        <w:ind w:firstLine="709"/>
        <w:rPr>
          <w:rFonts w:ascii="Times New Roman" w:eastAsia="Times New Roman" w:hAnsi="Times New Roman" w:cs="Times New Roman"/>
          <w:bCs/>
          <w:sz w:val="28"/>
          <w:szCs w:val="28"/>
          <w:lang w:val="sv-SE"/>
        </w:rPr>
      </w:pPr>
      <w:proofErr w:type="spellStart"/>
      <w:r w:rsidRPr="008A3717">
        <w:rPr>
          <w:rFonts w:ascii="Times New Roman" w:eastAsia="Times New Roman" w:hAnsi="Times New Roman" w:cs="Times New Roman"/>
          <w:bCs/>
          <w:sz w:val="28"/>
          <w:szCs w:val="28"/>
          <w:lang w:val="sv-SE"/>
        </w:rPr>
        <w:t>Shunday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qilib</w:t>
      </w:r>
      <w:proofErr w:type="spellEnd"/>
      <w:r w:rsidRPr="008A3717">
        <w:rPr>
          <w:rFonts w:ascii="Times New Roman" w:eastAsia="Times New Roman" w:hAnsi="Times New Roman" w:cs="Times New Roman"/>
          <w:bCs/>
          <w:sz w:val="28"/>
          <w:szCs w:val="28"/>
          <w:lang w:val="sv-SE"/>
        </w:rPr>
        <w:t xml:space="preserve">, 23 </w:t>
      </w:r>
      <w:proofErr w:type="spellStart"/>
      <w:r w:rsidRPr="008A3717">
        <w:rPr>
          <w:rFonts w:ascii="Times New Roman" w:eastAsia="Times New Roman" w:hAnsi="Times New Roman" w:cs="Times New Roman"/>
          <w:bCs/>
          <w:sz w:val="28"/>
          <w:szCs w:val="28"/>
          <w:lang w:val="sv-SE"/>
        </w:rPr>
        <w:t>lk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yoritilganlik</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me'yorini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ta'minlash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uchun</w:t>
      </w:r>
      <w:proofErr w:type="spellEnd"/>
      <w:r w:rsidRPr="008A3717">
        <w:rPr>
          <w:rFonts w:ascii="Times New Roman" w:eastAsia="Times New Roman" w:hAnsi="Times New Roman" w:cs="Times New Roman"/>
          <w:bCs/>
          <w:sz w:val="28"/>
          <w:szCs w:val="28"/>
          <w:lang w:val="sv-SE"/>
        </w:rPr>
        <w:t xml:space="preserve"> DS-30 </w:t>
      </w:r>
      <w:proofErr w:type="spellStart"/>
      <w:r w:rsidRPr="008A3717">
        <w:rPr>
          <w:rFonts w:ascii="Times New Roman" w:eastAsia="Times New Roman" w:hAnsi="Times New Roman" w:cs="Times New Roman"/>
          <w:bCs/>
          <w:sz w:val="28"/>
          <w:szCs w:val="28"/>
          <w:lang w:val="sv-SE"/>
        </w:rPr>
        <w:t>lampali</w:t>
      </w:r>
      <w:proofErr w:type="spellEnd"/>
      <w:r w:rsidRPr="008A3717">
        <w:rPr>
          <w:rFonts w:ascii="Times New Roman" w:eastAsia="Times New Roman" w:hAnsi="Times New Roman" w:cs="Times New Roman"/>
          <w:bCs/>
          <w:sz w:val="28"/>
          <w:szCs w:val="28"/>
          <w:lang w:val="sv-SE"/>
        </w:rPr>
        <w:t xml:space="preserve"> 6 ta </w:t>
      </w:r>
      <w:proofErr w:type="spellStart"/>
      <w:r w:rsidRPr="008A3717">
        <w:rPr>
          <w:rFonts w:ascii="Times New Roman" w:eastAsia="Times New Roman" w:hAnsi="Times New Roman" w:cs="Times New Roman"/>
          <w:bCs/>
          <w:sz w:val="28"/>
          <w:szCs w:val="28"/>
          <w:lang w:val="sv-SE"/>
        </w:rPr>
        <w:t>lyuminessent</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yoritgich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oʻrnatish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tavsiya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etiladi</w:t>
      </w:r>
      <w:proofErr w:type="spellEnd"/>
      <w:r w:rsidRPr="008A3717">
        <w:rPr>
          <w:rFonts w:ascii="Times New Roman" w:eastAsia="Times New Roman" w:hAnsi="Times New Roman" w:cs="Times New Roman"/>
          <w:bCs/>
          <w:sz w:val="28"/>
          <w:szCs w:val="28"/>
          <w:lang w:val="sv-SE"/>
        </w:rPr>
        <w:t xml:space="preserve">. Bu </w:t>
      </w:r>
      <w:proofErr w:type="spellStart"/>
      <w:r w:rsidRPr="008A3717">
        <w:rPr>
          <w:rFonts w:ascii="Times New Roman" w:eastAsia="Times New Roman" w:hAnsi="Times New Roman" w:cs="Times New Roman"/>
          <w:bCs/>
          <w:sz w:val="28"/>
          <w:szCs w:val="28"/>
          <w:lang w:val="sv-SE"/>
        </w:rPr>
        <w:t>yechim</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ishlab</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chiqarish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xonasida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me'yoriy</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yoritilganlikni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ta'minlaydi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joyining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xavfsizligini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oshiradi</w:t>
      </w:r>
      <w:proofErr w:type="spellEnd"/>
      <w:r w:rsidRPr="008A3717">
        <w:rPr>
          <w:rFonts w:ascii="Times New Roman" w:eastAsia="Times New Roman" w:hAnsi="Times New Roman" w:cs="Times New Roman"/>
          <w:bCs/>
          <w:sz w:val="28"/>
          <w:szCs w:val="28"/>
          <w:lang w:val="sv-SE"/>
        </w:rPr>
        <w:t xml:space="preserve"> va </w:t>
      </w:r>
      <w:proofErr w:type="spellStart"/>
      <w:r w:rsidRPr="008A3717">
        <w:rPr>
          <w:rFonts w:ascii="Times New Roman" w:eastAsia="Times New Roman" w:hAnsi="Times New Roman" w:cs="Times New Roman"/>
          <w:bCs/>
          <w:sz w:val="28"/>
          <w:szCs w:val="28"/>
          <w:lang w:val="sv-SE"/>
        </w:rPr>
        <w:t>xodimlarning</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koʻrish</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organlariga</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tushadigan</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yuklamani</w:t>
      </w:r>
      <w:proofErr w:type="spellEnd"/>
      <w:r w:rsidRPr="008A3717">
        <w:rPr>
          <w:rFonts w:ascii="Times New Roman" w:eastAsia="Times New Roman" w:hAnsi="Times New Roman" w:cs="Times New Roman"/>
          <w:bCs/>
          <w:sz w:val="28"/>
          <w:szCs w:val="28"/>
          <w:lang w:val="sv-SE"/>
        </w:rPr>
        <w:t xml:space="preserve"> </w:t>
      </w:r>
      <w:proofErr w:type="spellStart"/>
      <w:r w:rsidRPr="008A3717">
        <w:rPr>
          <w:rFonts w:ascii="Times New Roman" w:eastAsia="Times New Roman" w:hAnsi="Times New Roman" w:cs="Times New Roman"/>
          <w:bCs/>
          <w:sz w:val="28"/>
          <w:szCs w:val="28"/>
          <w:lang w:val="sv-SE"/>
        </w:rPr>
        <w:t>kamaytiradi</w:t>
      </w:r>
      <w:proofErr w:type="spellEnd"/>
      <w:r w:rsidRPr="008A3717">
        <w:rPr>
          <w:rFonts w:ascii="Times New Roman" w:eastAsia="Times New Roman" w:hAnsi="Times New Roman" w:cs="Times New Roman"/>
          <w:bCs/>
          <w:sz w:val="28"/>
          <w:szCs w:val="28"/>
          <w:lang w:val="sv-SE"/>
        </w:rPr>
        <w:t>.</w:t>
      </w:r>
    </w:p>
    <w:p w14:paraId="774925EF" w14:textId="77777777" w:rsidR="00DB353C" w:rsidRPr="00D72020" w:rsidRDefault="00DB353C" w:rsidP="00D72020">
      <w:pPr>
        <w:spacing w:after="0" w:line="360" w:lineRule="auto"/>
        <w:ind w:firstLine="709"/>
        <w:jc w:val="both"/>
        <w:rPr>
          <w:rFonts w:ascii="Times New Roman" w:hAnsi="Times New Roman" w:cs="Times New Roman"/>
          <w:sz w:val="28"/>
          <w:szCs w:val="28"/>
          <w:lang w:val="sv-SE"/>
        </w:rPr>
      </w:pPr>
    </w:p>
    <w:p w14:paraId="59A02523" w14:textId="4BB30EA5" w:rsidR="00DB353C" w:rsidRPr="00D72020" w:rsidRDefault="00000000" w:rsidP="00A73862">
      <w:pPr>
        <w:pStyle w:val="Heading1"/>
        <w:spacing w:before="0" w:line="360" w:lineRule="auto"/>
        <w:jc w:val="center"/>
        <w:rPr>
          <w:rFonts w:ascii="Times New Roman" w:hAnsi="Times New Roman" w:cs="Times New Roman"/>
          <w:lang w:val="sv-SE"/>
        </w:rPr>
      </w:pPr>
      <w:bookmarkStart w:id="38" w:name="_Toc232004333"/>
      <w:bookmarkStart w:id="39" w:name="_Toc232007045"/>
      <w:r w:rsidRPr="00D72020">
        <w:rPr>
          <w:rFonts w:ascii="Times New Roman" w:eastAsia="Times New Roman" w:hAnsi="Times New Roman" w:cs="Times New Roman"/>
          <w:lang w:val="sv-SE"/>
        </w:rPr>
        <w:lastRenderedPageBreak/>
        <w:t>XULOSA</w:t>
      </w:r>
      <w:bookmarkEnd w:id="38"/>
      <w:bookmarkEnd w:id="39"/>
    </w:p>
    <w:p w14:paraId="6FBD8415" w14:textId="77777777" w:rsidR="00DB353C" w:rsidRPr="00D72020" w:rsidRDefault="00000000" w:rsidP="00D72020">
      <w:pPr>
        <w:spacing w:after="0" w:line="360" w:lineRule="auto"/>
        <w:ind w:firstLine="709"/>
        <w:jc w:val="both"/>
        <w:rPr>
          <w:rFonts w:ascii="Times New Roman" w:hAnsi="Times New Roman" w:cs="Times New Roman"/>
          <w:sz w:val="28"/>
          <w:szCs w:val="28"/>
          <w:lang w:val="sv-SE"/>
        </w:rPr>
      </w:pPr>
      <w:proofErr w:type="spellStart"/>
      <w:r w:rsidRPr="00D72020">
        <w:rPr>
          <w:rFonts w:ascii="Times New Roman" w:eastAsia="Times New Roman" w:hAnsi="Times New Roman" w:cs="Times New Roman"/>
          <w:sz w:val="28"/>
          <w:szCs w:val="28"/>
          <w:lang w:val="sv-SE"/>
        </w:rPr>
        <w:t>Mazkur</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bitiruv</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malakaviy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ishi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zbekiston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umumta’lim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maktablarida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o‘quvchilarda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rivojlantirishning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samarali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yo‘llarini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eksperimental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jihatdan</w:t>
      </w:r>
      <w:proofErr w:type="spellEnd"/>
      <w:r w:rsidRPr="00D72020">
        <w:rPr>
          <w:rFonts w:ascii="Times New Roman" w:eastAsia="Times New Roman" w:hAnsi="Times New Roman" w:cs="Times New Roman"/>
          <w:sz w:val="28"/>
          <w:szCs w:val="28"/>
          <w:lang w:val="sv-SE"/>
        </w:rPr>
        <w:t xml:space="preserve"> har </w:t>
      </w:r>
      <w:proofErr w:type="spellStart"/>
      <w:r w:rsidRPr="00D72020">
        <w:rPr>
          <w:rFonts w:ascii="Times New Roman" w:eastAsia="Times New Roman" w:hAnsi="Times New Roman" w:cs="Times New Roman"/>
          <w:sz w:val="28"/>
          <w:szCs w:val="28"/>
          <w:lang w:val="sv-SE"/>
        </w:rPr>
        <w:t>tomonlama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o‘rgandi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borilgan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tadqiqot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asosiy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xulosalar</w:t>
      </w:r>
      <w:proofErr w:type="spellEnd"/>
      <w:r w:rsidRPr="00D72020">
        <w:rPr>
          <w:rFonts w:ascii="Times New Roman" w:eastAsia="Times New Roman" w:hAnsi="Times New Roman" w:cs="Times New Roman"/>
          <w:sz w:val="28"/>
          <w:szCs w:val="28"/>
          <w:lang w:val="sv-SE"/>
        </w:rPr>
        <w:t xml:space="preserve"> bilan </w:t>
      </w:r>
      <w:proofErr w:type="spellStart"/>
      <w:r w:rsidRPr="00D72020">
        <w:rPr>
          <w:rFonts w:ascii="Times New Roman" w:eastAsia="Times New Roman" w:hAnsi="Times New Roman" w:cs="Times New Roman"/>
          <w:sz w:val="28"/>
          <w:szCs w:val="28"/>
          <w:lang w:val="sv-SE"/>
        </w:rPr>
        <w:t>yakunlandi</w:t>
      </w:r>
      <w:proofErr w:type="spellEnd"/>
      <w:r w:rsidRPr="00D72020">
        <w:rPr>
          <w:rFonts w:ascii="Times New Roman" w:eastAsia="Times New Roman" w:hAnsi="Times New Roman" w:cs="Times New Roman"/>
          <w:sz w:val="28"/>
          <w:szCs w:val="28"/>
          <w:lang w:val="sv-SE"/>
        </w:rPr>
        <w:t>.</w:t>
      </w:r>
    </w:p>
    <w:p w14:paraId="03330DA1" w14:textId="5F5C7F18" w:rsidR="00D72020" w:rsidRPr="00D72020" w:rsidRDefault="00000000" w:rsidP="00550175">
      <w:pPr>
        <w:spacing w:after="0" w:line="360" w:lineRule="auto"/>
        <w:ind w:firstLine="709"/>
        <w:jc w:val="both"/>
        <w:rPr>
          <w:rFonts w:ascii="Times New Roman" w:hAnsi="Times New Roman" w:cs="Times New Roman"/>
          <w:color w:val="000000"/>
          <w:sz w:val="28"/>
          <w:szCs w:val="28"/>
          <w:lang w:val="sv-SE"/>
        </w:rPr>
      </w:pPr>
      <w:proofErr w:type="spellStart"/>
      <w:r w:rsidRPr="00D72020">
        <w:rPr>
          <w:rFonts w:ascii="Times New Roman" w:eastAsia="Times New Roman" w:hAnsi="Times New Roman" w:cs="Times New Roman"/>
          <w:sz w:val="28"/>
          <w:szCs w:val="28"/>
          <w:lang w:val="sv-SE"/>
        </w:rPr>
        <w:t>Birinchi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xulosa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ko‘</w:t>
      </w:r>
      <w:proofErr w:type="gramEnd"/>
      <w:r w:rsidRPr="00D72020">
        <w:rPr>
          <w:rFonts w:ascii="Times New Roman" w:eastAsia="Times New Roman" w:hAnsi="Times New Roman" w:cs="Times New Roman"/>
          <w:sz w:val="28"/>
          <w:szCs w:val="28"/>
          <w:lang w:val="sv-SE"/>
        </w:rPr>
        <w:t>nikmasi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zamonaviy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ta’lim</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paradigmasining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markaziga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tobora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ko‘proq</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ko‘chib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kelmoqda</w:t>
      </w:r>
      <w:proofErr w:type="spellEnd"/>
      <w:r w:rsidRPr="00D72020">
        <w:rPr>
          <w:rFonts w:ascii="Times New Roman" w:eastAsia="Times New Roman" w:hAnsi="Times New Roman" w:cs="Times New Roman"/>
          <w:sz w:val="28"/>
          <w:szCs w:val="28"/>
          <w:lang w:val="sv-SE"/>
        </w:rPr>
        <w:t xml:space="preserve">. Bloom </w:t>
      </w:r>
      <w:proofErr w:type="spellStart"/>
      <w:r w:rsidRPr="00D72020">
        <w:rPr>
          <w:rFonts w:ascii="Times New Roman" w:eastAsia="Times New Roman" w:hAnsi="Times New Roman" w:cs="Times New Roman"/>
          <w:sz w:val="28"/>
          <w:szCs w:val="28"/>
          <w:lang w:val="sv-SE"/>
        </w:rPr>
        <w:t>taksonomiyasi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Vygotskiy</w:t>
      </w:r>
      <w:proofErr w:type="spellEnd"/>
      <w:r w:rsidRPr="00D72020">
        <w:rPr>
          <w:rFonts w:ascii="Times New Roman" w:eastAsia="Times New Roman" w:hAnsi="Times New Roman" w:cs="Times New Roman"/>
          <w:sz w:val="28"/>
          <w:szCs w:val="28"/>
          <w:lang w:val="sv-SE"/>
        </w:rPr>
        <w:t xml:space="preserve"> ZPD, </w:t>
      </w:r>
      <w:proofErr w:type="spellStart"/>
      <w:r w:rsidRPr="00D72020">
        <w:rPr>
          <w:rFonts w:ascii="Times New Roman" w:eastAsia="Times New Roman" w:hAnsi="Times New Roman" w:cs="Times New Roman"/>
          <w:sz w:val="28"/>
          <w:szCs w:val="28"/>
          <w:lang w:val="sv-SE"/>
        </w:rPr>
        <w:t>Piaje</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konstruktivizmi</w:t>
      </w:r>
      <w:proofErr w:type="spellEnd"/>
      <w:r w:rsidRPr="00D72020">
        <w:rPr>
          <w:rFonts w:ascii="Times New Roman" w:eastAsia="Times New Roman" w:hAnsi="Times New Roman" w:cs="Times New Roman"/>
          <w:sz w:val="28"/>
          <w:szCs w:val="28"/>
          <w:lang w:val="sv-SE"/>
        </w:rPr>
        <w:t xml:space="preserve"> va Siemens </w:t>
      </w:r>
      <w:proofErr w:type="spellStart"/>
      <w:r w:rsidRPr="00D72020">
        <w:rPr>
          <w:rFonts w:ascii="Times New Roman" w:eastAsia="Times New Roman" w:hAnsi="Times New Roman" w:cs="Times New Roman"/>
          <w:sz w:val="28"/>
          <w:szCs w:val="28"/>
          <w:lang w:val="sv-SE"/>
        </w:rPr>
        <w:t>konnektivizmi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kabi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nazariyalar</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zaro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uyg‘unlikda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shundan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dalolat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beradi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bolada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tabiiy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kurtaklanadi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sug‘oruvchi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bo‘lmasa</w:t>
      </w:r>
      <w:proofErr w:type="spellEnd"/>
      <w:r w:rsidRPr="00D72020">
        <w:rPr>
          <w:rFonts w:ascii="Times New Roman" w:eastAsia="Times New Roman" w:hAnsi="Times New Roman" w:cs="Times New Roman"/>
          <w:sz w:val="28"/>
          <w:szCs w:val="28"/>
          <w:lang w:val="sv-SE"/>
        </w:rPr>
        <w:t xml:space="preserve"> bu </w:t>
      </w:r>
      <w:proofErr w:type="spellStart"/>
      <w:r w:rsidRPr="00D72020">
        <w:rPr>
          <w:rFonts w:ascii="Times New Roman" w:eastAsia="Times New Roman" w:hAnsi="Times New Roman" w:cs="Times New Roman"/>
          <w:sz w:val="28"/>
          <w:szCs w:val="28"/>
          <w:lang w:val="sv-SE"/>
        </w:rPr>
        <w:t>kurtak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so‘lib</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qoladi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Axborot</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aynan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ushbu</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muhitni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boyituvchi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qurol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hisoblanadi</w:t>
      </w:r>
      <w:proofErr w:type="spellEnd"/>
      <w:r w:rsidRPr="00D72020">
        <w:rPr>
          <w:rFonts w:ascii="Times New Roman" w:eastAsia="Times New Roman" w:hAnsi="Times New Roman" w:cs="Times New Roman"/>
          <w:sz w:val="28"/>
          <w:szCs w:val="28"/>
          <w:lang w:val="sv-SE"/>
        </w:rPr>
        <w:t xml:space="preserve"> — </w:t>
      </w:r>
      <w:proofErr w:type="spellStart"/>
      <w:r w:rsidRPr="00D72020">
        <w:rPr>
          <w:rFonts w:ascii="Times New Roman" w:eastAsia="Times New Roman" w:hAnsi="Times New Roman" w:cs="Times New Roman"/>
          <w:sz w:val="28"/>
          <w:szCs w:val="28"/>
          <w:lang w:val="sv-SE"/>
        </w:rPr>
        <w:t>ammo</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texnologiyaning</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o‘</w:t>
      </w:r>
      <w:proofErr w:type="gramEnd"/>
      <w:r w:rsidRPr="00D72020">
        <w:rPr>
          <w:rFonts w:ascii="Times New Roman" w:eastAsia="Times New Roman" w:hAnsi="Times New Roman" w:cs="Times New Roman"/>
          <w:sz w:val="28"/>
          <w:szCs w:val="28"/>
          <w:lang w:val="sv-SE"/>
        </w:rPr>
        <w:t>zi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avtomatik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ravishda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mustaqil</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fikrlashni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rivojlantirmaydi</w:t>
      </w:r>
      <w:proofErr w:type="spellEnd"/>
      <w:r w:rsidRPr="00D72020">
        <w:rPr>
          <w:rFonts w:ascii="Times New Roman" w:eastAsia="Times New Roman" w:hAnsi="Times New Roman" w:cs="Times New Roman"/>
          <w:sz w:val="28"/>
          <w:szCs w:val="28"/>
          <w:lang w:val="sv-SE"/>
        </w:rPr>
        <w:t>.</w:t>
      </w:r>
      <w:r w:rsidR="00550175">
        <w:rPr>
          <w:rFonts w:ascii="Times New Roman" w:eastAsia="Times New Roman" w:hAnsi="Times New Roman" w:cs="Times New Roman"/>
          <w:sz w:val="28"/>
          <w:szCs w:val="28"/>
          <w:lang w:val="sv-SE"/>
        </w:rPr>
        <w:t xml:space="preserve"> </w:t>
      </w:r>
      <w:proofErr w:type="spellStart"/>
      <w:r w:rsidR="00D72020" w:rsidRPr="00D72020">
        <w:rPr>
          <w:rFonts w:ascii="Times New Roman" w:hAnsi="Times New Roman" w:cs="Times New Roman"/>
          <w:color w:val="000000"/>
          <w:sz w:val="28"/>
          <w:szCs w:val="28"/>
          <w:lang w:val="sv-SE"/>
        </w:rPr>
        <w:t>Ta'lim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tizimlarini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isloh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qilish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bo'yicha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xalqaro</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tajriba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O'zbekiston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uchun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muhim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yo'l-yo'riqlar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beradi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Finlyandiya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islohoti</w:t>
      </w:r>
      <w:proofErr w:type="spellEnd"/>
      <w:r w:rsidR="00D72020" w:rsidRPr="00D72020">
        <w:rPr>
          <w:rFonts w:ascii="Times New Roman" w:hAnsi="Times New Roman" w:cs="Times New Roman"/>
          <w:color w:val="000000"/>
          <w:sz w:val="28"/>
          <w:szCs w:val="28"/>
          <w:lang w:val="sv-SE"/>
        </w:rPr>
        <w:t xml:space="preserve"> — </w:t>
      </w:r>
      <w:proofErr w:type="spellStart"/>
      <w:r w:rsidR="00D72020" w:rsidRPr="00D72020">
        <w:rPr>
          <w:rFonts w:ascii="Times New Roman" w:hAnsi="Times New Roman" w:cs="Times New Roman"/>
          <w:color w:val="000000"/>
          <w:sz w:val="28"/>
          <w:szCs w:val="28"/>
          <w:lang w:val="sv-SE"/>
        </w:rPr>
        <w:t>dunyo</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miqyosida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eng</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muvaffaqiyatli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misollardan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biri</w:t>
      </w:r>
      <w:proofErr w:type="spellEnd"/>
      <w:r w:rsidR="00D72020" w:rsidRPr="00D72020">
        <w:rPr>
          <w:rFonts w:ascii="Times New Roman" w:hAnsi="Times New Roman" w:cs="Times New Roman"/>
          <w:color w:val="000000"/>
          <w:sz w:val="28"/>
          <w:szCs w:val="28"/>
          <w:lang w:val="sv-SE"/>
        </w:rPr>
        <w:t xml:space="preserve"> — </w:t>
      </w:r>
      <w:proofErr w:type="spellStart"/>
      <w:r w:rsidR="00D72020" w:rsidRPr="00D72020">
        <w:rPr>
          <w:rFonts w:ascii="Times New Roman" w:hAnsi="Times New Roman" w:cs="Times New Roman"/>
          <w:color w:val="000000"/>
          <w:sz w:val="28"/>
          <w:szCs w:val="28"/>
          <w:lang w:val="sv-SE"/>
        </w:rPr>
        <w:t>uzoq</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muddatli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tizimli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o'zgarishlar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asosiga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qurilgan</w:t>
      </w:r>
      <w:proofErr w:type="spellEnd"/>
      <w:r w:rsidR="00D72020" w:rsidRPr="00D72020">
        <w:rPr>
          <w:rFonts w:ascii="Times New Roman" w:hAnsi="Times New Roman" w:cs="Times New Roman"/>
          <w:color w:val="000000"/>
          <w:sz w:val="28"/>
          <w:szCs w:val="28"/>
          <w:lang w:val="sv-SE"/>
        </w:rPr>
        <w:t xml:space="preserve"> (Sahlberg, 2011). </w:t>
      </w:r>
      <w:proofErr w:type="spellStart"/>
      <w:r w:rsidR="00D72020" w:rsidRPr="00D72020">
        <w:rPr>
          <w:rFonts w:ascii="Times New Roman" w:hAnsi="Times New Roman" w:cs="Times New Roman"/>
          <w:color w:val="000000"/>
          <w:sz w:val="28"/>
          <w:szCs w:val="28"/>
          <w:lang w:val="sv-SE"/>
        </w:rPr>
        <w:t>Finlyandiya</w:t>
      </w:r>
      <w:proofErr w:type="spellEnd"/>
      <w:r w:rsidR="00D72020" w:rsidRPr="00D72020">
        <w:rPr>
          <w:rFonts w:ascii="Times New Roman" w:hAnsi="Times New Roman" w:cs="Times New Roman"/>
          <w:color w:val="000000"/>
          <w:sz w:val="28"/>
          <w:szCs w:val="28"/>
          <w:lang w:val="sv-SE"/>
        </w:rPr>
        <w:t xml:space="preserve"> 1970-yillarda </w:t>
      </w:r>
      <w:proofErr w:type="spellStart"/>
      <w:r w:rsidR="00D72020" w:rsidRPr="00D72020">
        <w:rPr>
          <w:rFonts w:ascii="Times New Roman" w:hAnsi="Times New Roman" w:cs="Times New Roman"/>
          <w:color w:val="000000"/>
          <w:sz w:val="28"/>
          <w:szCs w:val="28"/>
          <w:lang w:val="sv-SE"/>
        </w:rPr>
        <w:t>boshlanib</w:t>
      </w:r>
      <w:proofErr w:type="spellEnd"/>
      <w:r w:rsidR="00D72020" w:rsidRPr="00D72020">
        <w:rPr>
          <w:rFonts w:ascii="Times New Roman" w:hAnsi="Times New Roman" w:cs="Times New Roman"/>
          <w:color w:val="000000"/>
          <w:sz w:val="28"/>
          <w:szCs w:val="28"/>
          <w:lang w:val="sv-SE"/>
        </w:rPr>
        <w:t xml:space="preserve">, 30 </w:t>
      </w:r>
      <w:proofErr w:type="spellStart"/>
      <w:r w:rsidR="00D72020" w:rsidRPr="00D72020">
        <w:rPr>
          <w:rFonts w:ascii="Times New Roman" w:hAnsi="Times New Roman" w:cs="Times New Roman"/>
          <w:color w:val="000000"/>
          <w:sz w:val="28"/>
          <w:szCs w:val="28"/>
          <w:lang w:val="sv-SE"/>
        </w:rPr>
        <w:t>yil</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davom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etgan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tizimli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islohotlar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natijasida</w:t>
      </w:r>
      <w:proofErr w:type="spellEnd"/>
      <w:r w:rsidR="00D72020" w:rsidRPr="00D72020">
        <w:rPr>
          <w:rFonts w:ascii="Times New Roman" w:hAnsi="Times New Roman" w:cs="Times New Roman"/>
          <w:color w:val="000000"/>
          <w:sz w:val="28"/>
          <w:szCs w:val="28"/>
          <w:lang w:val="sv-SE"/>
        </w:rPr>
        <w:t xml:space="preserve"> PISA </w:t>
      </w:r>
      <w:proofErr w:type="spellStart"/>
      <w:r w:rsidR="00D72020" w:rsidRPr="00D72020">
        <w:rPr>
          <w:rFonts w:ascii="Times New Roman" w:hAnsi="Times New Roman" w:cs="Times New Roman"/>
          <w:color w:val="000000"/>
          <w:sz w:val="28"/>
          <w:szCs w:val="28"/>
          <w:lang w:val="sv-SE"/>
        </w:rPr>
        <w:t>reytinglarida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birinchi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o'rinlarga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chiqdi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Islohot</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uchta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asosiy</w:t>
      </w:r>
      <w:proofErr w:type="spellEnd"/>
      <w:r w:rsidR="00D72020" w:rsidRPr="00D72020">
        <w:rPr>
          <w:rFonts w:ascii="Times New Roman" w:hAnsi="Times New Roman" w:cs="Times New Roman"/>
          <w:color w:val="000000"/>
          <w:sz w:val="28"/>
          <w:szCs w:val="28"/>
          <w:lang w:val="sv-SE"/>
        </w:rPr>
        <w:t xml:space="preserve"> elementdan </w:t>
      </w:r>
      <w:proofErr w:type="spellStart"/>
      <w:r w:rsidR="00D72020" w:rsidRPr="00D72020">
        <w:rPr>
          <w:rFonts w:ascii="Times New Roman" w:hAnsi="Times New Roman" w:cs="Times New Roman"/>
          <w:color w:val="000000"/>
          <w:sz w:val="28"/>
          <w:szCs w:val="28"/>
          <w:lang w:val="sv-SE"/>
        </w:rPr>
        <w:t>ibor</w:t>
      </w:r>
      <w:r w:rsidR="00D72020" w:rsidRPr="00D72020">
        <w:rPr>
          <w:rFonts w:ascii="Times New Roman" w:hAnsi="Times New Roman" w:cs="Times New Roman"/>
          <w:color w:val="000000"/>
          <w:sz w:val="28"/>
          <w:szCs w:val="28"/>
        </w:rPr>
        <w:t>ат</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o'qituvchi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kasbining</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prestijini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oshirish</w:t>
      </w:r>
      <w:proofErr w:type="spellEnd"/>
      <w:r w:rsidR="00D72020" w:rsidRPr="00D72020">
        <w:rPr>
          <w:rFonts w:ascii="Times New Roman" w:hAnsi="Times New Roman" w:cs="Times New Roman"/>
          <w:color w:val="000000"/>
          <w:sz w:val="28"/>
          <w:szCs w:val="28"/>
          <w:lang w:val="sv-SE"/>
        </w:rPr>
        <w:t xml:space="preserve"> (ular </w:t>
      </w:r>
      <w:proofErr w:type="spellStart"/>
      <w:r w:rsidR="00D72020" w:rsidRPr="00D72020">
        <w:rPr>
          <w:rFonts w:ascii="Times New Roman" w:hAnsi="Times New Roman" w:cs="Times New Roman"/>
          <w:color w:val="000000"/>
          <w:sz w:val="28"/>
          <w:szCs w:val="28"/>
          <w:lang w:val="sv-SE"/>
        </w:rPr>
        <w:t>xuddi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doktorlar</w:t>
      </w:r>
      <w:proofErr w:type="spellEnd"/>
      <w:r w:rsidR="00D72020" w:rsidRPr="00D72020">
        <w:rPr>
          <w:rFonts w:ascii="Times New Roman" w:hAnsi="Times New Roman" w:cs="Times New Roman"/>
          <w:color w:val="000000"/>
          <w:sz w:val="28"/>
          <w:szCs w:val="28"/>
          <w:lang w:val="sv-SE"/>
        </w:rPr>
        <w:t xml:space="preserve"> va </w:t>
      </w:r>
      <w:proofErr w:type="spellStart"/>
      <w:r w:rsidR="00D72020" w:rsidRPr="00D72020">
        <w:rPr>
          <w:rFonts w:ascii="Times New Roman" w:hAnsi="Times New Roman" w:cs="Times New Roman"/>
          <w:color w:val="000000"/>
          <w:sz w:val="28"/>
          <w:szCs w:val="28"/>
          <w:lang w:val="sv-SE"/>
        </w:rPr>
        <w:t>advokatlar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kabi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jamiyatda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hurmatga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sazovor</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maqsadini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imtihon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ko'rsatkichlaridan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haqiqiy</w:t>
      </w:r>
      <w:proofErr w:type="spellEnd"/>
      <w:r w:rsidR="00D72020" w:rsidRPr="00D72020">
        <w:rPr>
          <w:rFonts w:ascii="Times New Roman" w:hAnsi="Times New Roman" w:cs="Times New Roman"/>
          <w:color w:val="000000"/>
          <w:sz w:val="28"/>
          <w:szCs w:val="28"/>
          <w:lang w:val="sv-SE"/>
        </w:rPr>
        <w:t xml:space="preserve"> kognitiv </w:t>
      </w:r>
      <w:proofErr w:type="spellStart"/>
      <w:r w:rsidR="00D72020" w:rsidRPr="00D72020">
        <w:rPr>
          <w:rFonts w:ascii="Times New Roman" w:hAnsi="Times New Roman" w:cs="Times New Roman"/>
          <w:color w:val="000000"/>
          <w:sz w:val="28"/>
          <w:szCs w:val="28"/>
          <w:lang w:val="sv-SE"/>
        </w:rPr>
        <w:t>rivojlanishga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o'zgartirish</w:t>
      </w:r>
      <w:proofErr w:type="spellEnd"/>
      <w:r w:rsidR="00D72020" w:rsidRPr="00D72020">
        <w:rPr>
          <w:rFonts w:ascii="Times New Roman" w:hAnsi="Times New Roman" w:cs="Times New Roman"/>
          <w:color w:val="000000"/>
          <w:sz w:val="28"/>
          <w:szCs w:val="28"/>
          <w:lang w:val="sv-SE"/>
        </w:rPr>
        <w:t xml:space="preserve"> va </w:t>
      </w:r>
      <w:proofErr w:type="spellStart"/>
      <w:r w:rsidR="00D72020" w:rsidRPr="00D72020">
        <w:rPr>
          <w:rFonts w:ascii="Times New Roman" w:hAnsi="Times New Roman" w:cs="Times New Roman"/>
          <w:color w:val="000000"/>
          <w:sz w:val="28"/>
          <w:szCs w:val="28"/>
          <w:lang w:val="sv-SE"/>
        </w:rPr>
        <w:t>maktablarga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sezilarli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avtonom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berish</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O'zbekiston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ham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o'z</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ta'lim</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islohotida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ushbu</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prinsiplardan</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ilhomlana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oladi</w:t>
      </w:r>
      <w:proofErr w:type="spellEnd"/>
      <w:r w:rsidR="00D72020" w:rsidRPr="00D72020">
        <w:rPr>
          <w:rFonts w:ascii="Times New Roman" w:hAnsi="Times New Roman" w:cs="Times New Roman"/>
          <w:color w:val="000000"/>
          <w:sz w:val="28"/>
          <w:szCs w:val="28"/>
          <w:lang w:val="sv-SE"/>
        </w:rPr>
        <w:t xml:space="preserve"> — </w:t>
      </w:r>
      <w:proofErr w:type="spellStart"/>
      <w:r w:rsidR="00D72020" w:rsidRPr="00D72020">
        <w:rPr>
          <w:rFonts w:ascii="Times New Roman" w:hAnsi="Times New Roman" w:cs="Times New Roman"/>
          <w:color w:val="000000"/>
          <w:sz w:val="28"/>
          <w:szCs w:val="28"/>
          <w:lang w:val="sv-SE"/>
        </w:rPr>
        <w:t>ayniqsa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o'qituvchi</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kasbining</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qadriga</w:t>
      </w:r>
      <w:proofErr w:type="spellEnd"/>
      <w:r w:rsidR="00D72020" w:rsidRPr="00D72020">
        <w:rPr>
          <w:rFonts w:ascii="Times New Roman" w:hAnsi="Times New Roman" w:cs="Times New Roman"/>
          <w:color w:val="000000"/>
          <w:sz w:val="28"/>
          <w:szCs w:val="28"/>
          <w:lang w:val="sv-SE"/>
        </w:rPr>
        <w:t xml:space="preserve"> </w:t>
      </w:r>
      <w:proofErr w:type="spellStart"/>
      <w:r w:rsidR="00D72020" w:rsidRPr="00D72020">
        <w:rPr>
          <w:rFonts w:ascii="Times New Roman" w:hAnsi="Times New Roman" w:cs="Times New Roman"/>
          <w:color w:val="000000"/>
          <w:sz w:val="28"/>
          <w:szCs w:val="28"/>
          <w:lang w:val="sv-SE"/>
        </w:rPr>
        <w:t>yetishda</w:t>
      </w:r>
      <w:proofErr w:type="spellEnd"/>
      <w:r w:rsidR="00D72020" w:rsidRPr="00D72020">
        <w:rPr>
          <w:rFonts w:ascii="Times New Roman" w:hAnsi="Times New Roman" w:cs="Times New Roman"/>
          <w:color w:val="000000"/>
          <w:sz w:val="28"/>
          <w:szCs w:val="28"/>
          <w:lang w:val="sv-SE"/>
        </w:rPr>
        <w:t>.</w:t>
      </w:r>
    </w:p>
    <w:p w14:paraId="162A3C6B" w14:textId="77777777" w:rsidR="00D72020" w:rsidRPr="00D72020" w:rsidRDefault="00D72020" w:rsidP="00D72020">
      <w:pPr>
        <w:spacing w:after="0" w:line="360" w:lineRule="auto"/>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Estoniyadagi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integratsiyasi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e'tiborga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loyiq</w:t>
      </w:r>
      <w:proofErr w:type="spellEnd"/>
      <w:r w:rsidRPr="00D72020">
        <w:rPr>
          <w:rFonts w:ascii="Times New Roman" w:hAnsi="Times New Roman" w:cs="Times New Roman"/>
          <w:color w:val="000000"/>
          <w:sz w:val="28"/>
          <w:szCs w:val="28"/>
          <w:lang w:val="sv-SE"/>
        </w:rPr>
        <w:t xml:space="preserve">. Estonia 2000-yillardan </w:t>
      </w:r>
      <w:proofErr w:type="spellStart"/>
      <w:r w:rsidRPr="00D72020">
        <w:rPr>
          <w:rFonts w:ascii="Times New Roman" w:hAnsi="Times New Roman" w:cs="Times New Roman"/>
          <w:color w:val="000000"/>
          <w:sz w:val="28"/>
          <w:szCs w:val="28"/>
          <w:lang w:val="sv-SE"/>
        </w:rPr>
        <w:t>boshlab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internetga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uladi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Tiigrihüpe</w:t>
      </w:r>
      <w:proofErr w:type="spellEnd"/>
      <w:r w:rsidRPr="00D72020">
        <w:rPr>
          <w:rFonts w:ascii="Times New Roman" w:hAnsi="Times New Roman" w:cs="Times New Roman"/>
          <w:color w:val="000000"/>
          <w:sz w:val="28"/>
          <w:szCs w:val="28"/>
          <w:lang w:val="sv-SE"/>
        </w:rPr>
        <w:t xml:space="preserve">" (Kaplan </w:t>
      </w:r>
      <w:proofErr w:type="spellStart"/>
      <w:r w:rsidRPr="00D72020">
        <w:rPr>
          <w:rFonts w:ascii="Times New Roman" w:hAnsi="Times New Roman" w:cs="Times New Roman"/>
          <w:color w:val="000000"/>
          <w:sz w:val="28"/>
          <w:szCs w:val="28"/>
          <w:lang w:val="sv-SE"/>
        </w:rPr>
        <w:t>o'ynashi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dasturi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ravishda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joriy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Timoštšuk</w:t>
      </w:r>
      <w:proofErr w:type="spellEnd"/>
      <w:r w:rsidRPr="00D72020">
        <w:rPr>
          <w:rFonts w:ascii="Times New Roman" w:hAnsi="Times New Roman" w:cs="Times New Roman"/>
          <w:color w:val="000000"/>
          <w:sz w:val="28"/>
          <w:szCs w:val="28"/>
          <w:lang w:val="sv-SE"/>
        </w:rPr>
        <w:t xml:space="preserve"> &amp; </w:t>
      </w:r>
      <w:proofErr w:type="spellStart"/>
      <w:r w:rsidRPr="00D72020">
        <w:rPr>
          <w:rFonts w:ascii="Times New Roman" w:hAnsi="Times New Roman" w:cs="Times New Roman"/>
          <w:color w:val="000000"/>
          <w:sz w:val="28"/>
          <w:szCs w:val="28"/>
          <w:lang w:val="sv-SE"/>
        </w:rPr>
        <w:t>Ugaste</w:t>
      </w:r>
      <w:proofErr w:type="spellEnd"/>
      <w:r w:rsidRPr="00D72020">
        <w:rPr>
          <w:rFonts w:ascii="Times New Roman" w:hAnsi="Times New Roman" w:cs="Times New Roman"/>
          <w:color w:val="000000"/>
          <w:sz w:val="28"/>
          <w:szCs w:val="28"/>
          <w:lang w:val="sv-SE"/>
        </w:rPr>
        <w:t xml:space="preserve">, 2010). </w:t>
      </w:r>
      <w:proofErr w:type="spellStart"/>
      <w:r w:rsidRPr="00D72020">
        <w:rPr>
          <w:rFonts w:ascii="Times New Roman" w:hAnsi="Times New Roman" w:cs="Times New Roman"/>
          <w:color w:val="000000"/>
          <w:sz w:val="28"/>
          <w:szCs w:val="28"/>
          <w:lang w:val="sv-SE"/>
        </w:rPr>
        <w:t>Natijada</w:t>
      </w:r>
      <w:proofErr w:type="spellEnd"/>
      <w:r w:rsidRPr="00D72020">
        <w:rPr>
          <w:rFonts w:ascii="Times New Roman" w:hAnsi="Times New Roman" w:cs="Times New Roman"/>
          <w:color w:val="000000"/>
          <w:sz w:val="28"/>
          <w:szCs w:val="28"/>
          <w:lang w:val="sv-SE"/>
        </w:rPr>
        <w:t xml:space="preserve"> Estonia PISA </w:t>
      </w:r>
      <w:proofErr w:type="spellStart"/>
      <w:r w:rsidRPr="00D72020">
        <w:rPr>
          <w:rFonts w:ascii="Times New Roman" w:hAnsi="Times New Roman" w:cs="Times New Roman"/>
          <w:color w:val="000000"/>
          <w:sz w:val="28"/>
          <w:szCs w:val="28"/>
          <w:lang w:val="sv-SE"/>
        </w:rPr>
        <w:t>testlarida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axborot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texnologiyalarini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jarayoniga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samarali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integratsiya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mamlakatlar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Yevropa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yetakchi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o'rinlarni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egalladi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Estoniyadagi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berilgan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erkinlik</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t>standartni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bajarib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lekin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usulni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tanlash</w:t>
      </w:r>
      <w:proofErr w:type="spellEnd"/>
      <w:r w:rsidRPr="00D72020">
        <w:rPr>
          <w:rFonts w:ascii="Times New Roman" w:hAnsi="Times New Roman" w:cs="Times New Roman"/>
          <w:color w:val="000000"/>
          <w:sz w:val="28"/>
          <w:szCs w:val="28"/>
          <w:lang w:val="sv-SE"/>
        </w:rPr>
        <w:t xml:space="preserve"> — </w:t>
      </w:r>
      <w:proofErr w:type="spellStart"/>
      <w:r w:rsidRPr="00D72020">
        <w:rPr>
          <w:rFonts w:ascii="Times New Roman" w:hAnsi="Times New Roman" w:cs="Times New Roman"/>
          <w:color w:val="000000"/>
          <w:sz w:val="28"/>
          <w:szCs w:val="28"/>
          <w:lang w:val="sv-SE"/>
        </w:rPr>
        <w:lastRenderedPageBreak/>
        <w:t>O'zbekistonda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modelde</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barchasini</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xil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amaliy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mezon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sifatida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belgilash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lozimligini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ko'rsatadi</w:t>
      </w:r>
      <w:proofErr w:type="spellEnd"/>
      <w:r w:rsidRPr="00D72020">
        <w:rPr>
          <w:rFonts w:ascii="Times New Roman" w:hAnsi="Times New Roman" w:cs="Times New Roman"/>
          <w:color w:val="000000"/>
          <w:sz w:val="28"/>
          <w:szCs w:val="28"/>
          <w:lang w:val="sv-SE"/>
        </w:rPr>
        <w:t>.</w:t>
      </w:r>
    </w:p>
    <w:p w14:paraId="4694F28C" w14:textId="221455B3" w:rsidR="00D72020" w:rsidRPr="00D72020"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Tadqiqot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natijalari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siyosati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qo'shimcha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taqdim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mumkin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Xalq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ta'limi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vazirligi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huzurida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Pedagogika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Markazi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tashkil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Ushbu</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markazning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vazifasi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innovatsion</w:t>
      </w:r>
      <w:proofErr w:type="spellEnd"/>
      <w:r w:rsidRPr="00D72020">
        <w:rPr>
          <w:rFonts w:ascii="Times New Roman" w:hAnsi="Times New Roman" w:cs="Times New Roman"/>
          <w:color w:val="000000"/>
          <w:sz w:val="28"/>
          <w:szCs w:val="28"/>
          <w:lang w:val="sv-SE"/>
        </w:rPr>
        <w:t xml:space="preserve"> pedagogik </w:t>
      </w:r>
      <w:proofErr w:type="spellStart"/>
      <w:r w:rsidRPr="00D72020">
        <w:rPr>
          <w:rFonts w:ascii="Times New Roman" w:hAnsi="Times New Roman" w:cs="Times New Roman"/>
          <w:color w:val="000000"/>
          <w:sz w:val="28"/>
          <w:szCs w:val="28"/>
          <w:lang w:val="sv-SE"/>
        </w:rPr>
        <w:t>modellarni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sinovdan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sertifikatlash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tarqatish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virtual</w:t>
      </w:r>
      <w:proofErr w:type="spellEnd"/>
      <w:r w:rsidRPr="00D72020">
        <w:rPr>
          <w:rFonts w:ascii="Times New Roman" w:hAnsi="Times New Roman" w:cs="Times New Roman"/>
          <w:color w:val="000000"/>
          <w:sz w:val="28"/>
          <w:szCs w:val="28"/>
          <w:lang w:val="sv-SE"/>
        </w:rPr>
        <w:t xml:space="preserve"> mentorlik va </w:t>
      </w:r>
      <w:proofErr w:type="spellStart"/>
      <w:r w:rsidRPr="00D72020">
        <w:rPr>
          <w:rFonts w:ascii="Times New Roman" w:hAnsi="Times New Roman" w:cs="Times New Roman"/>
          <w:color w:val="000000"/>
          <w:sz w:val="28"/>
          <w:szCs w:val="28"/>
          <w:lang w:val="sv-SE"/>
        </w:rPr>
        <w:t>masofaviy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qo'llab-quvvatlash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ko'rsatish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Ikkinchidan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mezonlar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Hozirda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O'zbekiston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deklarativ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bilimni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eslash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tushunish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o'lchaydi</w:t>
      </w:r>
      <w:proofErr w:type="spellEnd"/>
      <w:r w:rsidRPr="00D72020">
        <w:rPr>
          <w:rFonts w:ascii="Times New Roman" w:hAnsi="Times New Roman" w:cs="Times New Roman"/>
          <w:color w:val="000000"/>
          <w:sz w:val="28"/>
          <w:szCs w:val="28"/>
          <w:lang w:val="sv-SE"/>
        </w:rPr>
        <w:t xml:space="preserve"> — agar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rasmiy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obyektiga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aylanmasa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o'quvchilar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ustuvor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deb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bilmaydi</w:t>
      </w:r>
      <w:proofErr w:type="spellEnd"/>
      <w:r w:rsidRPr="00D72020">
        <w:rPr>
          <w:rFonts w:ascii="Times New Roman" w:hAnsi="Times New Roman" w:cs="Times New Roman"/>
          <w:color w:val="000000"/>
          <w:sz w:val="28"/>
          <w:szCs w:val="28"/>
          <w:lang w:val="sv-SE"/>
        </w:rPr>
        <w:t>.</w:t>
      </w:r>
      <w:r w:rsidR="00550175">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darajasidagi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yanada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aniq</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operatsion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bo'lishi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Maktab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rahbariyatiga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etiladi</w:t>
      </w:r>
      <w:proofErr w:type="spellEnd"/>
      <w:r w:rsidRPr="00D72020">
        <w:rPr>
          <w:rFonts w:ascii="Times New Roman" w:hAnsi="Times New Roman" w:cs="Times New Roman"/>
          <w:color w:val="000000"/>
          <w:sz w:val="28"/>
          <w:szCs w:val="28"/>
          <w:lang w:val="sv-SE"/>
        </w:rPr>
        <w:t xml:space="preserve">: (1) har </w:t>
      </w:r>
      <w:proofErr w:type="spellStart"/>
      <w:r w:rsidRPr="00D72020">
        <w:rPr>
          <w:rFonts w:ascii="Times New Roman" w:hAnsi="Times New Roman" w:cs="Times New Roman"/>
          <w:color w:val="000000"/>
          <w:sz w:val="28"/>
          <w:szCs w:val="28"/>
          <w:lang w:val="sv-SE"/>
        </w:rPr>
        <w:t>semestrda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kamida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bitta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ochiq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o'tkazish</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hamkasblar</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muhokama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qilish</w:t>
      </w:r>
      <w:proofErr w:type="spellEnd"/>
      <w:r w:rsidRPr="00D72020">
        <w:rPr>
          <w:rFonts w:ascii="Times New Roman" w:hAnsi="Times New Roman" w:cs="Times New Roman"/>
          <w:color w:val="000000"/>
          <w:sz w:val="28"/>
          <w:szCs w:val="28"/>
          <w:lang w:val="sv-SE"/>
        </w:rPr>
        <w:t xml:space="preserve">; (2)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jadvaliga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haftasiga</w:t>
      </w:r>
      <w:proofErr w:type="spellEnd"/>
      <w:r w:rsidRPr="00D72020">
        <w:rPr>
          <w:rFonts w:ascii="Times New Roman" w:hAnsi="Times New Roman" w:cs="Times New Roman"/>
          <w:color w:val="000000"/>
          <w:sz w:val="28"/>
          <w:szCs w:val="28"/>
          <w:lang w:val="sv-SE"/>
        </w:rPr>
        <w:t xml:space="preserve"> 1 </w:t>
      </w:r>
      <w:proofErr w:type="spellStart"/>
      <w:r w:rsidRPr="00D72020">
        <w:rPr>
          <w:rFonts w:ascii="Times New Roman" w:hAnsi="Times New Roman" w:cs="Times New Roman"/>
          <w:color w:val="000000"/>
          <w:sz w:val="28"/>
          <w:szCs w:val="28"/>
          <w:lang w:val="sv-SE"/>
        </w:rPr>
        <w:t>soat</w:t>
      </w:r>
      <w:proofErr w:type="spellEnd"/>
      <w:r w:rsidRPr="00D72020">
        <w:rPr>
          <w:rFonts w:ascii="Times New Roman" w:hAnsi="Times New Roman" w:cs="Times New Roman"/>
          <w:color w:val="000000"/>
          <w:sz w:val="28"/>
          <w:szCs w:val="28"/>
          <w:lang w:val="sv-SE"/>
        </w:rPr>
        <w:t xml:space="preserve"> "pedagogik </w:t>
      </w:r>
      <w:proofErr w:type="spellStart"/>
      <w:r w:rsidRPr="00D72020">
        <w:rPr>
          <w:rFonts w:ascii="Times New Roman" w:hAnsi="Times New Roman" w:cs="Times New Roman"/>
          <w:color w:val="000000"/>
          <w:sz w:val="28"/>
          <w:szCs w:val="28"/>
          <w:lang w:val="sv-SE"/>
        </w:rPr>
        <w:t>hamkorlik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vaqtini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rasmiy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kiritish</w:t>
      </w:r>
      <w:proofErr w:type="spellEnd"/>
      <w:r w:rsidRPr="00D72020">
        <w:rPr>
          <w:rFonts w:ascii="Times New Roman" w:hAnsi="Times New Roman" w:cs="Times New Roman"/>
          <w:color w:val="000000"/>
          <w:sz w:val="28"/>
          <w:szCs w:val="28"/>
          <w:lang w:val="sv-SE"/>
        </w:rPr>
        <w:t xml:space="preserve"> — bu </w:t>
      </w:r>
      <w:proofErr w:type="spellStart"/>
      <w:r w:rsidRPr="00D72020">
        <w:rPr>
          <w:rFonts w:ascii="Times New Roman" w:hAnsi="Times New Roman" w:cs="Times New Roman"/>
          <w:color w:val="000000"/>
          <w:sz w:val="28"/>
          <w:szCs w:val="28"/>
          <w:lang w:val="sv-SE"/>
        </w:rPr>
        <w:t>vaqtda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tajribasini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ulashadi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qiyinchiliklar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gaplashadi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birga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yechim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izlaydi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o'quvchilarning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mustaqil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fikrlash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ko'nikmalarini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nazorat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sinovlari</w:t>
      </w:r>
      <w:proofErr w:type="spellEnd"/>
      <w:r w:rsidRPr="00D72020">
        <w:rPr>
          <w:rFonts w:ascii="Times New Roman" w:hAnsi="Times New Roman" w:cs="Times New Roman"/>
          <w:color w:val="000000"/>
          <w:sz w:val="28"/>
          <w:szCs w:val="28"/>
          <w:lang w:val="sv-SE"/>
        </w:rPr>
        <w:t xml:space="preserve"> bilan bir </w:t>
      </w:r>
      <w:proofErr w:type="spellStart"/>
      <w:r w:rsidRPr="00D72020">
        <w:rPr>
          <w:rFonts w:ascii="Times New Roman" w:hAnsi="Times New Roman" w:cs="Times New Roman"/>
          <w:color w:val="000000"/>
          <w:sz w:val="28"/>
          <w:szCs w:val="28"/>
          <w:lang w:val="sv-SE"/>
        </w:rPr>
        <w:t>qatorda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portfello</w:t>
      </w:r>
      <w:proofErr w:type="spellEnd"/>
      <w:r w:rsidRPr="00D72020">
        <w:rPr>
          <w:rFonts w:ascii="Times New Roman" w:hAnsi="Times New Roman" w:cs="Times New Roman"/>
          <w:color w:val="000000"/>
          <w:sz w:val="28"/>
          <w:szCs w:val="28"/>
          <w:lang w:val="sv-SE"/>
        </w:rPr>
        <w:t xml:space="preserve"> (portfolio)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tizimiga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kiritish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Portfello</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baholash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o'quvchining</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haqiqiy</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o'sishini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uzoq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muddatda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kuzatish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imkonini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w:t>
      </w:r>
    </w:p>
    <w:p w14:paraId="317E0794" w14:textId="77777777" w:rsidR="00D72020" w:rsidRPr="00D72020" w:rsidRDefault="00D72020" w:rsidP="00550175">
      <w:pPr>
        <w:spacing w:after="0" w:line="360" w:lineRule="auto"/>
        <w:ind w:firstLine="720"/>
        <w:jc w:val="both"/>
        <w:rPr>
          <w:rFonts w:ascii="Times New Roman" w:hAnsi="Times New Roman" w:cs="Times New Roman"/>
          <w:color w:val="000000"/>
          <w:sz w:val="28"/>
          <w:szCs w:val="28"/>
          <w:lang w:val="sv-SE"/>
        </w:rPr>
      </w:pPr>
      <w:proofErr w:type="spellStart"/>
      <w:r w:rsidRPr="00D72020">
        <w:rPr>
          <w:rFonts w:ascii="Times New Roman" w:hAnsi="Times New Roman" w:cs="Times New Roman"/>
          <w:color w:val="000000"/>
          <w:sz w:val="28"/>
          <w:szCs w:val="28"/>
          <w:lang w:val="sv-SE"/>
        </w:rPr>
        <w:t>O'qituvchilar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darajasida</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modelini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tatbiq</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qo'shimcha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operatsional</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tavsiyalar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zarur</w:t>
      </w:r>
      <w:proofErr w:type="spellEnd"/>
      <w:r w:rsidRPr="00D72020">
        <w:rPr>
          <w:rFonts w:ascii="Times New Roman" w:hAnsi="Times New Roman" w:cs="Times New Roman"/>
          <w:color w:val="000000"/>
          <w:sz w:val="28"/>
          <w:szCs w:val="28"/>
          <w:lang w:val="sv-SE"/>
        </w:rPr>
        <w:t xml:space="preserve">. Yangi </w:t>
      </w:r>
      <w:proofErr w:type="spellStart"/>
      <w:r w:rsidRPr="00D72020">
        <w:rPr>
          <w:rFonts w:ascii="Times New Roman" w:hAnsi="Times New Roman" w:cs="Times New Roman"/>
          <w:color w:val="000000"/>
          <w:sz w:val="28"/>
          <w:szCs w:val="28"/>
          <w:lang w:val="sv-SE"/>
        </w:rPr>
        <w:t>boshlovchi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"3-3-3 </w:t>
      </w:r>
      <w:proofErr w:type="spellStart"/>
      <w:r w:rsidRPr="00D72020">
        <w:rPr>
          <w:rFonts w:ascii="Times New Roman" w:hAnsi="Times New Roman" w:cs="Times New Roman"/>
          <w:color w:val="000000"/>
          <w:sz w:val="28"/>
          <w:szCs w:val="28"/>
          <w:lang w:val="sv-SE"/>
        </w:rPr>
        <w:t>qoidasi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tavsiya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etiladi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birinchi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faqat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bitta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raqamli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vositani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o'zlashtir</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masalan</w:t>
      </w:r>
      <w:proofErr w:type="spellEnd"/>
      <w:r w:rsidRPr="00D72020">
        <w:rPr>
          <w:rFonts w:ascii="Times New Roman" w:hAnsi="Times New Roman" w:cs="Times New Roman"/>
          <w:color w:val="000000"/>
          <w:sz w:val="28"/>
          <w:szCs w:val="28"/>
          <w:lang w:val="sv-SE"/>
        </w:rPr>
        <w:t xml:space="preserve">, Exit Ticket </w:t>
      </w:r>
      <w:proofErr w:type="spellStart"/>
      <w:r w:rsidRPr="00D72020">
        <w:rPr>
          <w:rFonts w:ascii="Times New Roman" w:hAnsi="Times New Roman" w:cs="Times New Roman"/>
          <w:color w:val="000000"/>
          <w:sz w:val="28"/>
          <w:szCs w:val="28"/>
          <w:lang w:val="sv-SE"/>
        </w:rPr>
        <w:t>uchun</w:t>
      </w:r>
      <w:proofErr w:type="spellEnd"/>
      <w:r w:rsidRPr="00D72020">
        <w:rPr>
          <w:rFonts w:ascii="Times New Roman" w:hAnsi="Times New Roman" w:cs="Times New Roman"/>
          <w:color w:val="000000"/>
          <w:sz w:val="28"/>
          <w:szCs w:val="28"/>
          <w:lang w:val="sv-SE"/>
        </w:rPr>
        <w:t xml:space="preserve"> Google Forms), </w:t>
      </w:r>
      <w:proofErr w:type="spellStart"/>
      <w:r w:rsidRPr="00D72020">
        <w:rPr>
          <w:rFonts w:ascii="Times New Roman" w:hAnsi="Times New Roman" w:cs="Times New Roman"/>
          <w:color w:val="000000"/>
          <w:sz w:val="28"/>
          <w:szCs w:val="28"/>
          <w:lang w:val="sv-SE"/>
        </w:rPr>
        <w:t>keyingi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bitta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faoliyat</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turini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masalan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aqliy</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xarita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qo'sh</w:t>
      </w:r>
      <w:proofErr w:type="spellEnd"/>
      <w:r w:rsidRPr="00D72020">
        <w:rPr>
          <w:rFonts w:ascii="Times New Roman" w:hAnsi="Times New Roman" w:cs="Times New Roman"/>
          <w:color w:val="000000"/>
          <w:sz w:val="28"/>
          <w:szCs w:val="28"/>
          <w:lang w:val="sv-SE"/>
        </w:rPr>
        <w:t xml:space="preserve">, undan </w:t>
      </w:r>
      <w:proofErr w:type="spellStart"/>
      <w:r w:rsidRPr="00D72020">
        <w:rPr>
          <w:rFonts w:ascii="Times New Roman" w:hAnsi="Times New Roman" w:cs="Times New Roman"/>
          <w:color w:val="000000"/>
          <w:sz w:val="28"/>
          <w:szCs w:val="28"/>
          <w:lang w:val="sv-SE"/>
        </w:rPr>
        <w:t>keyingi</w:t>
      </w:r>
      <w:proofErr w:type="spellEnd"/>
      <w:r w:rsidRPr="00D72020">
        <w:rPr>
          <w:rFonts w:ascii="Times New Roman" w:hAnsi="Times New Roman" w:cs="Times New Roman"/>
          <w:color w:val="000000"/>
          <w:sz w:val="28"/>
          <w:szCs w:val="28"/>
          <w:lang w:val="sv-SE"/>
        </w:rPr>
        <w:t xml:space="preserve"> 3 </w:t>
      </w:r>
      <w:proofErr w:type="spellStart"/>
      <w:r w:rsidRPr="00D72020">
        <w:rPr>
          <w:rFonts w:ascii="Times New Roman" w:hAnsi="Times New Roman" w:cs="Times New Roman"/>
          <w:color w:val="000000"/>
          <w:sz w:val="28"/>
          <w:szCs w:val="28"/>
          <w:lang w:val="sv-SE"/>
        </w:rPr>
        <w:t>haftada</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butun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dars</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tuzilmasini</w:t>
      </w:r>
      <w:proofErr w:type="spellEnd"/>
      <w:r w:rsidRPr="00D72020">
        <w:rPr>
          <w:rFonts w:ascii="Times New Roman" w:hAnsi="Times New Roman" w:cs="Times New Roman"/>
          <w:color w:val="000000"/>
          <w:sz w:val="28"/>
          <w:szCs w:val="28"/>
          <w:lang w:val="sv-SE"/>
        </w:rPr>
        <w:t xml:space="preserve"> MFAT </w:t>
      </w:r>
      <w:proofErr w:type="spellStart"/>
      <w:r w:rsidRPr="00D72020">
        <w:rPr>
          <w:rFonts w:ascii="Times New Roman" w:hAnsi="Times New Roman" w:cs="Times New Roman"/>
          <w:color w:val="000000"/>
          <w:sz w:val="28"/>
          <w:szCs w:val="28"/>
          <w:lang w:val="sv-SE"/>
        </w:rPr>
        <w:t>asosida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loyihala</w:t>
      </w:r>
      <w:proofErr w:type="spellEnd"/>
      <w:r w:rsidRPr="00D72020">
        <w:rPr>
          <w:rFonts w:ascii="Times New Roman" w:hAnsi="Times New Roman" w:cs="Times New Roman"/>
          <w:color w:val="000000"/>
          <w:sz w:val="28"/>
          <w:szCs w:val="28"/>
          <w:lang w:val="sv-SE"/>
        </w:rPr>
        <w:t xml:space="preserve">. Bu </w:t>
      </w:r>
      <w:proofErr w:type="spellStart"/>
      <w:r w:rsidRPr="00D72020">
        <w:rPr>
          <w:rFonts w:ascii="Times New Roman" w:hAnsi="Times New Roman" w:cs="Times New Roman"/>
          <w:color w:val="000000"/>
          <w:sz w:val="28"/>
          <w:szCs w:val="28"/>
          <w:lang w:val="sv-SE"/>
        </w:rPr>
        <w:t>bosqichma-bosqich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yondashuv</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hammani</w:t>
      </w:r>
      <w:proofErr w:type="spellEnd"/>
      <w:r w:rsidRPr="00D72020">
        <w:rPr>
          <w:rFonts w:ascii="Times New Roman" w:hAnsi="Times New Roman" w:cs="Times New Roman"/>
          <w:color w:val="000000"/>
          <w:sz w:val="28"/>
          <w:szCs w:val="28"/>
          <w:lang w:val="sv-SE"/>
        </w:rPr>
        <w:t xml:space="preserve"> bir </w:t>
      </w:r>
      <w:proofErr w:type="spellStart"/>
      <w:r w:rsidRPr="00D72020">
        <w:rPr>
          <w:rFonts w:ascii="Times New Roman" w:hAnsi="Times New Roman" w:cs="Times New Roman"/>
          <w:color w:val="000000"/>
          <w:sz w:val="28"/>
          <w:szCs w:val="28"/>
          <w:lang w:val="sv-SE"/>
        </w:rPr>
        <w:t>vaqtda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o'zgartirishga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urinish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tuzog'idan</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qochib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o'qituvchini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ortiqcha</w:t>
      </w:r>
      <w:proofErr w:type="spellEnd"/>
      <w:r w:rsidRPr="00D72020">
        <w:rPr>
          <w:rFonts w:ascii="Times New Roman" w:hAnsi="Times New Roman" w:cs="Times New Roman"/>
          <w:color w:val="000000"/>
          <w:sz w:val="28"/>
          <w:szCs w:val="28"/>
          <w:lang w:val="sv-SE"/>
        </w:rPr>
        <w:t xml:space="preserve"> kognitiv </w:t>
      </w:r>
      <w:proofErr w:type="spellStart"/>
      <w:r w:rsidRPr="00D72020">
        <w:rPr>
          <w:rFonts w:ascii="Times New Roman" w:hAnsi="Times New Roman" w:cs="Times New Roman"/>
          <w:color w:val="000000"/>
          <w:sz w:val="28"/>
          <w:szCs w:val="28"/>
          <w:lang w:val="sv-SE"/>
        </w:rPr>
        <w:t>yuk</w:t>
      </w:r>
      <w:proofErr w:type="spellEnd"/>
      <w:r w:rsidRPr="00D72020">
        <w:rPr>
          <w:rFonts w:ascii="Times New Roman" w:hAnsi="Times New Roman" w:cs="Times New Roman"/>
          <w:color w:val="000000"/>
          <w:sz w:val="28"/>
          <w:szCs w:val="28"/>
          <w:lang w:val="sv-SE"/>
        </w:rPr>
        <w:t xml:space="preserve"> bilan </w:t>
      </w:r>
      <w:proofErr w:type="spellStart"/>
      <w:r w:rsidRPr="00D72020">
        <w:rPr>
          <w:rFonts w:ascii="Times New Roman" w:hAnsi="Times New Roman" w:cs="Times New Roman"/>
          <w:color w:val="000000"/>
          <w:sz w:val="28"/>
          <w:szCs w:val="28"/>
          <w:lang w:val="sv-SE"/>
        </w:rPr>
        <w:t>ezmasligi</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kichik</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muvaffaqiyatlarni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nishonlash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orqali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motivatsiyani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saqlab</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qolishiga</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yordam</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beradi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Duhigg</w:t>
      </w:r>
      <w:proofErr w:type="spellEnd"/>
      <w:r w:rsidRPr="00D72020">
        <w:rPr>
          <w:rFonts w:ascii="Times New Roman" w:hAnsi="Times New Roman" w:cs="Times New Roman"/>
          <w:color w:val="000000"/>
          <w:sz w:val="28"/>
          <w:szCs w:val="28"/>
          <w:lang w:val="sv-SE"/>
        </w:rPr>
        <w:t xml:space="preserve">, 2012 — </w:t>
      </w:r>
      <w:proofErr w:type="spellStart"/>
      <w:r w:rsidRPr="00D72020">
        <w:rPr>
          <w:rFonts w:ascii="Times New Roman" w:hAnsi="Times New Roman" w:cs="Times New Roman"/>
          <w:color w:val="000000"/>
          <w:sz w:val="28"/>
          <w:szCs w:val="28"/>
          <w:lang w:val="sv-SE"/>
        </w:rPr>
        <w:t>odatlar</w:t>
      </w:r>
      <w:proofErr w:type="spellEnd"/>
      <w:r w:rsidRPr="00D72020">
        <w:rPr>
          <w:rFonts w:ascii="Times New Roman" w:hAnsi="Times New Roman" w:cs="Times New Roman"/>
          <w:color w:val="000000"/>
          <w:sz w:val="28"/>
          <w:szCs w:val="28"/>
          <w:lang w:val="sv-SE"/>
        </w:rPr>
        <w:t xml:space="preserve"> va </w:t>
      </w:r>
      <w:proofErr w:type="spellStart"/>
      <w:r w:rsidRPr="00D72020">
        <w:rPr>
          <w:rFonts w:ascii="Times New Roman" w:hAnsi="Times New Roman" w:cs="Times New Roman"/>
          <w:color w:val="000000"/>
          <w:sz w:val="28"/>
          <w:szCs w:val="28"/>
          <w:lang w:val="sv-SE"/>
        </w:rPr>
        <w:t>o'zgarish</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psixologiyasi</w:t>
      </w:r>
      <w:proofErr w:type="spellEnd"/>
      <w:r w:rsidRPr="00D72020">
        <w:rPr>
          <w:rFonts w:ascii="Times New Roman" w:hAnsi="Times New Roman" w:cs="Times New Roman"/>
          <w:color w:val="000000"/>
          <w:sz w:val="28"/>
          <w:szCs w:val="28"/>
          <w:lang w:val="sv-SE"/>
        </w:rPr>
        <w:t xml:space="preserve"> </w:t>
      </w:r>
      <w:proofErr w:type="spellStart"/>
      <w:r w:rsidRPr="00D72020">
        <w:rPr>
          <w:rFonts w:ascii="Times New Roman" w:hAnsi="Times New Roman" w:cs="Times New Roman"/>
          <w:color w:val="000000"/>
          <w:sz w:val="28"/>
          <w:szCs w:val="28"/>
          <w:lang w:val="sv-SE"/>
        </w:rPr>
        <w:t>bo'yicha</w:t>
      </w:r>
      <w:proofErr w:type="spellEnd"/>
      <w:r w:rsidRPr="00D72020">
        <w:rPr>
          <w:rFonts w:ascii="Times New Roman" w:hAnsi="Times New Roman" w:cs="Times New Roman"/>
          <w:color w:val="000000"/>
          <w:sz w:val="28"/>
          <w:szCs w:val="28"/>
          <w:lang w:val="sv-SE"/>
        </w:rPr>
        <w:t>).</w:t>
      </w:r>
    </w:p>
    <w:p w14:paraId="48632665" w14:textId="2F621958" w:rsidR="00550175" w:rsidRPr="00706582" w:rsidRDefault="00000000" w:rsidP="00706582">
      <w:pPr>
        <w:pStyle w:val="Heading1"/>
        <w:spacing w:before="0" w:line="360" w:lineRule="auto"/>
        <w:ind w:left="709" w:hanging="567"/>
        <w:jc w:val="center"/>
        <w:rPr>
          <w:rFonts w:ascii="Times New Roman" w:hAnsi="Times New Roman" w:cs="Times New Roman"/>
        </w:rPr>
      </w:pPr>
      <w:bookmarkStart w:id="40" w:name="_Toc232004334"/>
      <w:bookmarkStart w:id="41" w:name="_Toc232007046"/>
      <w:r w:rsidRPr="00706582">
        <w:rPr>
          <w:rFonts w:ascii="Times New Roman" w:eastAsia="Times New Roman" w:hAnsi="Times New Roman" w:cs="Times New Roman"/>
        </w:rPr>
        <w:lastRenderedPageBreak/>
        <w:t xml:space="preserve">FOYDALANILGAN ADABIYOTLAR </w:t>
      </w:r>
      <w:proofErr w:type="gramStart"/>
      <w:r w:rsidRPr="00706582">
        <w:rPr>
          <w:rFonts w:ascii="Times New Roman" w:eastAsia="Times New Roman" w:hAnsi="Times New Roman" w:cs="Times New Roman"/>
        </w:rPr>
        <w:t>RO‘</w:t>
      </w:r>
      <w:proofErr w:type="gramEnd"/>
      <w:r w:rsidRPr="00706582">
        <w:rPr>
          <w:rFonts w:ascii="Times New Roman" w:eastAsia="Times New Roman" w:hAnsi="Times New Roman" w:cs="Times New Roman"/>
        </w:rPr>
        <w:t>YXATI</w:t>
      </w:r>
      <w:bookmarkEnd w:id="40"/>
      <w:bookmarkEnd w:id="41"/>
      <w:r w:rsidRPr="00706582">
        <w:rPr>
          <w:rFonts w:ascii="Times New Roman" w:hAnsi="Times New Roman" w:cs="Times New Roman"/>
        </w:rPr>
        <w:fldChar w:fldCharType="begin"/>
      </w:r>
      <w:r w:rsidRPr="00706582">
        <w:rPr>
          <w:rFonts w:ascii="Times New Roman" w:hAnsi="Times New Roman" w:cs="Times New Roman"/>
        </w:rPr>
        <w:instrText xml:space="preserve"> BIBLIOGRAPHY </w:instrText>
      </w:r>
      <w:r w:rsidRPr="00706582">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3"/>
        <w:gridCol w:w="66"/>
        <w:gridCol w:w="8655"/>
      </w:tblGrid>
      <w:tr w:rsidR="00550175" w:rsidRPr="00677164" w14:paraId="6714394B" w14:textId="77777777" w:rsidTr="00550175">
        <w:trPr>
          <w:divId w:val="367146646"/>
          <w:tblCellSpacing w:w="15" w:type="dxa"/>
        </w:trPr>
        <w:tc>
          <w:tcPr>
            <w:tcW w:w="359" w:type="pct"/>
            <w:hideMark/>
          </w:tcPr>
          <w:p w14:paraId="3F03F3AC" w14:textId="24220694"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 </w:t>
            </w:r>
          </w:p>
        </w:tc>
        <w:tc>
          <w:tcPr>
            <w:tcW w:w="19" w:type="pct"/>
          </w:tcPr>
          <w:p w14:paraId="7EB3486C"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lang w:val="sv-SE"/>
              </w:rPr>
            </w:pPr>
          </w:p>
        </w:tc>
        <w:tc>
          <w:tcPr>
            <w:tcW w:w="4558" w:type="pct"/>
            <w:hideMark/>
          </w:tcPr>
          <w:p w14:paraId="15A7F2A4" w14:textId="2FF254FD" w:rsidR="00550175" w:rsidRPr="00706582" w:rsidRDefault="00550175" w:rsidP="00706582">
            <w:pPr>
              <w:pStyle w:val="Bibliography"/>
              <w:spacing w:after="0" w:line="360" w:lineRule="auto"/>
              <w:ind w:left="81"/>
              <w:rPr>
                <w:rFonts w:ascii="Times New Roman" w:hAnsi="Times New Roman" w:cs="Times New Roman"/>
                <w:noProof/>
                <w:sz w:val="28"/>
                <w:szCs w:val="28"/>
                <w:lang w:val="sv-SE"/>
              </w:rPr>
            </w:pPr>
            <w:r w:rsidRPr="00706582">
              <w:rPr>
                <w:rFonts w:ascii="Times New Roman" w:hAnsi="Times New Roman" w:cs="Times New Roman"/>
                <w:noProof/>
                <w:sz w:val="28"/>
                <w:szCs w:val="28"/>
                <w:lang w:val="sv-SE"/>
              </w:rPr>
              <w:t>"O'zbekiston Respublikasi Prezidentining 2021 yil 6 noyabrdagi PF-6079-sonli Farmoni," Toshkent, 2021.</w:t>
            </w:r>
          </w:p>
        </w:tc>
      </w:tr>
      <w:tr w:rsidR="00550175" w:rsidRPr="00706582" w14:paraId="2139972E" w14:textId="77777777" w:rsidTr="00550175">
        <w:trPr>
          <w:divId w:val="367146646"/>
          <w:tblCellSpacing w:w="15" w:type="dxa"/>
        </w:trPr>
        <w:tc>
          <w:tcPr>
            <w:tcW w:w="359" w:type="pct"/>
            <w:hideMark/>
          </w:tcPr>
          <w:p w14:paraId="0DE6E98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 </w:t>
            </w:r>
          </w:p>
        </w:tc>
        <w:tc>
          <w:tcPr>
            <w:tcW w:w="19" w:type="pct"/>
          </w:tcPr>
          <w:p w14:paraId="554A5BB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E99E6D6" w14:textId="3EEE4142"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"Raqamli O'zbekiston — 2030 strategiyasi," Toshkent, 2022.</w:t>
            </w:r>
          </w:p>
        </w:tc>
      </w:tr>
      <w:tr w:rsidR="00550175" w:rsidRPr="00706582" w14:paraId="08649763" w14:textId="77777777" w:rsidTr="00550175">
        <w:trPr>
          <w:divId w:val="367146646"/>
          <w:tblCellSpacing w:w="15" w:type="dxa"/>
        </w:trPr>
        <w:tc>
          <w:tcPr>
            <w:tcW w:w="359" w:type="pct"/>
            <w:hideMark/>
          </w:tcPr>
          <w:p w14:paraId="396987DE"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 </w:t>
            </w:r>
          </w:p>
        </w:tc>
        <w:tc>
          <w:tcPr>
            <w:tcW w:w="19" w:type="pct"/>
          </w:tcPr>
          <w:p w14:paraId="347E1EA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08E266B" w14:textId="20AD540C"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S. Mirziyoyev, Yangi O'zbekiston: rivojlanish strategiyasi, Toshkent: O'zbekiston, 2022. </w:t>
            </w:r>
          </w:p>
        </w:tc>
      </w:tr>
      <w:tr w:rsidR="00550175" w:rsidRPr="00706582" w14:paraId="7D72FA9E" w14:textId="77777777" w:rsidTr="00550175">
        <w:trPr>
          <w:divId w:val="367146646"/>
          <w:tblCellSpacing w:w="15" w:type="dxa"/>
        </w:trPr>
        <w:tc>
          <w:tcPr>
            <w:tcW w:w="359" w:type="pct"/>
            <w:hideMark/>
          </w:tcPr>
          <w:p w14:paraId="1610738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[4] </w:t>
            </w:r>
          </w:p>
        </w:tc>
        <w:tc>
          <w:tcPr>
            <w:tcW w:w="19" w:type="pct"/>
          </w:tcPr>
          <w:p w14:paraId="56BCA2C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102BDABB" w14:textId="656B0C1D"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B. Bloom, Taxonomy of Educational Objectives: Cognitive Domain, New York: David McKay Company, 1956. </w:t>
            </w:r>
          </w:p>
        </w:tc>
      </w:tr>
      <w:tr w:rsidR="00550175" w:rsidRPr="00706582" w14:paraId="226755AF" w14:textId="77777777" w:rsidTr="00550175">
        <w:trPr>
          <w:divId w:val="367146646"/>
          <w:tblCellSpacing w:w="15" w:type="dxa"/>
        </w:trPr>
        <w:tc>
          <w:tcPr>
            <w:tcW w:w="359" w:type="pct"/>
            <w:hideMark/>
          </w:tcPr>
          <w:p w14:paraId="3F05729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[5] </w:t>
            </w:r>
          </w:p>
        </w:tc>
        <w:tc>
          <w:tcPr>
            <w:tcW w:w="19" w:type="pct"/>
          </w:tcPr>
          <w:p w14:paraId="696DB882"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F08DF32" w14:textId="1DBCA75F"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L. Vygotsky, Mind in Society: The Development of Higher Psychological Processes, Cambridge: Harvard University Press, 1978. </w:t>
            </w:r>
          </w:p>
        </w:tc>
      </w:tr>
      <w:tr w:rsidR="00550175" w:rsidRPr="00706582" w14:paraId="64F38C5F" w14:textId="77777777" w:rsidTr="00550175">
        <w:trPr>
          <w:divId w:val="367146646"/>
          <w:tblCellSpacing w:w="15" w:type="dxa"/>
        </w:trPr>
        <w:tc>
          <w:tcPr>
            <w:tcW w:w="359" w:type="pct"/>
            <w:hideMark/>
          </w:tcPr>
          <w:p w14:paraId="714EF03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[6] </w:t>
            </w:r>
          </w:p>
        </w:tc>
        <w:tc>
          <w:tcPr>
            <w:tcW w:w="19" w:type="pct"/>
          </w:tcPr>
          <w:p w14:paraId="5471FF7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7C625F6B" w14:textId="314C3AA1"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J. Piaget, The Psychology of Intelligence, New Jersey: Littlefield Adams, 1972. </w:t>
            </w:r>
          </w:p>
        </w:tc>
      </w:tr>
      <w:tr w:rsidR="00550175" w:rsidRPr="00706582" w14:paraId="677E7AD2" w14:textId="77777777" w:rsidTr="00550175">
        <w:trPr>
          <w:divId w:val="367146646"/>
          <w:tblCellSpacing w:w="15" w:type="dxa"/>
        </w:trPr>
        <w:tc>
          <w:tcPr>
            <w:tcW w:w="359" w:type="pct"/>
            <w:hideMark/>
          </w:tcPr>
          <w:p w14:paraId="6E5D062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[7] </w:t>
            </w:r>
          </w:p>
        </w:tc>
        <w:tc>
          <w:tcPr>
            <w:tcW w:w="19" w:type="pct"/>
          </w:tcPr>
          <w:p w14:paraId="15D719A3"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01C1163B" w14:textId="34615A6F"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D. Halpern, Thought and Knowledge: An Introduction to Critical Thinking, 5th ed., New York: Psychology Press, 2014. </w:t>
            </w:r>
          </w:p>
        </w:tc>
      </w:tr>
      <w:tr w:rsidR="00550175" w:rsidRPr="00706582" w14:paraId="120E8255" w14:textId="77777777" w:rsidTr="00550175">
        <w:trPr>
          <w:divId w:val="367146646"/>
          <w:tblCellSpacing w:w="15" w:type="dxa"/>
        </w:trPr>
        <w:tc>
          <w:tcPr>
            <w:tcW w:w="359" w:type="pct"/>
            <w:hideMark/>
          </w:tcPr>
          <w:p w14:paraId="7A3ABCA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[8] </w:t>
            </w:r>
          </w:p>
        </w:tc>
        <w:tc>
          <w:tcPr>
            <w:tcW w:w="19" w:type="pct"/>
          </w:tcPr>
          <w:p w14:paraId="14D577D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3A636460" w14:textId="77FF365D"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J. Hattie, Visible Learning: A Synthesis of Over 800 Meta-Analyses Relating to Achievement, London: Routledge, 2009. </w:t>
            </w:r>
          </w:p>
        </w:tc>
      </w:tr>
      <w:tr w:rsidR="00550175" w:rsidRPr="00706582" w14:paraId="731DE03E" w14:textId="77777777" w:rsidTr="00550175">
        <w:trPr>
          <w:divId w:val="367146646"/>
          <w:tblCellSpacing w:w="15" w:type="dxa"/>
        </w:trPr>
        <w:tc>
          <w:tcPr>
            <w:tcW w:w="359" w:type="pct"/>
            <w:hideMark/>
          </w:tcPr>
          <w:p w14:paraId="51AAA6FB"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[9] </w:t>
            </w:r>
          </w:p>
        </w:tc>
        <w:tc>
          <w:tcPr>
            <w:tcW w:w="19" w:type="pct"/>
          </w:tcPr>
          <w:p w14:paraId="3AB041C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1AD4DC8D" w14:textId="5C621AF0"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G. Siemens, "Connectivism: A Learning Theory for the Digital Age," vol. 2(1), pp. 3-10, 2005. </w:t>
            </w:r>
          </w:p>
        </w:tc>
      </w:tr>
      <w:tr w:rsidR="00550175" w:rsidRPr="00706582" w14:paraId="78599C54" w14:textId="77777777" w:rsidTr="00550175">
        <w:trPr>
          <w:divId w:val="367146646"/>
          <w:tblCellSpacing w:w="15" w:type="dxa"/>
        </w:trPr>
        <w:tc>
          <w:tcPr>
            <w:tcW w:w="359" w:type="pct"/>
            <w:hideMark/>
          </w:tcPr>
          <w:p w14:paraId="5C308E4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[10] </w:t>
            </w:r>
          </w:p>
        </w:tc>
        <w:tc>
          <w:tcPr>
            <w:tcW w:w="19" w:type="pct"/>
          </w:tcPr>
          <w:p w14:paraId="5E41503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DCE2476" w14:textId="16D7576B"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P. Ertmer, "Teacher Pedagogical Beliefs: The Final Frontier in Our Quest for Technology Integration?," vol. 53(4), pp. 25-39, 2005. </w:t>
            </w:r>
          </w:p>
        </w:tc>
      </w:tr>
      <w:tr w:rsidR="00550175" w:rsidRPr="00706582" w14:paraId="470F01FE" w14:textId="77777777" w:rsidTr="00550175">
        <w:trPr>
          <w:divId w:val="367146646"/>
          <w:tblCellSpacing w:w="15" w:type="dxa"/>
        </w:trPr>
        <w:tc>
          <w:tcPr>
            <w:tcW w:w="359" w:type="pct"/>
            <w:hideMark/>
          </w:tcPr>
          <w:p w14:paraId="20CF3E13"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[11] </w:t>
            </w:r>
          </w:p>
        </w:tc>
        <w:tc>
          <w:tcPr>
            <w:tcW w:w="19" w:type="pct"/>
          </w:tcPr>
          <w:p w14:paraId="10E48B25"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98D269C" w14:textId="0AAFAF4B"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P. Mishra and M. Koehler, "Technological Pedagogical Content Knowledge: A Framework for Teacher Knowledge," vol. 108(6), pp. 1017-1054, 2006. </w:t>
            </w:r>
          </w:p>
        </w:tc>
      </w:tr>
      <w:tr w:rsidR="00550175" w:rsidRPr="00706582" w14:paraId="01287C86" w14:textId="77777777" w:rsidTr="00550175">
        <w:trPr>
          <w:divId w:val="367146646"/>
          <w:tblCellSpacing w:w="15" w:type="dxa"/>
        </w:trPr>
        <w:tc>
          <w:tcPr>
            <w:tcW w:w="359" w:type="pct"/>
            <w:hideMark/>
          </w:tcPr>
          <w:p w14:paraId="25CC468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[12] </w:t>
            </w:r>
          </w:p>
        </w:tc>
        <w:tc>
          <w:tcPr>
            <w:tcW w:w="19" w:type="pct"/>
          </w:tcPr>
          <w:p w14:paraId="57C1814D"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8B9F63E" w14:textId="2ABAB514"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P. Black and D. Wiliam, "Assessment and Classroom Learning," vol. 5(1), pp. 7-74, 1998. </w:t>
            </w:r>
          </w:p>
        </w:tc>
      </w:tr>
      <w:tr w:rsidR="00550175" w:rsidRPr="00706582" w14:paraId="4F370B1A" w14:textId="77777777" w:rsidTr="00550175">
        <w:trPr>
          <w:divId w:val="367146646"/>
          <w:tblCellSpacing w:w="15" w:type="dxa"/>
        </w:trPr>
        <w:tc>
          <w:tcPr>
            <w:tcW w:w="359" w:type="pct"/>
            <w:hideMark/>
          </w:tcPr>
          <w:p w14:paraId="093DC58C"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[13] </w:t>
            </w:r>
          </w:p>
        </w:tc>
        <w:tc>
          <w:tcPr>
            <w:tcW w:w="19" w:type="pct"/>
          </w:tcPr>
          <w:p w14:paraId="17B6914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1D04D6D" w14:textId="358A5A4A"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D. Nicol and D. Macfarlane-Dick, "Formative Assessment and Self-Regulated Learning," vol. 31(2), pp. 199-218, 2006. </w:t>
            </w:r>
          </w:p>
        </w:tc>
      </w:tr>
      <w:tr w:rsidR="00550175" w:rsidRPr="00706582" w14:paraId="42F54E57" w14:textId="77777777" w:rsidTr="00550175">
        <w:trPr>
          <w:divId w:val="367146646"/>
          <w:tblCellSpacing w:w="15" w:type="dxa"/>
        </w:trPr>
        <w:tc>
          <w:tcPr>
            <w:tcW w:w="359" w:type="pct"/>
            <w:hideMark/>
          </w:tcPr>
          <w:p w14:paraId="0DB1C4FE"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[14] </w:t>
            </w:r>
          </w:p>
        </w:tc>
        <w:tc>
          <w:tcPr>
            <w:tcW w:w="19" w:type="pct"/>
          </w:tcPr>
          <w:p w14:paraId="714D849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77DF0CA7" w14:textId="51EFA303"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J. Flavell, "Metacognition and Cognitive Monitoring," vol. 34(10), pp. 906-</w:t>
            </w:r>
            <w:r w:rsidRPr="00706582">
              <w:rPr>
                <w:rFonts w:ascii="Times New Roman" w:hAnsi="Times New Roman" w:cs="Times New Roman"/>
                <w:noProof/>
                <w:sz w:val="28"/>
                <w:szCs w:val="28"/>
              </w:rPr>
              <w:lastRenderedPageBreak/>
              <w:t xml:space="preserve">911, 1979. </w:t>
            </w:r>
          </w:p>
        </w:tc>
      </w:tr>
      <w:tr w:rsidR="00550175" w:rsidRPr="00706582" w14:paraId="329BF44A" w14:textId="77777777" w:rsidTr="00550175">
        <w:trPr>
          <w:divId w:val="367146646"/>
          <w:tblCellSpacing w:w="15" w:type="dxa"/>
        </w:trPr>
        <w:tc>
          <w:tcPr>
            <w:tcW w:w="359" w:type="pct"/>
            <w:hideMark/>
          </w:tcPr>
          <w:p w14:paraId="57CB3A3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lastRenderedPageBreak/>
              <w:t xml:space="preserve">[15] </w:t>
            </w:r>
          </w:p>
        </w:tc>
        <w:tc>
          <w:tcPr>
            <w:tcW w:w="19" w:type="pct"/>
          </w:tcPr>
          <w:p w14:paraId="7B2391D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A845ACB" w14:textId="45E4F1F8"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D. Blekhman, "Critical Thinking in the Age of Digital Technologies," vol. 48(3), pp. 112-128, 2019. </w:t>
            </w:r>
          </w:p>
        </w:tc>
      </w:tr>
      <w:tr w:rsidR="00550175" w:rsidRPr="00706582" w14:paraId="342A789C" w14:textId="77777777" w:rsidTr="00550175">
        <w:trPr>
          <w:divId w:val="367146646"/>
          <w:tblCellSpacing w:w="15" w:type="dxa"/>
        </w:trPr>
        <w:tc>
          <w:tcPr>
            <w:tcW w:w="359" w:type="pct"/>
            <w:hideMark/>
          </w:tcPr>
          <w:p w14:paraId="23F78CDB"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[16] </w:t>
            </w:r>
          </w:p>
        </w:tc>
        <w:tc>
          <w:tcPr>
            <w:tcW w:w="19" w:type="pct"/>
          </w:tcPr>
          <w:p w14:paraId="3F5FC25D"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AE37C75" w14:textId="1E9E70F2"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M. Haydarov, O'quvchilarning mustaqil kognitiv faoliyatini rivojlantirish, Toshkent: Fan, 2018. </w:t>
            </w:r>
          </w:p>
        </w:tc>
      </w:tr>
      <w:tr w:rsidR="00550175" w:rsidRPr="00706582" w14:paraId="57950F19" w14:textId="77777777" w:rsidTr="00550175">
        <w:trPr>
          <w:divId w:val="367146646"/>
          <w:tblCellSpacing w:w="15" w:type="dxa"/>
        </w:trPr>
        <w:tc>
          <w:tcPr>
            <w:tcW w:w="359" w:type="pct"/>
            <w:hideMark/>
          </w:tcPr>
          <w:p w14:paraId="5C61C5EC"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[17] </w:t>
            </w:r>
          </w:p>
        </w:tc>
        <w:tc>
          <w:tcPr>
            <w:tcW w:w="19" w:type="pct"/>
          </w:tcPr>
          <w:p w14:paraId="2124B708"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DF2D2FD" w14:textId="57B04A71"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"Reimagining Our Futures Together: A New Social Contract for Education," UNESCO, Paris, 2021.</w:t>
            </w:r>
          </w:p>
        </w:tc>
      </w:tr>
      <w:tr w:rsidR="00550175" w:rsidRPr="00706582" w14:paraId="0F722401" w14:textId="77777777" w:rsidTr="00550175">
        <w:trPr>
          <w:divId w:val="367146646"/>
          <w:tblCellSpacing w:w="15" w:type="dxa"/>
        </w:trPr>
        <w:tc>
          <w:tcPr>
            <w:tcW w:w="359" w:type="pct"/>
            <w:hideMark/>
          </w:tcPr>
          <w:p w14:paraId="0C710E1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[18] </w:t>
            </w:r>
          </w:p>
        </w:tc>
        <w:tc>
          <w:tcPr>
            <w:tcW w:w="19" w:type="pct"/>
          </w:tcPr>
          <w:p w14:paraId="2A74102E"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8368AA7" w14:textId="188E698D"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"OECD Learning Compass 2030," OECD Publishing, Paris, 2019.</w:t>
            </w:r>
          </w:p>
        </w:tc>
      </w:tr>
      <w:tr w:rsidR="00550175" w:rsidRPr="00706582" w14:paraId="20C2E2C7" w14:textId="77777777" w:rsidTr="00550175">
        <w:trPr>
          <w:divId w:val="367146646"/>
          <w:tblCellSpacing w:w="15" w:type="dxa"/>
        </w:trPr>
        <w:tc>
          <w:tcPr>
            <w:tcW w:w="359" w:type="pct"/>
            <w:hideMark/>
          </w:tcPr>
          <w:p w14:paraId="28DBED1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[19] </w:t>
            </w:r>
          </w:p>
        </w:tc>
        <w:tc>
          <w:tcPr>
            <w:tcW w:w="19" w:type="pct"/>
          </w:tcPr>
          <w:p w14:paraId="504DD89D"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18236413" w14:textId="419D72E7"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J. Smith and A. Jones, "Interactive Platforms and Student Engagement: A Meta-Analysis," vol. 34, pp. 100-115, 2021. </w:t>
            </w:r>
          </w:p>
        </w:tc>
      </w:tr>
      <w:tr w:rsidR="00550175" w:rsidRPr="00706582" w14:paraId="1EC46C0F" w14:textId="77777777" w:rsidTr="00550175">
        <w:trPr>
          <w:divId w:val="367146646"/>
          <w:tblCellSpacing w:w="15" w:type="dxa"/>
        </w:trPr>
        <w:tc>
          <w:tcPr>
            <w:tcW w:w="359" w:type="pct"/>
            <w:hideMark/>
          </w:tcPr>
          <w:p w14:paraId="6F82B6C5"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[20] </w:t>
            </w:r>
          </w:p>
        </w:tc>
        <w:tc>
          <w:tcPr>
            <w:tcW w:w="19" w:type="pct"/>
          </w:tcPr>
          <w:p w14:paraId="0ED6918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04AA928A" w14:textId="557BF0ED"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M. Prensky, Teaching Digital Natives: Partnering for Real Learning, Thousand Oaks: Corwin Press, 2010. </w:t>
            </w:r>
          </w:p>
        </w:tc>
      </w:tr>
      <w:tr w:rsidR="00550175" w:rsidRPr="00706582" w14:paraId="797316EF" w14:textId="77777777" w:rsidTr="00550175">
        <w:trPr>
          <w:divId w:val="367146646"/>
          <w:tblCellSpacing w:w="15" w:type="dxa"/>
        </w:trPr>
        <w:tc>
          <w:tcPr>
            <w:tcW w:w="359" w:type="pct"/>
            <w:hideMark/>
          </w:tcPr>
          <w:p w14:paraId="7072509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[21] </w:t>
            </w:r>
          </w:p>
        </w:tc>
        <w:tc>
          <w:tcPr>
            <w:tcW w:w="19" w:type="pct"/>
          </w:tcPr>
          <w:p w14:paraId="2658091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C89B1B3" w14:textId="5899FBA7"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D. Jonassen, Computers as Mindtools for Schools: Engaging Critical Thinking, New Jersey: Prentice Hall, 2000. </w:t>
            </w:r>
          </w:p>
        </w:tc>
      </w:tr>
      <w:tr w:rsidR="00550175" w:rsidRPr="00706582" w14:paraId="508E655F" w14:textId="77777777" w:rsidTr="00550175">
        <w:trPr>
          <w:divId w:val="367146646"/>
          <w:tblCellSpacing w:w="15" w:type="dxa"/>
        </w:trPr>
        <w:tc>
          <w:tcPr>
            <w:tcW w:w="359" w:type="pct"/>
            <w:hideMark/>
          </w:tcPr>
          <w:p w14:paraId="4F43D93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[22] </w:t>
            </w:r>
          </w:p>
        </w:tc>
        <w:tc>
          <w:tcPr>
            <w:tcW w:w="19" w:type="pct"/>
          </w:tcPr>
          <w:p w14:paraId="04C2215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78F0FFB3" w14:textId="1A608B06"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N. Murodxo'jayev, Ta'limda yangi axborot texnologiyalari, Toshkent: O'zbekiston, 2021. </w:t>
            </w:r>
          </w:p>
        </w:tc>
      </w:tr>
      <w:tr w:rsidR="00550175" w:rsidRPr="00706582" w14:paraId="626EF8E9" w14:textId="77777777" w:rsidTr="00550175">
        <w:trPr>
          <w:divId w:val="367146646"/>
          <w:tblCellSpacing w:w="15" w:type="dxa"/>
        </w:trPr>
        <w:tc>
          <w:tcPr>
            <w:tcW w:w="359" w:type="pct"/>
            <w:hideMark/>
          </w:tcPr>
          <w:p w14:paraId="01D3C45C"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[23] </w:t>
            </w:r>
          </w:p>
        </w:tc>
        <w:tc>
          <w:tcPr>
            <w:tcW w:w="19" w:type="pct"/>
          </w:tcPr>
          <w:p w14:paraId="03ADEC1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34209E8B" w14:textId="268627B4"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B. Xo'jayev, Pedagogik texnologiyalar va ta'lim sifati, Toshkent: TDPU, 2020. </w:t>
            </w:r>
          </w:p>
        </w:tc>
      </w:tr>
      <w:tr w:rsidR="00550175" w:rsidRPr="00677164" w14:paraId="5C742380" w14:textId="77777777" w:rsidTr="00550175">
        <w:trPr>
          <w:divId w:val="367146646"/>
          <w:tblCellSpacing w:w="15" w:type="dxa"/>
        </w:trPr>
        <w:tc>
          <w:tcPr>
            <w:tcW w:w="359" w:type="pct"/>
            <w:hideMark/>
          </w:tcPr>
          <w:p w14:paraId="564FFF4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[24] </w:t>
            </w:r>
          </w:p>
        </w:tc>
        <w:tc>
          <w:tcPr>
            <w:tcW w:w="19" w:type="pct"/>
          </w:tcPr>
          <w:p w14:paraId="44979EA8"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lang w:val="sv-SE"/>
              </w:rPr>
            </w:pPr>
          </w:p>
        </w:tc>
        <w:tc>
          <w:tcPr>
            <w:tcW w:w="4558" w:type="pct"/>
            <w:hideMark/>
          </w:tcPr>
          <w:p w14:paraId="560016B6" w14:textId="42474E67" w:rsidR="00550175" w:rsidRPr="00706582" w:rsidRDefault="00550175" w:rsidP="00706582">
            <w:pPr>
              <w:pStyle w:val="Bibliography"/>
              <w:spacing w:after="0" w:line="360" w:lineRule="auto"/>
              <w:ind w:left="81"/>
              <w:rPr>
                <w:rFonts w:ascii="Times New Roman" w:hAnsi="Times New Roman" w:cs="Times New Roman"/>
                <w:noProof/>
                <w:sz w:val="28"/>
                <w:szCs w:val="28"/>
                <w:lang w:val="sv-SE"/>
              </w:rPr>
            </w:pPr>
            <w:r w:rsidRPr="00706582">
              <w:rPr>
                <w:rFonts w:ascii="Times New Roman" w:hAnsi="Times New Roman" w:cs="Times New Roman"/>
                <w:noProof/>
                <w:sz w:val="28"/>
                <w:szCs w:val="28"/>
                <w:lang w:val="sv-SE"/>
              </w:rPr>
              <w:t xml:space="preserve">M. Qodirov, Zamonaviy ta'limda axborot kommunikatsiya texnologiyalari, Farg'ona: FarDTU, 2023. </w:t>
            </w:r>
          </w:p>
        </w:tc>
      </w:tr>
      <w:tr w:rsidR="00550175" w:rsidRPr="00706582" w14:paraId="7CD76876" w14:textId="77777777" w:rsidTr="00550175">
        <w:trPr>
          <w:divId w:val="367146646"/>
          <w:tblCellSpacing w:w="15" w:type="dxa"/>
        </w:trPr>
        <w:tc>
          <w:tcPr>
            <w:tcW w:w="359" w:type="pct"/>
            <w:hideMark/>
          </w:tcPr>
          <w:p w14:paraId="6E82C81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[25] </w:t>
            </w:r>
          </w:p>
        </w:tc>
        <w:tc>
          <w:tcPr>
            <w:tcW w:w="19" w:type="pct"/>
          </w:tcPr>
          <w:p w14:paraId="4B7F0292"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A438F26" w14:textId="07AE79B0"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"The Future of Jobs Report 2023," World Economic Forum, Geneva, 2023.</w:t>
            </w:r>
          </w:p>
        </w:tc>
      </w:tr>
      <w:tr w:rsidR="00550175" w:rsidRPr="00677164" w14:paraId="6F1BA09E" w14:textId="77777777" w:rsidTr="00550175">
        <w:trPr>
          <w:divId w:val="367146646"/>
          <w:tblCellSpacing w:w="15" w:type="dxa"/>
        </w:trPr>
        <w:tc>
          <w:tcPr>
            <w:tcW w:w="359" w:type="pct"/>
            <w:hideMark/>
          </w:tcPr>
          <w:p w14:paraId="6ECF77E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[26] </w:t>
            </w:r>
          </w:p>
        </w:tc>
        <w:tc>
          <w:tcPr>
            <w:tcW w:w="19" w:type="pct"/>
          </w:tcPr>
          <w:p w14:paraId="256A26A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lang w:val="sv-SE"/>
              </w:rPr>
            </w:pPr>
          </w:p>
        </w:tc>
        <w:tc>
          <w:tcPr>
            <w:tcW w:w="4558" w:type="pct"/>
            <w:hideMark/>
          </w:tcPr>
          <w:p w14:paraId="28375DF1" w14:textId="62926644" w:rsidR="00550175" w:rsidRPr="00706582" w:rsidRDefault="00550175" w:rsidP="00706582">
            <w:pPr>
              <w:pStyle w:val="Bibliography"/>
              <w:spacing w:after="0" w:line="360" w:lineRule="auto"/>
              <w:ind w:left="81"/>
              <w:rPr>
                <w:rFonts w:ascii="Times New Roman" w:hAnsi="Times New Roman" w:cs="Times New Roman"/>
                <w:noProof/>
                <w:sz w:val="28"/>
                <w:szCs w:val="28"/>
                <w:lang w:val="sv-SE"/>
              </w:rPr>
            </w:pPr>
            <w:r w:rsidRPr="00706582">
              <w:rPr>
                <w:rFonts w:ascii="Times New Roman" w:hAnsi="Times New Roman" w:cs="Times New Roman"/>
                <w:noProof/>
                <w:sz w:val="28"/>
                <w:szCs w:val="28"/>
                <w:lang w:val="sv-SE"/>
              </w:rPr>
              <w:t xml:space="preserve">N. Turdiyeva, "Maktab ta'limida kreativ fikrlashni rivojlantirish metodlari," vol. 4, pp. 67-75, 2022. </w:t>
            </w:r>
          </w:p>
        </w:tc>
      </w:tr>
      <w:tr w:rsidR="00550175" w:rsidRPr="00706582" w14:paraId="7C130751" w14:textId="77777777" w:rsidTr="00550175">
        <w:trPr>
          <w:divId w:val="367146646"/>
          <w:tblCellSpacing w:w="15" w:type="dxa"/>
        </w:trPr>
        <w:tc>
          <w:tcPr>
            <w:tcW w:w="359" w:type="pct"/>
            <w:hideMark/>
          </w:tcPr>
          <w:p w14:paraId="11EDC4D6"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[27] </w:t>
            </w:r>
          </w:p>
        </w:tc>
        <w:tc>
          <w:tcPr>
            <w:tcW w:w="19" w:type="pct"/>
          </w:tcPr>
          <w:p w14:paraId="0CAB3475"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9A50DE5" w14:textId="7458C5DA"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Z. Rashidova, "Axborot texnologiyalari yordamida o'quvchilar bilimini baholash," vol. 2, pp. 45-52, 2023. </w:t>
            </w:r>
          </w:p>
        </w:tc>
      </w:tr>
      <w:tr w:rsidR="00550175" w:rsidRPr="00706582" w14:paraId="68B45F21" w14:textId="77777777" w:rsidTr="00550175">
        <w:trPr>
          <w:divId w:val="367146646"/>
          <w:tblCellSpacing w:w="15" w:type="dxa"/>
        </w:trPr>
        <w:tc>
          <w:tcPr>
            <w:tcW w:w="359" w:type="pct"/>
            <w:hideMark/>
          </w:tcPr>
          <w:p w14:paraId="010CBBAB"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[28] </w:t>
            </w:r>
          </w:p>
        </w:tc>
        <w:tc>
          <w:tcPr>
            <w:tcW w:w="19" w:type="pct"/>
          </w:tcPr>
          <w:p w14:paraId="18D34E6C"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08851BB" w14:textId="1F083483"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R. Marzano, The Art and Science of Teaching, Alexandria: ASCD, 2007. </w:t>
            </w:r>
          </w:p>
        </w:tc>
      </w:tr>
      <w:tr w:rsidR="00550175" w:rsidRPr="00706582" w14:paraId="5CFD766A" w14:textId="77777777" w:rsidTr="00550175">
        <w:trPr>
          <w:divId w:val="367146646"/>
          <w:tblCellSpacing w:w="15" w:type="dxa"/>
        </w:trPr>
        <w:tc>
          <w:tcPr>
            <w:tcW w:w="359" w:type="pct"/>
            <w:hideMark/>
          </w:tcPr>
          <w:p w14:paraId="6AB2656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[29] </w:t>
            </w:r>
          </w:p>
        </w:tc>
        <w:tc>
          <w:tcPr>
            <w:tcW w:w="19" w:type="pct"/>
          </w:tcPr>
          <w:p w14:paraId="71E0CB0F"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58E825C2" w14:textId="7D744DFC"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M. Spitzer, Digital Dementia: What We and Our Children Are Doing to Our Minds, Munich: Droemer Verlag, 2012. </w:t>
            </w:r>
          </w:p>
        </w:tc>
      </w:tr>
      <w:tr w:rsidR="00550175" w:rsidRPr="00706582" w14:paraId="1EA74A1D" w14:textId="77777777" w:rsidTr="00550175">
        <w:trPr>
          <w:divId w:val="367146646"/>
          <w:tblCellSpacing w:w="15" w:type="dxa"/>
        </w:trPr>
        <w:tc>
          <w:tcPr>
            <w:tcW w:w="359" w:type="pct"/>
            <w:hideMark/>
          </w:tcPr>
          <w:p w14:paraId="02B4B2C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lastRenderedPageBreak/>
              <w:t xml:space="preserve">[30] </w:t>
            </w:r>
          </w:p>
        </w:tc>
        <w:tc>
          <w:tcPr>
            <w:tcW w:w="19" w:type="pct"/>
          </w:tcPr>
          <w:p w14:paraId="04714090"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93B2FD7" w14:textId="57DAEADF"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"Khan Academy — Effectiveness Research Summary," 2022. [Online]. Available: https://khanacademy.org/research.</w:t>
            </w:r>
          </w:p>
        </w:tc>
      </w:tr>
      <w:tr w:rsidR="00550175" w:rsidRPr="00706582" w14:paraId="72106554" w14:textId="77777777" w:rsidTr="00550175">
        <w:trPr>
          <w:divId w:val="367146646"/>
          <w:tblCellSpacing w:w="15" w:type="dxa"/>
        </w:trPr>
        <w:tc>
          <w:tcPr>
            <w:tcW w:w="359" w:type="pct"/>
            <w:hideMark/>
          </w:tcPr>
          <w:p w14:paraId="12D30072"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[31] </w:t>
            </w:r>
          </w:p>
        </w:tc>
        <w:tc>
          <w:tcPr>
            <w:tcW w:w="19" w:type="pct"/>
          </w:tcPr>
          <w:p w14:paraId="639F6138"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3C4DAF3" w14:textId="07C675BC"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"Coggle — Digital Mind Mapping Tool," 2025. [Online]. Available: https://coggle.it.</w:t>
            </w:r>
          </w:p>
        </w:tc>
      </w:tr>
      <w:tr w:rsidR="00550175" w:rsidRPr="00706582" w14:paraId="4CC08C95" w14:textId="77777777" w:rsidTr="00550175">
        <w:trPr>
          <w:divId w:val="367146646"/>
          <w:tblCellSpacing w:w="15" w:type="dxa"/>
        </w:trPr>
        <w:tc>
          <w:tcPr>
            <w:tcW w:w="359" w:type="pct"/>
            <w:hideMark/>
          </w:tcPr>
          <w:p w14:paraId="7A0C4B8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[32] </w:t>
            </w:r>
          </w:p>
        </w:tc>
        <w:tc>
          <w:tcPr>
            <w:tcW w:w="19" w:type="pct"/>
          </w:tcPr>
          <w:p w14:paraId="5FCA31AD"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4BAC912" w14:textId="74619CD3"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"Kahoot! Learning Platform," 2025. [Online]. Available: https://kahoot.com.</w:t>
            </w:r>
          </w:p>
        </w:tc>
      </w:tr>
      <w:tr w:rsidR="00550175" w:rsidRPr="00706582" w14:paraId="5362CD84" w14:textId="77777777" w:rsidTr="00550175">
        <w:trPr>
          <w:divId w:val="367146646"/>
          <w:tblCellSpacing w:w="15" w:type="dxa"/>
        </w:trPr>
        <w:tc>
          <w:tcPr>
            <w:tcW w:w="359" w:type="pct"/>
            <w:hideMark/>
          </w:tcPr>
          <w:p w14:paraId="11DE1031"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[33] </w:t>
            </w:r>
          </w:p>
        </w:tc>
        <w:tc>
          <w:tcPr>
            <w:tcW w:w="19" w:type="pct"/>
          </w:tcPr>
          <w:p w14:paraId="48E9E66E"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0F1FD609" w14:textId="6AE0B0C2"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"Mentimeter Interactive Presentation Software," 2025. [Online]. Available: https://www.mentimeter.com.</w:t>
            </w:r>
          </w:p>
        </w:tc>
      </w:tr>
      <w:tr w:rsidR="00550175" w:rsidRPr="00706582" w14:paraId="2EF500D6" w14:textId="77777777" w:rsidTr="00550175">
        <w:trPr>
          <w:divId w:val="367146646"/>
          <w:tblCellSpacing w:w="15" w:type="dxa"/>
        </w:trPr>
        <w:tc>
          <w:tcPr>
            <w:tcW w:w="359" w:type="pct"/>
            <w:hideMark/>
          </w:tcPr>
          <w:p w14:paraId="10732E4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[34] </w:t>
            </w:r>
          </w:p>
        </w:tc>
        <w:tc>
          <w:tcPr>
            <w:tcW w:w="19" w:type="pct"/>
          </w:tcPr>
          <w:p w14:paraId="59B0EC73"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2DC30DCB" w14:textId="5039EFCA"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"Nearpod Interactive Learning Platform," 2025. [Online]. Available: https://nearpod.com.</w:t>
            </w:r>
          </w:p>
        </w:tc>
      </w:tr>
      <w:tr w:rsidR="00550175" w:rsidRPr="00706582" w14:paraId="686ECA9C" w14:textId="77777777" w:rsidTr="00550175">
        <w:trPr>
          <w:divId w:val="367146646"/>
          <w:tblCellSpacing w:w="15" w:type="dxa"/>
        </w:trPr>
        <w:tc>
          <w:tcPr>
            <w:tcW w:w="359" w:type="pct"/>
            <w:hideMark/>
          </w:tcPr>
          <w:p w14:paraId="082DCE4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[35] </w:t>
            </w:r>
          </w:p>
        </w:tc>
        <w:tc>
          <w:tcPr>
            <w:tcW w:w="19" w:type="pct"/>
          </w:tcPr>
          <w:p w14:paraId="0EEFF70D"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604F975E" w14:textId="736BF056"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"Socrative Student Response System," 2025. [Online]. Available: https://www.socrative.com.</w:t>
            </w:r>
          </w:p>
        </w:tc>
      </w:tr>
      <w:tr w:rsidR="00550175" w:rsidRPr="00677164" w14:paraId="08F64988" w14:textId="77777777" w:rsidTr="00550175">
        <w:trPr>
          <w:divId w:val="367146646"/>
          <w:tblCellSpacing w:w="15" w:type="dxa"/>
        </w:trPr>
        <w:tc>
          <w:tcPr>
            <w:tcW w:w="359" w:type="pct"/>
            <w:hideMark/>
          </w:tcPr>
          <w:p w14:paraId="7D5FBE3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[36] </w:t>
            </w:r>
          </w:p>
        </w:tc>
        <w:tc>
          <w:tcPr>
            <w:tcW w:w="19" w:type="pct"/>
          </w:tcPr>
          <w:p w14:paraId="487E36D2"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lang w:val="sv-SE"/>
              </w:rPr>
            </w:pPr>
          </w:p>
        </w:tc>
        <w:tc>
          <w:tcPr>
            <w:tcW w:w="4558" w:type="pct"/>
            <w:hideMark/>
          </w:tcPr>
          <w:p w14:paraId="5D11A510" w14:textId="26E55F1A" w:rsidR="00550175" w:rsidRPr="00706582" w:rsidRDefault="00550175" w:rsidP="00706582">
            <w:pPr>
              <w:pStyle w:val="Bibliography"/>
              <w:spacing w:after="0" w:line="360" w:lineRule="auto"/>
              <w:ind w:left="81"/>
              <w:rPr>
                <w:rFonts w:ascii="Times New Roman" w:hAnsi="Times New Roman" w:cs="Times New Roman"/>
                <w:noProof/>
                <w:sz w:val="28"/>
                <w:szCs w:val="28"/>
                <w:lang w:val="sv-SE"/>
              </w:rPr>
            </w:pPr>
            <w:r w:rsidRPr="00706582">
              <w:rPr>
                <w:rFonts w:ascii="Times New Roman" w:hAnsi="Times New Roman" w:cs="Times New Roman"/>
                <w:noProof/>
                <w:sz w:val="28"/>
                <w:szCs w:val="28"/>
                <w:lang w:val="sv-SE"/>
              </w:rPr>
              <w:t>"O'zbekiston Respublikasi Prezidentining PF-5712-sonli Farmoni," Toshkent, 2019.</w:t>
            </w:r>
          </w:p>
        </w:tc>
      </w:tr>
      <w:tr w:rsidR="00550175" w:rsidRPr="00706582" w14:paraId="0D9BAA42" w14:textId="77777777" w:rsidTr="00550175">
        <w:trPr>
          <w:divId w:val="367146646"/>
          <w:tblCellSpacing w:w="15" w:type="dxa"/>
        </w:trPr>
        <w:tc>
          <w:tcPr>
            <w:tcW w:w="359" w:type="pct"/>
            <w:hideMark/>
          </w:tcPr>
          <w:p w14:paraId="6B6F9D67"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[37] </w:t>
            </w:r>
          </w:p>
        </w:tc>
        <w:tc>
          <w:tcPr>
            <w:tcW w:w="19" w:type="pct"/>
          </w:tcPr>
          <w:p w14:paraId="714833EB"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33F65EB2" w14:textId="2D09EFFB"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"O'zbekiston Respublikasining 'Ta'lim to'g'risida'gi Qonuni," O'zbekiston, Toshkent, 2020.</w:t>
            </w:r>
          </w:p>
        </w:tc>
      </w:tr>
      <w:tr w:rsidR="00550175" w:rsidRPr="00706582" w14:paraId="105DFC0A" w14:textId="77777777" w:rsidTr="00550175">
        <w:trPr>
          <w:divId w:val="367146646"/>
          <w:tblCellSpacing w:w="15" w:type="dxa"/>
        </w:trPr>
        <w:tc>
          <w:tcPr>
            <w:tcW w:w="359" w:type="pct"/>
            <w:hideMark/>
          </w:tcPr>
          <w:p w14:paraId="27DF666B"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[38] </w:t>
            </w:r>
          </w:p>
        </w:tc>
        <w:tc>
          <w:tcPr>
            <w:tcW w:w="19" w:type="pct"/>
          </w:tcPr>
          <w:p w14:paraId="6B9313E9"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068D270" w14:textId="79FCA000"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"O'zbekiston Respublikasini yanada rivojlantirish bo'yicha Harakatlar strategiyasi, PF-4947," Toshkent, 2017.</w:t>
            </w:r>
          </w:p>
        </w:tc>
      </w:tr>
      <w:tr w:rsidR="00550175" w:rsidRPr="00706582" w14:paraId="7AC62C35" w14:textId="77777777" w:rsidTr="00550175">
        <w:trPr>
          <w:divId w:val="367146646"/>
          <w:tblCellSpacing w:w="15" w:type="dxa"/>
        </w:trPr>
        <w:tc>
          <w:tcPr>
            <w:tcW w:w="359" w:type="pct"/>
            <w:hideMark/>
          </w:tcPr>
          <w:p w14:paraId="009ACDF3"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[39] </w:t>
            </w:r>
          </w:p>
        </w:tc>
        <w:tc>
          <w:tcPr>
            <w:tcW w:w="19" w:type="pct"/>
          </w:tcPr>
          <w:p w14:paraId="50D2439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4DDB8D3D" w14:textId="046FD1DA"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 xml:space="preserve">S. Mirziyoyev, Milliy taraqqiyot yo'limizni qat'iyat bilan davom ettirib, yangi bosqichga ko'taramiz, Toshkent: O'zbekiston, 2019. </w:t>
            </w:r>
          </w:p>
        </w:tc>
      </w:tr>
      <w:tr w:rsidR="00550175" w:rsidRPr="00706582" w14:paraId="792F5A8A" w14:textId="77777777" w:rsidTr="00550175">
        <w:trPr>
          <w:divId w:val="367146646"/>
          <w:tblCellSpacing w:w="15" w:type="dxa"/>
        </w:trPr>
        <w:tc>
          <w:tcPr>
            <w:tcW w:w="359" w:type="pct"/>
            <w:hideMark/>
          </w:tcPr>
          <w:p w14:paraId="1F9AEAC3"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[40] </w:t>
            </w:r>
          </w:p>
        </w:tc>
        <w:tc>
          <w:tcPr>
            <w:tcW w:w="19" w:type="pct"/>
          </w:tcPr>
          <w:p w14:paraId="586F46B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152CF7E9" w14:textId="2D776520"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"Research on Google Classroom and Student Outcomes," Google LLC, Mountain View, 2022.</w:t>
            </w:r>
          </w:p>
        </w:tc>
      </w:tr>
      <w:tr w:rsidR="00550175" w:rsidRPr="00706582" w14:paraId="58F404ED" w14:textId="77777777" w:rsidTr="00550175">
        <w:trPr>
          <w:divId w:val="367146646"/>
          <w:tblCellSpacing w:w="15" w:type="dxa"/>
        </w:trPr>
        <w:tc>
          <w:tcPr>
            <w:tcW w:w="359" w:type="pct"/>
            <w:hideMark/>
          </w:tcPr>
          <w:p w14:paraId="28B1697A"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r w:rsidRPr="00706582">
              <w:rPr>
                <w:rFonts w:ascii="Times New Roman" w:hAnsi="Times New Roman" w:cs="Times New Roman"/>
                <w:noProof/>
                <w:sz w:val="28"/>
                <w:szCs w:val="28"/>
              </w:rPr>
              <w:t xml:space="preserve">[41] </w:t>
            </w:r>
          </w:p>
        </w:tc>
        <w:tc>
          <w:tcPr>
            <w:tcW w:w="19" w:type="pct"/>
          </w:tcPr>
          <w:p w14:paraId="581B6E44" w14:textId="77777777" w:rsidR="00550175" w:rsidRPr="00706582" w:rsidRDefault="00550175" w:rsidP="00706582">
            <w:pPr>
              <w:pStyle w:val="Bibliography"/>
              <w:spacing w:after="0" w:line="360" w:lineRule="auto"/>
              <w:ind w:left="709" w:hanging="567"/>
              <w:jc w:val="both"/>
              <w:rPr>
                <w:rFonts w:ascii="Times New Roman" w:hAnsi="Times New Roman" w:cs="Times New Roman"/>
                <w:noProof/>
                <w:sz w:val="28"/>
                <w:szCs w:val="28"/>
              </w:rPr>
            </w:pPr>
          </w:p>
        </w:tc>
        <w:tc>
          <w:tcPr>
            <w:tcW w:w="4558" w:type="pct"/>
            <w:hideMark/>
          </w:tcPr>
          <w:p w14:paraId="39284536" w14:textId="3FF94010" w:rsidR="00550175" w:rsidRPr="00706582" w:rsidRDefault="00550175" w:rsidP="00706582">
            <w:pPr>
              <w:pStyle w:val="Bibliography"/>
              <w:spacing w:after="0" w:line="360" w:lineRule="auto"/>
              <w:ind w:left="81"/>
              <w:rPr>
                <w:rFonts w:ascii="Times New Roman" w:hAnsi="Times New Roman" w:cs="Times New Roman"/>
                <w:noProof/>
                <w:sz w:val="28"/>
                <w:szCs w:val="28"/>
              </w:rPr>
            </w:pPr>
            <w:r w:rsidRPr="00706582">
              <w:rPr>
                <w:rFonts w:ascii="Times New Roman" w:hAnsi="Times New Roman" w:cs="Times New Roman"/>
                <w:noProof/>
                <w:sz w:val="28"/>
                <w:szCs w:val="28"/>
              </w:rPr>
              <w:t>"Research on Technology-Enhanced Learning," Microsoft Corporation, Redmond, 2023.</w:t>
            </w:r>
          </w:p>
        </w:tc>
      </w:tr>
    </w:tbl>
    <w:p w14:paraId="6ACFFBDA" w14:textId="0ED841BE" w:rsidR="00DB353C" w:rsidRPr="00D72020" w:rsidRDefault="00000000" w:rsidP="00706582">
      <w:pPr>
        <w:spacing w:after="0" w:line="360" w:lineRule="auto"/>
        <w:ind w:left="709" w:hanging="567"/>
        <w:jc w:val="both"/>
        <w:rPr>
          <w:rFonts w:ascii="Times New Roman" w:hAnsi="Times New Roman" w:cs="Times New Roman"/>
          <w:sz w:val="28"/>
          <w:szCs w:val="28"/>
        </w:rPr>
      </w:pPr>
      <w:r w:rsidRPr="00706582">
        <w:rPr>
          <w:rFonts w:ascii="Times New Roman" w:hAnsi="Times New Roman" w:cs="Times New Roman"/>
          <w:sz w:val="28"/>
          <w:szCs w:val="28"/>
        </w:rPr>
        <w:fldChar w:fldCharType="end"/>
      </w:r>
      <w:r w:rsidRPr="00D72020">
        <w:rPr>
          <w:rFonts w:ascii="Times New Roman" w:hAnsi="Times New Roman" w:cs="Times New Roman"/>
          <w:sz w:val="28"/>
          <w:szCs w:val="28"/>
        </w:rPr>
        <w:br w:type="page"/>
      </w:r>
    </w:p>
    <w:p w14:paraId="70DB6AEF" w14:textId="4A5DDF11" w:rsidR="00DB353C" w:rsidRPr="00D72020" w:rsidRDefault="00000000" w:rsidP="001F37E2">
      <w:pPr>
        <w:pStyle w:val="Heading1"/>
        <w:jc w:val="center"/>
        <w:rPr>
          <w:rFonts w:ascii="Times New Roman" w:hAnsi="Times New Roman" w:cs="Times New Roman"/>
          <w:lang w:val="sv-SE"/>
        </w:rPr>
      </w:pPr>
      <w:bookmarkStart w:id="42" w:name="_Toc232007047"/>
      <w:r w:rsidRPr="00D72020">
        <w:rPr>
          <w:rFonts w:ascii="Times New Roman" w:eastAsia="Times New Roman" w:hAnsi="Times New Roman" w:cs="Times New Roman"/>
          <w:lang w:val="sv-SE"/>
        </w:rPr>
        <w:lastRenderedPageBreak/>
        <w:t>ILOVALAR</w:t>
      </w:r>
      <w:bookmarkEnd w:id="42"/>
    </w:p>
    <w:p w14:paraId="571E5E92" w14:textId="1B83FBD8" w:rsidR="00DB353C" w:rsidRPr="00D72020" w:rsidRDefault="00706582" w:rsidP="00706582">
      <w:pPr>
        <w:spacing w:after="0" w:line="360" w:lineRule="auto"/>
        <w:ind w:firstLine="709"/>
        <w:rPr>
          <w:rFonts w:ascii="Times New Roman" w:hAnsi="Times New Roman" w:cs="Times New Roman"/>
          <w:sz w:val="28"/>
          <w:szCs w:val="28"/>
          <w:lang w:val="sv-SE"/>
        </w:rPr>
      </w:pPr>
      <w:r w:rsidRPr="001F37E2">
        <w:rPr>
          <w:rFonts w:ascii="Times New Roman" w:eastAsia="Times New Roman" w:hAnsi="Times New Roman" w:cs="Times New Roman"/>
          <w:bCs/>
          <w:sz w:val="28"/>
          <w:szCs w:val="28"/>
          <w:lang w:val="sv-SE"/>
        </w:rPr>
        <w:t xml:space="preserve">MFAT </w:t>
      </w:r>
      <w:proofErr w:type="spellStart"/>
      <w:r w:rsidRPr="001F37E2">
        <w:rPr>
          <w:rFonts w:ascii="Times New Roman" w:eastAsia="Times New Roman" w:hAnsi="Times New Roman" w:cs="Times New Roman"/>
          <w:bCs/>
          <w:sz w:val="28"/>
          <w:szCs w:val="28"/>
          <w:lang w:val="sv-SE"/>
        </w:rPr>
        <w:t>modeli</w:t>
      </w:r>
      <w:proofErr w:type="spellEnd"/>
      <w:r w:rsidRPr="001F37E2">
        <w:rPr>
          <w:rFonts w:ascii="Times New Roman" w:eastAsia="Times New Roman" w:hAnsi="Times New Roman" w:cs="Times New Roman"/>
          <w:bCs/>
          <w:sz w:val="28"/>
          <w:szCs w:val="28"/>
          <w:lang w:val="sv-SE"/>
        </w:rPr>
        <w:t xml:space="preserve"> — </w:t>
      </w:r>
      <w:proofErr w:type="spellStart"/>
      <w:r w:rsidRPr="001F37E2">
        <w:rPr>
          <w:rFonts w:ascii="Times New Roman" w:eastAsia="Times New Roman" w:hAnsi="Times New Roman" w:cs="Times New Roman"/>
          <w:bCs/>
          <w:sz w:val="28"/>
          <w:szCs w:val="28"/>
          <w:lang w:val="sv-SE"/>
        </w:rPr>
        <w:t>texnik</w:t>
      </w:r>
      <w:proofErr w:type="spellEnd"/>
      <w:r w:rsidRPr="001F37E2">
        <w:rPr>
          <w:rFonts w:ascii="Times New Roman" w:eastAsia="Times New Roman" w:hAnsi="Times New Roman" w:cs="Times New Roman"/>
          <w:bCs/>
          <w:sz w:val="28"/>
          <w:szCs w:val="28"/>
          <w:lang w:val="sv-SE"/>
        </w:rPr>
        <w:t xml:space="preserve"> </w:t>
      </w:r>
      <w:proofErr w:type="spellStart"/>
      <w:r w:rsidRPr="001F37E2">
        <w:rPr>
          <w:rFonts w:ascii="Times New Roman" w:eastAsia="Times New Roman" w:hAnsi="Times New Roman" w:cs="Times New Roman"/>
          <w:bCs/>
          <w:sz w:val="28"/>
          <w:szCs w:val="28"/>
          <w:lang w:val="sv-SE"/>
        </w:rPr>
        <w:t>spetsifikatsiya</w:t>
      </w:r>
      <w:proofErr w:type="spellEnd"/>
      <w:r>
        <w:rPr>
          <w:rFonts w:ascii="Times New Roman" w:eastAsia="Times New Roman" w:hAnsi="Times New Roman" w:cs="Times New Roman"/>
          <w:bCs/>
          <w:sz w:val="28"/>
          <w:szCs w:val="28"/>
          <w:lang w:val="sv-SE"/>
        </w:rPr>
        <w:t xml:space="preserve">. </w:t>
      </w:r>
      <w:r w:rsidRPr="00D72020">
        <w:rPr>
          <w:rFonts w:ascii="Times New Roman" w:eastAsia="Times New Roman" w:hAnsi="Times New Roman" w:cs="Times New Roman"/>
          <w:sz w:val="28"/>
          <w:szCs w:val="28"/>
          <w:lang w:val="sv-SE"/>
        </w:rPr>
        <w:t xml:space="preserve">MFAT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joriy</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etilishida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tavsiya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etilgan</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raqamli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vositalar</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ularning</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texnik</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talablari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quyidagi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jadvalda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keltirilgan</w:t>
      </w:r>
      <w:proofErr w:type="spellEnd"/>
      <w:r w:rsidRPr="00D72020">
        <w:rPr>
          <w:rFonts w:ascii="Times New Roman" w:eastAsia="Times New Roman" w:hAnsi="Times New Roman" w:cs="Times New Roman"/>
          <w:sz w:val="28"/>
          <w:szCs w:val="28"/>
          <w:lang w:val="sv-SE"/>
        </w:rPr>
        <w:t xml:space="preserve">. Har bir </w:t>
      </w:r>
      <w:proofErr w:type="spellStart"/>
      <w:r w:rsidRPr="00D72020">
        <w:rPr>
          <w:rFonts w:ascii="Times New Roman" w:eastAsia="Times New Roman" w:hAnsi="Times New Roman" w:cs="Times New Roman"/>
          <w:sz w:val="28"/>
          <w:szCs w:val="28"/>
          <w:lang w:val="sv-SE"/>
        </w:rPr>
        <w:t>vosita</w:t>
      </w:r>
      <w:proofErr w:type="spellEnd"/>
      <w:r w:rsidRPr="00D72020">
        <w:rPr>
          <w:rFonts w:ascii="Times New Roman" w:eastAsia="Times New Roman" w:hAnsi="Times New Roman" w:cs="Times New Roman"/>
          <w:sz w:val="28"/>
          <w:szCs w:val="28"/>
          <w:lang w:val="sv-SE"/>
        </w:rPr>
        <w:t xml:space="preserve"> pedagogik </w:t>
      </w:r>
      <w:proofErr w:type="spellStart"/>
      <w:r w:rsidRPr="00D72020">
        <w:rPr>
          <w:rFonts w:ascii="Times New Roman" w:eastAsia="Times New Roman" w:hAnsi="Times New Roman" w:cs="Times New Roman"/>
          <w:sz w:val="28"/>
          <w:szCs w:val="28"/>
          <w:lang w:val="sv-SE"/>
        </w:rPr>
        <w:t>maqsad</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foydalanuvchi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kategoriyasi</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qurilma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talabi</w:t>
      </w:r>
      <w:proofErr w:type="spellEnd"/>
      <w:r w:rsidRPr="00D72020">
        <w:rPr>
          <w:rFonts w:ascii="Times New Roman" w:eastAsia="Times New Roman" w:hAnsi="Times New Roman" w:cs="Times New Roman"/>
          <w:sz w:val="28"/>
          <w:szCs w:val="28"/>
          <w:lang w:val="sv-SE"/>
        </w:rPr>
        <w:t xml:space="preserve"> va </w:t>
      </w:r>
      <w:proofErr w:type="spellStart"/>
      <w:r w:rsidRPr="00D72020">
        <w:rPr>
          <w:rFonts w:ascii="Times New Roman" w:eastAsia="Times New Roman" w:hAnsi="Times New Roman" w:cs="Times New Roman"/>
          <w:sz w:val="28"/>
          <w:szCs w:val="28"/>
          <w:lang w:val="sv-SE"/>
        </w:rPr>
        <w:t>narx</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modeli</w:t>
      </w:r>
      <w:proofErr w:type="spellEnd"/>
      <w:r w:rsidRPr="00D72020">
        <w:rPr>
          <w:rFonts w:ascii="Times New Roman" w:eastAsia="Times New Roman" w:hAnsi="Times New Roman" w:cs="Times New Roman"/>
          <w:sz w:val="28"/>
          <w:szCs w:val="28"/>
          <w:lang w:val="sv-SE"/>
        </w:rPr>
        <w:t xml:space="preserve">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tavsiflangan</w:t>
      </w:r>
      <w:proofErr w:type="spellEnd"/>
      <w:r w:rsidRPr="00D72020">
        <w:rPr>
          <w:rFonts w:ascii="Times New Roman" w:eastAsia="Times New Roman" w:hAnsi="Times New Roman" w:cs="Times New Roman"/>
          <w:sz w:val="28"/>
          <w:szCs w:val="28"/>
          <w:lang w:val="sv-SE"/>
        </w:rPr>
        <w:t>.</w:t>
      </w:r>
    </w:p>
    <w:p w14:paraId="15BF45B8" w14:textId="77777777" w:rsidR="00DB353C" w:rsidRPr="00D72020" w:rsidRDefault="00000000" w:rsidP="001F37E2">
      <w:pPr>
        <w:keepNext/>
        <w:spacing w:after="0" w:line="360" w:lineRule="auto"/>
        <w:jc w:val="right"/>
        <w:rPr>
          <w:rFonts w:ascii="Times New Roman" w:hAnsi="Times New Roman" w:cs="Times New Roman"/>
          <w:sz w:val="28"/>
          <w:szCs w:val="28"/>
          <w:lang w:val="sv-SE"/>
        </w:rPr>
      </w:pPr>
      <w:r w:rsidRPr="00D72020">
        <w:rPr>
          <w:rFonts w:ascii="Times New Roman" w:eastAsia="Times New Roman" w:hAnsi="Times New Roman" w:cs="Times New Roman"/>
          <w:sz w:val="28"/>
          <w:szCs w:val="28"/>
          <w:lang w:val="sv-SE"/>
        </w:rPr>
        <w:t>2-jadval</w:t>
      </w:r>
    </w:p>
    <w:p w14:paraId="65E2645B" w14:textId="77777777" w:rsidR="00DB353C" w:rsidRPr="00D72020" w:rsidRDefault="00000000" w:rsidP="001F37E2">
      <w:pPr>
        <w:keepNext/>
        <w:spacing w:after="0" w:line="360" w:lineRule="auto"/>
        <w:jc w:val="center"/>
        <w:rPr>
          <w:rFonts w:ascii="Times New Roman" w:hAnsi="Times New Roman" w:cs="Times New Roman"/>
          <w:sz w:val="28"/>
          <w:szCs w:val="28"/>
          <w:lang w:val="sv-SE"/>
        </w:rPr>
      </w:pPr>
      <w:r w:rsidRPr="00D72020">
        <w:rPr>
          <w:rFonts w:ascii="Times New Roman" w:eastAsia="Times New Roman" w:hAnsi="Times New Roman" w:cs="Times New Roman"/>
          <w:b/>
          <w:sz w:val="28"/>
          <w:szCs w:val="28"/>
          <w:lang w:val="sv-SE"/>
        </w:rPr>
        <w:t xml:space="preserve">MFAT </w:t>
      </w:r>
      <w:proofErr w:type="spellStart"/>
      <w:r w:rsidRPr="00D72020">
        <w:rPr>
          <w:rFonts w:ascii="Times New Roman" w:eastAsia="Times New Roman" w:hAnsi="Times New Roman" w:cs="Times New Roman"/>
          <w:b/>
          <w:sz w:val="28"/>
          <w:szCs w:val="28"/>
          <w:lang w:val="sv-SE"/>
        </w:rPr>
        <w:t>modeli</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uchun</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tavsiya</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etilgan</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raqamli</w:t>
      </w:r>
      <w:proofErr w:type="spellEnd"/>
      <w:r w:rsidRPr="00D72020">
        <w:rPr>
          <w:rFonts w:ascii="Times New Roman" w:eastAsia="Times New Roman" w:hAnsi="Times New Roman" w:cs="Times New Roman"/>
          <w:b/>
          <w:sz w:val="28"/>
          <w:szCs w:val="28"/>
          <w:lang w:val="sv-SE"/>
        </w:rPr>
        <w:t xml:space="preserve"> </w:t>
      </w:r>
      <w:proofErr w:type="spellStart"/>
      <w:r w:rsidRPr="00D72020">
        <w:rPr>
          <w:rFonts w:ascii="Times New Roman" w:eastAsia="Times New Roman" w:hAnsi="Times New Roman" w:cs="Times New Roman"/>
          <w:b/>
          <w:sz w:val="28"/>
          <w:szCs w:val="28"/>
          <w:lang w:val="sv-SE"/>
        </w:rPr>
        <w:t>vositalar</w:t>
      </w:r>
      <w:proofErr w:type="spellEnd"/>
    </w:p>
    <w:tbl>
      <w:tblPr>
        <w:tblStyle w:val="TableGrid"/>
        <w:tblW w:w="0" w:type="auto"/>
        <w:jc w:val="center"/>
        <w:tblLook w:val="04A0" w:firstRow="1" w:lastRow="0" w:firstColumn="1" w:lastColumn="0" w:noHBand="0" w:noVBand="1"/>
      </w:tblPr>
      <w:tblGrid>
        <w:gridCol w:w="1871"/>
        <w:gridCol w:w="1871"/>
        <w:gridCol w:w="1990"/>
        <w:gridCol w:w="1871"/>
        <w:gridCol w:w="1871"/>
      </w:tblGrid>
      <w:tr w:rsidR="00DB353C" w:rsidRPr="00D72020" w14:paraId="6394CA21" w14:textId="77777777">
        <w:trPr>
          <w:jc w:val="center"/>
        </w:trPr>
        <w:tc>
          <w:tcPr>
            <w:tcW w:w="1871" w:type="dxa"/>
          </w:tcPr>
          <w:p w14:paraId="3930DFF5" w14:textId="77777777" w:rsidR="00DB353C" w:rsidRPr="00D72020" w:rsidRDefault="00000000" w:rsidP="00D72020">
            <w:pPr>
              <w:spacing w:line="360" w:lineRule="auto"/>
              <w:jc w:val="both"/>
              <w:rPr>
                <w:rFonts w:ascii="Times New Roman" w:hAnsi="Times New Roman" w:cs="Times New Roman"/>
                <w:sz w:val="28"/>
                <w:szCs w:val="28"/>
              </w:rPr>
            </w:pPr>
            <w:proofErr w:type="spellStart"/>
            <w:r w:rsidRPr="00D72020">
              <w:rPr>
                <w:rFonts w:ascii="Times New Roman" w:eastAsia="Times New Roman" w:hAnsi="Times New Roman" w:cs="Times New Roman"/>
                <w:b/>
                <w:sz w:val="28"/>
                <w:szCs w:val="28"/>
              </w:rPr>
              <w:t>Vosita</w:t>
            </w:r>
            <w:proofErr w:type="spellEnd"/>
          </w:p>
        </w:tc>
        <w:tc>
          <w:tcPr>
            <w:tcW w:w="1871" w:type="dxa"/>
          </w:tcPr>
          <w:p w14:paraId="230C9F3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Pedagogik maqsad</w:t>
            </w:r>
          </w:p>
        </w:tc>
        <w:tc>
          <w:tcPr>
            <w:tcW w:w="1871" w:type="dxa"/>
          </w:tcPr>
          <w:p w14:paraId="3645837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Foydalanuvchi</w:t>
            </w:r>
          </w:p>
        </w:tc>
        <w:tc>
          <w:tcPr>
            <w:tcW w:w="1871" w:type="dxa"/>
          </w:tcPr>
          <w:p w14:paraId="23D1F8DA"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Qurilma</w:t>
            </w:r>
          </w:p>
        </w:tc>
        <w:tc>
          <w:tcPr>
            <w:tcW w:w="1871" w:type="dxa"/>
          </w:tcPr>
          <w:p w14:paraId="49447DA4"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Narx</w:t>
            </w:r>
          </w:p>
        </w:tc>
      </w:tr>
      <w:tr w:rsidR="00DB353C" w:rsidRPr="00D72020" w14:paraId="23DECF5E" w14:textId="77777777">
        <w:trPr>
          <w:jc w:val="center"/>
        </w:trPr>
        <w:tc>
          <w:tcPr>
            <w:tcW w:w="1871" w:type="dxa"/>
          </w:tcPr>
          <w:p w14:paraId="5E1B2DC0"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Coggle</w:t>
            </w:r>
          </w:p>
        </w:tc>
        <w:tc>
          <w:tcPr>
            <w:tcW w:w="1871" w:type="dxa"/>
          </w:tcPr>
          <w:p w14:paraId="53B70FD1"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Aqliy xaritalar, tahlil</w:t>
            </w:r>
          </w:p>
        </w:tc>
        <w:tc>
          <w:tcPr>
            <w:tcW w:w="1871" w:type="dxa"/>
          </w:tcPr>
          <w:p w14:paraId="30E6A270"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quvchi, o‘qituvchi</w:t>
            </w:r>
          </w:p>
        </w:tc>
        <w:tc>
          <w:tcPr>
            <w:tcW w:w="1871" w:type="dxa"/>
          </w:tcPr>
          <w:p w14:paraId="1AF2708A"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61D42D6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Bepul/Pulli</w:t>
            </w:r>
          </w:p>
        </w:tc>
      </w:tr>
      <w:tr w:rsidR="00DB353C" w:rsidRPr="00D72020" w14:paraId="637C5DAC" w14:textId="77777777">
        <w:trPr>
          <w:jc w:val="center"/>
        </w:trPr>
        <w:tc>
          <w:tcPr>
            <w:tcW w:w="1871" w:type="dxa"/>
          </w:tcPr>
          <w:p w14:paraId="35C601C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Kahoot!</w:t>
            </w:r>
          </w:p>
        </w:tc>
        <w:tc>
          <w:tcPr>
            <w:tcW w:w="1871" w:type="dxa"/>
          </w:tcPr>
          <w:p w14:paraId="083FAEE1"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Formativ baholash</w:t>
            </w:r>
          </w:p>
        </w:tc>
        <w:tc>
          <w:tcPr>
            <w:tcW w:w="1871" w:type="dxa"/>
          </w:tcPr>
          <w:p w14:paraId="0E2490F5"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qituvchi</w:t>
            </w:r>
          </w:p>
        </w:tc>
        <w:tc>
          <w:tcPr>
            <w:tcW w:w="1871" w:type="dxa"/>
          </w:tcPr>
          <w:p w14:paraId="2BD9C8B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5CF5F9C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Bepul/Pulli</w:t>
            </w:r>
          </w:p>
        </w:tc>
      </w:tr>
      <w:tr w:rsidR="00DB353C" w:rsidRPr="00D72020" w14:paraId="0606615F" w14:textId="77777777">
        <w:trPr>
          <w:jc w:val="center"/>
        </w:trPr>
        <w:tc>
          <w:tcPr>
            <w:tcW w:w="1871" w:type="dxa"/>
          </w:tcPr>
          <w:p w14:paraId="35227E87"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Mentimeter</w:t>
            </w:r>
          </w:p>
        </w:tc>
        <w:tc>
          <w:tcPr>
            <w:tcW w:w="1871" w:type="dxa"/>
          </w:tcPr>
          <w:p w14:paraId="075CE23B"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Faollashtirish, </w:t>
            </w:r>
            <w:proofErr w:type="gramStart"/>
            <w:r w:rsidRPr="00D72020">
              <w:rPr>
                <w:rFonts w:ascii="Times New Roman" w:eastAsia="Times New Roman" w:hAnsi="Times New Roman" w:cs="Times New Roman"/>
                <w:sz w:val="28"/>
                <w:szCs w:val="28"/>
              </w:rPr>
              <w:t>so‘</w:t>
            </w:r>
            <w:proofErr w:type="gramEnd"/>
            <w:r w:rsidRPr="00D72020">
              <w:rPr>
                <w:rFonts w:ascii="Times New Roman" w:eastAsia="Times New Roman" w:hAnsi="Times New Roman" w:cs="Times New Roman"/>
                <w:sz w:val="28"/>
                <w:szCs w:val="28"/>
              </w:rPr>
              <w:t>rov</w:t>
            </w:r>
          </w:p>
        </w:tc>
        <w:tc>
          <w:tcPr>
            <w:tcW w:w="1871" w:type="dxa"/>
          </w:tcPr>
          <w:p w14:paraId="115F951A"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qituvchi</w:t>
            </w:r>
          </w:p>
        </w:tc>
        <w:tc>
          <w:tcPr>
            <w:tcW w:w="1871" w:type="dxa"/>
          </w:tcPr>
          <w:p w14:paraId="1AE7CB9B"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w:t>
            </w:r>
          </w:p>
        </w:tc>
        <w:tc>
          <w:tcPr>
            <w:tcW w:w="1871" w:type="dxa"/>
          </w:tcPr>
          <w:p w14:paraId="497AC5E3"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Bepul/Pulli</w:t>
            </w:r>
          </w:p>
        </w:tc>
      </w:tr>
      <w:tr w:rsidR="00DB353C" w:rsidRPr="00D72020" w14:paraId="0B588A02" w14:textId="77777777">
        <w:trPr>
          <w:jc w:val="center"/>
        </w:trPr>
        <w:tc>
          <w:tcPr>
            <w:tcW w:w="1871" w:type="dxa"/>
          </w:tcPr>
          <w:p w14:paraId="3DD22D10"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Nearpod</w:t>
            </w:r>
          </w:p>
        </w:tc>
        <w:tc>
          <w:tcPr>
            <w:tcW w:w="1871" w:type="dxa"/>
          </w:tcPr>
          <w:p w14:paraId="43179774"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Interaktiv dars</w:t>
            </w:r>
          </w:p>
        </w:tc>
        <w:tc>
          <w:tcPr>
            <w:tcW w:w="1871" w:type="dxa"/>
          </w:tcPr>
          <w:p w14:paraId="7B1A1268"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qituvchi</w:t>
            </w:r>
          </w:p>
        </w:tc>
        <w:tc>
          <w:tcPr>
            <w:tcW w:w="1871" w:type="dxa"/>
          </w:tcPr>
          <w:p w14:paraId="324114BF"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05C5ABB2"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Bepul/Pulli</w:t>
            </w:r>
          </w:p>
        </w:tc>
      </w:tr>
      <w:tr w:rsidR="00DB353C" w:rsidRPr="00D72020" w14:paraId="23398929" w14:textId="77777777">
        <w:trPr>
          <w:jc w:val="center"/>
        </w:trPr>
        <w:tc>
          <w:tcPr>
            <w:tcW w:w="1871" w:type="dxa"/>
          </w:tcPr>
          <w:p w14:paraId="5EB326FF"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Socrative</w:t>
            </w:r>
          </w:p>
        </w:tc>
        <w:tc>
          <w:tcPr>
            <w:tcW w:w="1871" w:type="dxa"/>
          </w:tcPr>
          <w:p w14:paraId="19EBEE4A"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Tanqidiy savollar</w:t>
            </w:r>
          </w:p>
        </w:tc>
        <w:tc>
          <w:tcPr>
            <w:tcW w:w="1871" w:type="dxa"/>
          </w:tcPr>
          <w:p w14:paraId="0B2144B5"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qituvchi</w:t>
            </w:r>
          </w:p>
        </w:tc>
        <w:tc>
          <w:tcPr>
            <w:tcW w:w="1871" w:type="dxa"/>
          </w:tcPr>
          <w:p w14:paraId="1655939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6C0BFEC4"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w:t>
            </w:r>
          </w:p>
        </w:tc>
      </w:tr>
      <w:tr w:rsidR="00DB353C" w:rsidRPr="00D72020" w14:paraId="17B6DB78" w14:textId="77777777">
        <w:trPr>
          <w:jc w:val="center"/>
        </w:trPr>
        <w:tc>
          <w:tcPr>
            <w:tcW w:w="1871" w:type="dxa"/>
          </w:tcPr>
          <w:p w14:paraId="714FA95B"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Google Classroom</w:t>
            </w:r>
          </w:p>
        </w:tc>
        <w:tc>
          <w:tcPr>
            <w:tcW w:w="1871" w:type="dxa"/>
          </w:tcPr>
          <w:p w14:paraId="1821027F"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LMS, hamkorlik</w:t>
            </w:r>
          </w:p>
        </w:tc>
        <w:tc>
          <w:tcPr>
            <w:tcW w:w="1871" w:type="dxa"/>
          </w:tcPr>
          <w:p w14:paraId="45696E1F"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Ikkala</w:t>
            </w:r>
          </w:p>
        </w:tc>
        <w:tc>
          <w:tcPr>
            <w:tcW w:w="1871" w:type="dxa"/>
          </w:tcPr>
          <w:p w14:paraId="78B266A3"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6F187113"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w:t>
            </w:r>
          </w:p>
        </w:tc>
      </w:tr>
      <w:tr w:rsidR="00DB353C" w:rsidRPr="00D72020" w14:paraId="2A901DDC" w14:textId="77777777">
        <w:trPr>
          <w:jc w:val="center"/>
        </w:trPr>
        <w:tc>
          <w:tcPr>
            <w:tcW w:w="1871" w:type="dxa"/>
          </w:tcPr>
          <w:p w14:paraId="5D0E3DEB"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Padlet</w:t>
            </w:r>
          </w:p>
        </w:tc>
        <w:tc>
          <w:tcPr>
            <w:tcW w:w="1871" w:type="dxa"/>
          </w:tcPr>
          <w:p w14:paraId="066A4A79"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Hamkorlik, refleksiya</w:t>
            </w:r>
          </w:p>
        </w:tc>
        <w:tc>
          <w:tcPr>
            <w:tcW w:w="1871" w:type="dxa"/>
          </w:tcPr>
          <w:p w14:paraId="36B7BF3A"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Ikkala</w:t>
            </w:r>
          </w:p>
        </w:tc>
        <w:tc>
          <w:tcPr>
            <w:tcW w:w="1871" w:type="dxa"/>
          </w:tcPr>
          <w:p w14:paraId="422FE18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41EC8AA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Bepul/Pulli</w:t>
            </w:r>
          </w:p>
        </w:tc>
      </w:tr>
      <w:tr w:rsidR="00DB353C" w:rsidRPr="00D72020" w14:paraId="3EA57FB9" w14:textId="77777777">
        <w:trPr>
          <w:jc w:val="center"/>
        </w:trPr>
        <w:tc>
          <w:tcPr>
            <w:tcW w:w="1871" w:type="dxa"/>
          </w:tcPr>
          <w:p w14:paraId="75D637B1"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Google Docs/Slides</w:t>
            </w:r>
          </w:p>
        </w:tc>
        <w:tc>
          <w:tcPr>
            <w:tcW w:w="1871" w:type="dxa"/>
          </w:tcPr>
          <w:p w14:paraId="3623790A"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Birgalikdagi hujjat</w:t>
            </w:r>
          </w:p>
        </w:tc>
        <w:tc>
          <w:tcPr>
            <w:tcW w:w="1871" w:type="dxa"/>
          </w:tcPr>
          <w:p w14:paraId="09E7324D"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Ikkala</w:t>
            </w:r>
          </w:p>
        </w:tc>
        <w:tc>
          <w:tcPr>
            <w:tcW w:w="1871" w:type="dxa"/>
          </w:tcPr>
          <w:p w14:paraId="05817A42"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Web, mobil</w:t>
            </w:r>
          </w:p>
        </w:tc>
        <w:tc>
          <w:tcPr>
            <w:tcW w:w="1871" w:type="dxa"/>
          </w:tcPr>
          <w:p w14:paraId="533BF7FD"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Bepul</w:t>
            </w:r>
          </w:p>
        </w:tc>
      </w:tr>
    </w:tbl>
    <w:p w14:paraId="55E58678" w14:textId="105D3CAB" w:rsidR="00DB353C" w:rsidRPr="00706582" w:rsidRDefault="00706582" w:rsidP="00706582">
      <w:pPr>
        <w:spacing w:after="0" w:line="360" w:lineRule="auto"/>
        <w:ind w:firstLine="709"/>
        <w:jc w:val="both"/>
        <w:rPr>
          <w:rFonts w:ascii="Times New Roman" w:hAnsi="Times New Roman" w:cs="Times New Roman"/>
          <w:sz w:val="28"/>
          <w:szCs w:val="28"/>
        </w:rPr>
      </w:pPr>
      <w:proofErr w:type="spellStart"/>
      <w:r>
        <w:rPr>
          <w:rFonts w:ascii="Times New Roman" w:eastAsia="Times New Roman" w:hAnsi="Times New Roman" w:cs="Times New Roman"/>
          <w:bCs/>
          <w:sz w:val="28"/>
          <w:szCs w:val="28"/>
        </w:rPr>
        <w:t>M</w:t>
      </w:r>
      <w:r w:rsidRPr="001F37E2">
        <w:rPr>
          <w:rFonts w:ascii="Times New Roman" w:eastAsia="Times New Roman" w:hAnsi="Times New Roman" w:cs="Times New Roman"/>
          <w:bCs/>
          <w:sz w:val="28"/>
          <w:szCs w:val="28"/>
        </w:rPr>
        <w:t>ustaqil</w:t>
      </w:r>
      <w:proofErr w:type="spellEnd"/>
      <w:r w:rsidRPr="001F37E2">
        <w:rPr>
          <w:rFonts w:ascii="Times New Roman" w:eastAsia="Times New Roman" w:hAnsi="Times New Roman" w:cs="Times New Roman"/>
          <w:bCs/>
          <w:sz w:val="28"/>
          <w:szCs w:val="28"/>
        </w:rPr>
        <w:t xml:space="preserve"> </w:t>
      </w:r>
      <w:proofErr w:type="spellStart"/>
      <w:r w:rsidRPr="001F37E2">
        <w:rPr>
          <w:rFonts w:ascii="Times New Roman" w:eastAsia="Times New Roman" w:hAnsi="Times New Roman" w:cs="Times New Roman"/>
          <w:bCs/>
          <w:sz w:val="28"/>
          <w:szCs w:val="28"/>
        </w:rPr>
        <w:t>fikrlash</w:t>
      </w:r>
      <w:proofErr w:type="spellEnd"/>
      <w:r w:rsidRPr="001F37E2">
        <w:rPr>
          <w:rFonts w:ascii="Times New Roman" w:eastAsia="Times New Roman" w:hAnsi="Times New Roman" w:cs="Times New Roman"/>
          <w:bCs/>
          <w:sz w:val="28"/>
          <w:szCs w:val="28"/>
        </w:rPr>
        <w:t xml:space="preserve"> </w:t>
      </w:r>
      <w:proofErr w:type="spellStart"/>
      <w:r w:rsidRPr="001F37E2">
        <w:rPr>
          <w:rFonts w:ascii="Times New Roman" w:eastAsia="Times New Roman" w:hAnsi="Times New Roman" w:cs="Times New Roman"/>
          <w:bCs/>
          <w:sz w:val="28"/>
          <w:szCs w:val="28"/>
        </w:rPr>
        <w:t>rivojlanishini</w:t>
      </w:r>
      <w:proofErr w:type="spellEnd"/>
      <w:r w:rsidRPr="001F37E2">
        <w:rPr>
          <w:rFonts w:ascii="Times New Roman" w:eastAsia="Times New Roman" w:hAnsi="Times New Roman" w:cs="Times New Roman"/>
          <w:bCs/>
          <w:sz w:val="28"/>
          <w:szCs w:val="28"/>
        </w:rPr>
        <w:t xml:space="preserve"> </w:t>
      </w:r>
      <w:proofErr w:type="spellStart"/>
      <w:r w:rsidRPr="001F37E2">
        <w:rPr>
          <w:rFonts w:ascii="Times New Roman" w:eastAsia="Times New Roman" w:hAnsi="Times New Roman" w:cs="Times New Roman"/>
          <w:bCs/>
          <w:sz w:val="28"/>
          <w:szCs w:val="28"/>
        </w:rPr>
        <w:t>baholash</w:t>
      </w:r>
      <w:proofErr w:type="spellEnd"/>
      <w:r w:rsidRPr="001F37E2">
        <w:rPr>
          <w:rFonts w:ascii="Times New Roman" w:eastAsia="Times New Roman" w:hAnsi="Times New Roman" w:cs="Times New Roman"/>
          <w:bCs/>
          <w:sz w:val="28"/>
          <w:szCs w:val="28"/>
        </w:rPr>
        <w:t xml:space="preserve"> </w:t>
      </w:r>
      <w:proofErr w:type="spellStart"/>
      <w:r w:rsidRPr="001F37E2">
        <w:rPr>
          <w:rFonts w:ascii="Times New Roman" w:eastAsia="Times New Roman" w:hAnsi="Times New Roman" w:cs="Times New Roman"/>
          <w:bCs/>
          <w:sz w:val="28"/>
          <w:szCs w:val="28"/>
        </w:rPr>
        <w:t>mezoni</w:t>
      </w:r>
      <w:proofErr w:type="spellEnd"/>
      <w:r>
        <w:rPr>
          <w:rFonts w:ascii="Times New Roman" w:eastAsia="Times New Roman" w:hAnsi="Times New Roman" w:cs="Times New Roman"/>
          <w:bCs/>
          <w:sz w:val="28"/>
          <w:szCs w:val="28"/>
        </w:rPr>
        <w:t xml:space="preserve">. </w:t>
      </w:r>
      <w:r w:rsidRPr="00D72020">
        <w:rPr>
          <w:rFonts w:ascii="Times New Roman" w:eastAsia="Times New Roman" w:hAnsi="Times New Roman" w:cs="Times New Roman"/>
          <w:sz w:val="28"/>
          <w:szCs w:val="28"/>
        </w:rPr>
        <w:t xml:space="preserve">Watson-Glaser Critical Thinking Appraisal (WGCTA) asosida moslashtirilgan baholash mezoni. </w:t>
      </w:r>
      <w:proofErr w:type="spellStart"/>
      <w:r w:rsidRPr="00D72020">
        <w:rPr>
          <w:rFonts w:ascii="Times New Roman" w:eastAsia="Times New Roman" w:hAnsi="Times New Roman" w:cs="Times New Roman"/>
          <w:sz w:val="28"/>
          <w:szCs w:val="28"/>
          <w:lang w:val="sv-SE"/>
        </w:rPr>
        <w:t>Baholash</w:t>
      </w:r>
      <w:proofErr w:type="spellEnd"/>
      <w:r w:rsidRPr="00D72020">
        <w:rPr>
          <w:rFonts w:ascii="Times New Roman" w:eastAsia="Times New Roman" w:hAnsi="Times New Roman" w:cs="Times New Roman"/>
          <w:sz w:val="28"/>
          <w:szCs w:val="28"/>
          <w:lang w:val="sv-SE"/>
        </w:rPr>
        <w:t xml:space="preserve"> 5 ta komponent </w:t>
      </w:r>
      <w:proofErr w:type="spellStart"/>
      <w:proofErr w:type="gramStart"/>
      <w:r w:rsidRPr="00D72020">
        <w:rPr>
          <w:rFonts w:ascii="Times New Roman" w:eastAsia="Times New Roman" w:hAnsi="Times New Roman" w:cs="Times New Roman"/>
          <w:sz w:val="28"/>
          <w:szCs w:val="28"/>
          <w:lang w:val="sv-SE"/>
        </w:rPr>
        <w:t>bo‘</w:t>
      </w:r>
      <w:proofErr w:type="gramEnd"/>
      <w:r w:rsidRPr="00D72020">
        <w:rPr>
          <w:rFonts w:ascii="Times New Roman" w:eastAsia="Times New Roman" w:hAnsi="Times New Roman" w:cs="Times New Roman"/>
          <w:sz w:val="28"/>
          <w:szCs w:val="28"/>
          <w:lang w:val="sv-SE"/>
        </w:rPr>
        <w:t>yicha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amalga</w:t>
      </w:r>
      <w:proofErr w:type="spellEnd"/>
      <w:r w:rsidRPr="00D72020">
        <w:rPr>
          <w:rFonts w:ascii="Times New Roman" w:eastAsia="Times New Roman" w:hAnsi="Times New Roman" w:cs="Times New Roman"/>
          <w:sz w:val="28"/>
          <w:szCs w:val="28"/>
          <w:lang w:val="sv-SE"/>
        </w:rPr>
        <w:t xml:space="preserve"> </w:t>
      </w:r>
      <w:proofErr w:type="spellStart"/>
      <w:r w:rsidRPr="00D72020">
        <w:rPr>
          <w:rFonts w:ascii="Times New Roman" w:eastAsia="Times New Roman" w:hAnsi="Times New Roman" w:cs="Times New Roman"/>
          <w:sz w:val="28"/>
          <w:szCs w:val="28"/>
          <w:lang w:val="sv-SE"/>
        </w:rPr>
        <w:t>oshiriladi</w:t>
      </w:r>
      <w:proofErr w:type="spellEnd"/>
      <w:r w:rsidRPr="00D72020">
        <w:rPr>
          <w:rFonts w:ascii="Times New Roman" w:eastAsia="Times New Roman" w:hAnsi="Times New Roman" w:cs="Times New Roman"/>
          <w:sz w:val="28"/>
          <w:szCs w:val="28"/>
          <w:lang w:val="sv-SE"/>
        </w:rPr>
        <w:t xml:space="preserve">, har </w:t>
      </w:r>
      <w:proofErr w:type="spellStart"/>
      <w:r w:rsidRPr="00D72020">
        <w:rPr>
          <w:rFonts w:ascii="Times New Roman" w:eastAsia="Times New Roman" w:hAnsi="Times New Roman" w:cs="Times New Roman"/>
          <w:sz w:val="28"/>
          <w:szCs w:val="28"/>
          <w:lang w:val="sv-SE"/>
        </w:rPr>
        <w:t>biri</w:t>
      </w:r>
      <w:proofErr w:type="spellEnd"/>
      <w:r w:rsidRPr="00D72020">
        <w:rPr>
          <w:rFonts w:ascii="Times New Roman" w:eastAsia="Times New Roman" w:hAnsi="Times New Roman" w:cs="Times New Roman"/>
          <w:sz w:val="28"/>
          <w:szCs w:val="28"/>
          <w:lang w:val="sv-SE"/>
        </w:rPr>
        <w:t xml:space="preserve"> 0-10 ball bilan </w:t>
      </w:r>
      <w:proofErr w:type="spellStart"/>
      <w:r w:rsidRPr="00D72020">
        <w:rPr>
          <w:rFonts w:ascii="Times New Roman" w:eastAsia="Times New Roman" w:hAnsi="Times New Roman" w:cs="Times New Roman"/>
          <w:sz w:val="28"/>
          <w:szCs w:val="28"/>
          <w:lang w:val="sv-SE"/>
        </w:rPr>
        <w:t>baholanadi</w:t>
      </w:r>
      <w:proofErr w:type="spellEnd"/>
      <w:r w:rsidRPr="00D72020">
        <w:rPr>
          <w:rFonts w:ascii="Times New Roman" w:eastAsia="Times New Roman" w:hAnsi="Times New Roman" w:cs="Times New Roman"/>
          <w:sz w:val="28"/>
          <w:szCs w:val="28"/>
          <w:lang w:val="sv-SE"/>
        </w:rPr>
        <w:t>.</w:t>
      </w:r>
      <w:r>
        <w:rPr>
          <w:rFonts w:ascii="Times New Roman" w:eastAsia="Times New Roman" w:hAnsi="Times New Roman" w:cs="Times New Roman"/>
          <w:sz w:val="28"/>
          <w:szCs w:val="28"/>
          <w:lang w:val="sv-SE"/>
        </w:rPr>
        <w:t xml:space="preserve"> </w:t>
      </w:r>
      <w:r w:rsidRPr="00D72020">
        <w:rPr>
          <w:rFonts w:ascii="Times New Roman" w:eastAsia="Times New Roman" w:hAnsi="Times New Roman" w:cs="Times New Roman"/>
          <w:sz w:val="28"/>
          <w:szCs w:val="28"/>
        </w:rPr>
        <w:t xml:space="preserve">Creative Thinking Test (Torrens </w:t>
      </w:r>
      <w:proofErr w:type="spellStart"/>
      <w:r w:rsidRPr="00D72020">
        <w:rPr>
          <w:rFonts w:ascii="Times New Roman" w:eastAsia="Times New Roman" w:hAnsi="Times New Roman" w:cs="Times New Roman"/>
          <w:sz w:val="28"/>
          <w:szCs w:val="28"/>
        </w:rPr>
        <w:t>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moslashtirilgan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versiyasi</w:t>
      </w:r>
      <w:proofErr w:type="spellEnd"/>
      <w:r w:rsidRPr="00D72020">
        <w:rPr>
          <w:rFonts w:ascii="Times New Roman" w:eastAsia="Times New Roman" w:hAnsi="Times New Roman" w:cs="Times New Roman"/>
          <w:sz w:val="28"/>
          <w:szCs w:val="28"/>
        </w:rPr>
        <w:t xml:space="preserve">): originality, fluency, flexibility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elaboration </w:t>
      </w:r>
      <w:proofErr w:type="spellStart"/>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rsatkichlari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Uchinchi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metod</w:t>
      </w:r>
      <w:proofErr w:type="spellEnd"/>
      <w:r w:rsidRPr="00D72020">
        <w:rPr>
          <w:rFonts w:ascii="Times New Roman" w:eastAsia="Times New Roman" w:hAnsi="Times New Roman" w:cs="Times New Roman"/>
          <w:sz w:val="28"/>
          <w:szCs w:val="28"/>
        </w:rPr>
        <w:t xml:space="preserve"> — </w:t>
      </w:r>
      <w:proofErr w:type="spellStart"/>
      <w:r w:rsidRPr="00D72020">
        <w:rPr>
          <w:rFonts w:ascii="Times New Roman" w:eastAsia="Times New Roman" w:hAnsi="Times New Roman" w:cs="Times New Roman"/>
          <w:sz w:val="28"/>
          <w:szCs w:val="28"/>
        </w:rPr>
        <w:t>tuzilgan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lastRenderedPageBreak/>
        <w:t>kuzatuv</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protokoli</w:t>
      </w:r>
      <w:proofErr w:type="spellEnd"/>
      <w:r w:rsidRPr="00D72020">
        <w:rPr>
          <w:rFonts w:ascii="Times New Roman" w:eastAsia="Times New Roman" w:hAnsi="Times New Roman" w:cs="Times New Roman"/>
          <w:sz w:val="28"/>
          <w:szCs w:val="28"/>
        </w:rPr>
        <w:t xml:space="preserve">: </w:t>
      </w:r>
      <w:proofErr w:type="spellStart"/>
      <w:proofErr w:type="gramStart"/>
      <w:r w:rsidRPr="00D72020">
        <w:rPr>
          <w:rFonts w:ascii="Times New Roman" w:eastAsia="Times New Roman" w:hAnsi="Times New Roman" w:cs="Times New Roman"/>
          <w:sz w:val="28"/>
          <w:szCs w:val="28"/>
        </w:rPr>
        <w:t>o‘</w:t>
      </w:r>
      <w:proofErr w:type="gramEnd"/>
      <w:r w:rsidRPr="00D72020">
        <w:rPr>
          <w:rFonts w:ascii="Times New Roman" w:eastAsia="Times New Roman" w:hAnsi="Times New Roman" w:cs="Times New Roman"/>
          <w:sz w:val="28"/>
          <w:szCs w:val="28"/>
        </w:rPr>
        <w:t>qituvchi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va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mustaqil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kuzatuvchi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tomonidan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har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dars</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davomida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o‘quvchilarning</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mustaqil</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fikrlashga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doir</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xatti-harakatlari</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belgilangan</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shkala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bo‘yicha</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qayd</w:t>
      </w:r>
      <w:proofErr w:type="spellEnd"/>
      <w:r w:rsidRPr="00D72020">
        <w:rPr>
          <w:rFonts w:ascii="Times New Roman" w:eastAsia="Times New Roman" w:hAnsi="Times New Roman" w:cs="Times New Roman"/>
          <w:sz w:val="28"/>
          <w:szCs w:val="28"/>
        </w:rPr>
        <w:t xml:space="preserve"> </w:t>
      </w:r>
      <w:proofErr w:type="spellStart"/>
      <w:r w:rsidRPr="00D72020">
        <w:rPr>
          <w:rFonts w:ascii="Times New Roman" w:eastAsia="Times New Roman" w:hAnsi="Times New Roman" w:cs="Times New Roman"/>
          <w:sz w:val="28"/>
          <w:szCs w:val="28"/>
        </w:rPr>
        <w:t>etildi</w:t>
      </w:r>
      <w:proofErr w:type="spellEnd"/>
    </w:p>
    <w:p w14:paraId="693B1DAC" w14:textId="77777777" w:rsidR="00DB353C" w:rsidRPr="00677164" w:rsidRDefault="00000000" w:rsidP="001F37E2">
      <w:pPr>
        <w:keepNext/>
        <w:spacing w:after="0" w:line="360" w:lineRule="auto"/>
        <w:jc w:val="right"/>
        <w:rPr>
          <w:rFonts w:ascii="Times New Roman" w:hAnsi="Times New Roman" w:cs="Times New Roman"/>
          <w:sz w:val="28"/>
          <w:szCs w:val="28"/>
        </w:rPr>
      </w:pPr>
      <w:r w:rsidRPr="00677164">
        <w:rPr>
          <w:rFonts w:ascii="Times New Roman" w:eastAsia="Times New Roman" w:hAnsi="Times New Roman" w:cs="Times New Roman"/>
          <w:sz w:val="28"/>
          <w:szCs w:val="28"/>
        </w:rPr>
        <w:t>3-jadval</w:t>
      </w:r>
    </w:p>
    <w:p w14:paraId="1BEE4CC4" w14:textId="77777777" w:rsidR="00DB353C" w:rsidRPr="00677164" w:rsidRDefault="00000000" w:rsidP="001F37E2">
      <w:pPr>
        <w:keepNext/>
        <w:spacing w:after="0" w:line="360" w:lineRule="auto"/>
        <w:jc w:val="center"/>
        <w:rPr>
          <w:rFonts w:ascii="Times New Roman" w:hAnsi="Times New Roman" w:cs="Times New Roman"/>
          <w:sz w:val="28"/>
          <w:szCs w:val="28"/>
        </w:rPr>
      </w:pPr>
      <w:proofErr w:type="spellStart"/>
      <w:r w:rsidRPr="00677164">
        <w:rPr>
          <w:rFonts w:ascii="Times New Roman" w:eastAsia="Times New Roman" w:hAnsi="Times New Roman" w:cs="Times New Roman"/>
          <w:b/>
          <w:sz w:val="28"/>
          <w:szCs w:val="28"/>
        </w:rPr>
        <w:t>Mustaqil</w:t>
      </w:r>
      <w:proofErr w:type="spellEnd"/>
      <w:r w:rsidRPr="00677164">
        <w:rPr>
          <w:rFonts w:ascii="Times New Roman" w:eastAsia="Times New Roman" w:hAnsi="Times New Roman" w:cs="Times New Roman"/>
          <w:b/>
          <w:sz w:val="28"/>
          <w:szCs w:val="28"/>
        </w:rPr>
        <w:t xml:space="preserve"> </w:t>
      </w:r>
      <w:proofErr w:type="spellStart"/>
      <w:r w:rsidRPr="00677164">
        <w:rPr>
          <w:rFonts w:ascii="Times New Roman" w:eastAsia="Times New Roman" w:hAnsi="Times New Roman" w:cs="Times New Roman"/>
          <w:b/>
          <w:sz w:val="28"/>
          <w:szCs w:val="28"/>
        </w:rPr>
        <w:t>fikrlash</w:t>
      </w:r>
      <w:proofErr w:type="spellEnd"/>
      <w:r w:rsidRPr="00677164">
        <w:rPr>
          <w:rFonts w:ascii="Times New Roman" w:eastAsia="Times New Roman" w:hAnsi="Times New Roman" w:cs="Times New Roman"/>
          <w:b/>
          <w:sz w:val="28"/>
          <w:szCs w:val="28"/>
        </w:rPr>
        <w:t xml:space="preserve"> </w:t>
      </w:r>
      <w:proofErr w:type="spellStart"/>
      <w:r w:rsidRPr="00677164">
        <w:rPr>
          <w:rFonts w:ascii="Times New Roman" w:eastAsia="Times New Roman" w:hAnsi="Times New Roman" w:cs="Times New Roman"/>
          <w:b/>
          <w:sz w:val="28"/>
          <w:szCs w:val="28"/>
        </w:rPr>
        <w:t>baholash</w:t>
      </w:r>
      <w:proofErr w:type="spellEnd"/>
      <w:r w:rsidRPr="00677164">
        <w:rPr>
          <w:rFonts w:ascii="Times New Roman" w:eastAsia="Times New Roman" w:hAnsi="Times New Roman" w:cs="Times New Roman"/>
          <w:b/>
          <w:sz w:val="28"/>
          <w:szCs w:val="28"/>
        </w:rPr>
        <w:t xml:space="preserve"> </w:t>
      </w:r>
      <w:proofErr w:type="spellStart"/>
      <w:r w:rsidRPr="00677164">
        <w:rPr>
          <w:rFonts w:ascii="Times New Roman" w:eastAsia="Times New Roman" w:hAnsi="Times New Roman" w:cs="Times New Roman"/>
          <w:b/>
          <w:sz w:val="28"/>
          <w:szCs w:val="28"/>
        </w:rPr>
        <w:t>mezoni</w:t>
      </w:r>
      <w:proofErr w:type="spellEnd"/>
      <w:r w:rsidRPr="00677164">
        <w:rPr>
          <w:rFonts w:ascii="Times New Roman" w:eastAsia="Times New Roman" w:hAnsi="Times New Roman" w:cs="Times New Roman"/>
          <w:b/>
          <w:sz w:val="28"/>
          <w:szCs w:val="28"/>
        </w:rPr>
        <w:t xml:space="preserve"> (WGCTA </w:t>
      </w:r>
      <w:proofErr w:type="spellStart"/>
      <w:r w:rsidRPr="00677164">
        <w:rPr>
          <w:rFonts w:ascii="Times New Roman" w:eastAsia="Times New Roman" w:hAnsi="Times New Roman" w:cs="Times New Roman"/>
          <w:b/>
          <w:sz w:val="28"/>
          <w:szCs w:val="28"/>
        </w:rPr>
        <w:t>moslashtirilgan</w:t>
      </w:r>
      <w:proofErr w:type="spellEnd"/>
      <w:r w:rsidRPr="00677164">
        <w:rPr>
          <w:rFonts w:ascii="Times New Roman" w:eastAsia="Times New Roman" w:hAnsi="Times New Roman" w:cs="Times New Roman"/>
          <w:b/>
          <w:sz w:val="28"/>
          <w:szCs w:val="28"/>
        </w:rPr>
        <w:t xml:space="preserve"> </w:t>
      </w:r>
      <w:proofErr w:type="spellStart"/>
      <w:r w:rsidRPr="00677164">
        <w:rPr>
          <w:rFonts w:ascii="Times New Roman" w:eastAsia="Times New Roman" w:hAnsi="Times New Roman" w:cs="Times New Roman"/>
          <w:b/>
          <w:sz w:val="28"/>
          <w:szCs w:val="28"/>
        </w:rPr>
        <w:t>versiyasi</w:t>
      </w:r>
      <w:proofErr w:type="spellEnd"/>
      <w:r w:rsidRPr="00677164">
        <w:rPr>
          <w:rFonts w:ascii="Times New Roman" w:eastAsia="Times New Roman" w:hAnsi="Times New Roman" w:cs="Times New Roman"/>
          <w:b/>
          <w:sz w:val="28"/>
          <w:szCs w:val="28"/>
        </w:rPr>
        <w:t>)</w:t>
      </w:r>
    </w:p>
    <w:tbl>
      <w:tblPr>
        <w:tblStyle w:val="TableGrid"/>
        <w:tblW w:w="0" w:type="auto"/>
        <w:jc w:val="center"/>
        <w:tblLook w:val="04A0" w:firstRow="1" w:lastRow="0" w:firstColumn="1" w:lastColumn="0" w:noHBand="0" w:noVBand="1"/>
      </w:tblPr>
      <w:tblGrid>
        <w:gridCol w:w="2339"/>
        <w:gridCol w:w="2339"/>
        <w:gridCol w:w="2339"/>
        <w:gridCol w:w="2339"/>
      </w:tblGrid>
      <w:tr w:rsidR="00DB353C" w:rsidRPr="00D72020" w14:paraId="0D8CC998" w14:textId="77777777">
        <w:trPr>
          <w:jc w:val="center"/>
        </w:trPr>
        <w:tc>
          <w:tcPr>
            <w:tcW w:w="2339" w:type="dxa"/>
          </w:tcPr>
          <w:p w14:paraId="2003C9A8" w14:textId="77777777" w:rsidR="00DB353C" w:rsidRPr="00D72020" w:rsidRDefault="00000000" w:rsidP="00D72020">
            <w:pPr>
              <w:spacing w:line="360" w:lineRule="auto"/>
              <w:jc w:val="both"/>
              <w:rPr>
                <w:rFonts w:ascii="Times New Roman" w:hAnsi="Times New Roman" w:cs="Times New Roman"/>
                <w:sz w:val="28"/>
                <w:szCs w:val="28"/>
              </w:rPr>
            </w:pPr>
            <w:proofErr w:type="spellStart"/>
            <w:r w:rsidRPr="00D72020">
              <w:rPr>
                <w:rFonts w:ascii="Times New Roman" w:eastAsia="Times New Roman" w:hAnsi="Times New Roman" w:cs="Times New Roman"/>
                <w:b/>
                <w:sz w:val="28"/>
                <w:szCs w:val="28"/>
              </w:rPr>
              <w:t>Komponent</w:t>
            </w:r>
            <w:proofErr w:type="spellEnd"/>
          </w:p>
        </w:tc>
        <w:tc>
          <w:tcPr>
            <w:tcW w:w="2339" w:type="dxa"/>
          </w:tcPr>
          <w:p w14:paraId="4C5BEC53"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Tavsif</w:t>
            </w:r>
          </w:p>
        </w:tc>
        <w:tc>
          <w:tcPr>
            <w:tcW w:w="2339" w:type="dxa"/>
          </w:tcPr>
          <w:p w14:paraId="7D861220"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b/>
                <w:sz w:val="28"/>
                <w:szCs w:val="28"/>
              </w:rPr>
              <w:t>Maksimal ball</w:t>
            </w:r>
          </w:p>
        </w:tc>
        <w:tc>
          <w:tcPr>
            <w:tcW w:w="2339" w:type="dxa"/>
          </w:tcPr>
          <w:p w14:paraId="1B725DFF"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b/>
                <w:sz w:val="28"/>
                <w:szCs w:val="28"/>
              </w:rPr>
              <w:t>O‘</w:t>
            </w:r>
            <w:proofErr w:type="gramEnd"/>
            <w:r w:rsidRPr="00D72020">
              <w:rPr>
                <w:rFonts w:ascii="Times New Roman" w:eastAsia="Times New Roman" w:hAnsi="Times New Roman" w:cs="Times New Roman"/>
                <w:b/>
                <w:sz w:val="28"/>
                <w:szCs w:val="28"/>
              </w:rPr>
              <w:t>lchov usuli</w:t>
            </w:r>
          </w:p>
        </w:tc>
      </w:tr>
      <w:tr w:rsidR="00DB353C" w:rsidRPr="00D72020" w14:paraId="1CF9E4AD" w14:textId="77777777">
        <w:trPr>
          <w:jc w:val="center"/>
        </w:trPr>
        <w:tc>
          <w:tcPr>
            <w:tcW w:w="2339" w:type="dxa"/>
          </w:tcPr>
          <w:p w14:paraId="6D1E8A6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Xulosa chiqarish</w:t>
            </w:r>
          </w:p>
        </w:tc>
        <w:tc>
          <w:tcPr>
            <w:tcW w:w="2339" w:type="dxa"/>
          </w:tcPr>
          <w:p w14:paraId="47B0AED8"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Berilgan ma’lumotdan mantiqiy xulosa chiqarish</w:t>
            </w:r>
          </w:p>
        </w:tc>
        <w:tc>
          <w:tcPr>
            <w:tcW w:w="2339" w:type="dxa"/>
          </w:tcPr>
          <w:p w14:paraId="60306012"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10</w:t>
            </w:r>
          </w:p>
        </w:tc>
        <w:tc>
          <w:tcPr>
            <w:tcW w:w="2339" w:type="dxa"/>
          </w:tcPr>
          <w:p w14:paraId="3AE276F2"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p tanlovli test</w:t>
            </w:r>
          </w:p>
        </w:tc>
      </w:tr>
      <w:tr w:rsidR="00DB353C" w:rsidRPr="00D72020" w14:paraId="48D1437F" w14:textId="77777777">
        <w:trPr>
          <w:jc w:val="center"/>
        </w:trPr>
        <w:tc>
          <w:tcPr>
            <w:tcW w:w="2339" w:type="dxa"/>
          </w:tcPr>
          <w:p w14:paraId="39C6949E"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Gipotezalarni tanib olish</w:t>
            </w:r>
          </w:p>
        </w:tc>
        <w:tc>
          <w:tcPr>
            <w:tcW w:w="2339" w:type="dxa"/>
          </w:tcPr>
          <w:p w14:paraId="12404E16"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g‘ri va noto‘g‘ri taxminlarni ajratish</w:t>
            </w:r>
          </w:p>
        </w:tc>
        <w:tc>
          <w:tcPr>
            <w:tcW w:w="2339" w:type="dxa"/>
          </w:tcPr>
          <w:p w14:paraId="48006FEB"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10</w:t>
            </w:r>
          </w:p>
        </w:tc>
        <w:tc>
          <w:tcPr>
            <w:tcW w:w="2339" w:type="dxa"/>
          </w:tcPr>
          <w:p w14:paraId="53D2609D"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Test + kuzatuv</w:t>
            </w:r>
          </w:p>
        </w:tc>
      </w:tr>
      <w:tr w:rsidR="00DB353C" w:rsidRPr="00D72020" w14:paraId="50F4AA1B" w14:textId="77777777">
        <w:trPr>
          <w:jc w:val="center"/>
        </w:trPr>
        <w:tc>
          <w:tcPr>
            <w:tcW w:w="2339" w:type="dxa"/>
          </w:tcPr>
          <w:p w14:paraId="1F173E86"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Deduktiv mantiq</w:t>
            </w:r>
          </w:p>
        </w:tc>
        <w:tc>
          <w:tcPr>
            <w:tcW w:w="2339" w:type="dxa"/>
          </w:tcPr>
          <w:p w14:paraId="59C656E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Argument zanjiri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g‘riligini baholash</w:t>
            </w:r>
          </w:p>
        </w:tc>
        <w:tc>
          <w:tcPr>
            <w:tcW w:w="2339" w:type="dxa"/>
          </w:tcPr>
          <w:p w14:paraId="29017713"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10</w:t>
            </w:r>
          </w:p>
        </w:tc>
        <w:tc>
          <w:tcPr>
            <w:tcW w:w="2339" w:type="dxa"/>
          </w:tcPr>
          <w:p w14:paraId="3841D77D" w14:textId="77777777" w:rsidR="00DB353C" w:rsidRPr="00D72020" w:rsidRDefault="00000000" w:rsidP="00D72020">
            <w:pPr>
              <w:spacing w:line="360" w:lineRule="auto"/>
              <w:jc w:val="both"/>
              <w:rPr>
                <w:rFonts w:ascii="Times New Roman" w:hAnsi="Times New Roman" w:cs="Times New Roman"/>
                <w:sz w:val="28"/>
                <w:szCs w:val="28"/>
              </w:rPr>
            </w:pPr>
            <w:proofErr w:type="gramStart"/>
            <w:r w:rsidRPr="00D72020">
              <w:rPr>
                <w:rFonts w:ascii="Times New Roman" w:eastAsia="Times New Roman" w:hAnsi="Times New Roman" w:cs="Times New Roman"/>
                <w:sz w:val="28"/>
                <w:szCs w:val="28"/>
              </w:rPr>
              <w:t>Ko‘</w:t>
            </w:r>
            <w:proofErr w:type="gramEnd"/>
            <w:r w:rsidRPr="00D72020">
              <w:rPr>
                <w:rFonts w:ascii="Times New Roman" w:eastAsia="Times New Roman" w:hAnsi="Times New Roman" w:cs="Times New Roman"/>
                <w:sz w:val="28"/>
                <w:szCs w:val="28"/>
              </w:rPr>
              <w:t>p tanlovli test</w:t>
            </w:r>
          </w:p>
        </w:tc>
      </w:tr>
      <w:tr w:rsidR="00DB353C" w:rsidRPr="00D72020" w14:paraId="5C1671AB" w14:textId="77777777">
        <w:trPr>
          <w:jc w:val="center"/>
        </w:trPr>
        <w:tc>
          <w:tcPr>
            <w:tcW w:w="2339" w:type="dxa"/>
          </w:tcPr>
          <w:p w14:paraId="552EA387"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Ta’birni talqin qilish</w:t>
            </w:r>
          </w:p>
        </w:tc>
        <w:tc>
          <w:tcPr>
            <w:tcW w:w="2339" w:type="dxa"/>
          </w:tcPr>
          <w:p w14:paraId="79444416"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 xml:space="preserve">Ma’lumotlardan </w:t>
            </w:r>
            <w:proofErr w:type="gramStart"/>
            <w:r w:rsidRPr="00D72020">
              <w:rPr>
                <w:rFonts w:ascii="Times New Roman" w:eastAsia="Times New Roman" w:hAnsi="Times New Roman" w:cs="Times New Roman"/>
                <w:sz w:val="28"/>
                <w:szCs w:val="28"/>
              </w:rPr>
              <w:t>to‘</w:t>
            </w:r>
            <w:proofErr w:type="gramEnd"/>
            <w:r w:rsidRPr="00D72020">
              <w:rPr>
                <w:rFonts w:ascii="Times New Roman" w:eastAsia="Times New Roman" w:hAnsi="Times New Roman" w:cs="Times New Roman"/>
                <w:sz w:val="28"/>
                <w:szCs w:val="28"/>
              </w:rPr>
              <w:t>g‘ri ma’no chiqarish</w:t>
            </w:r>
          </w:p>
        </w:tc>
        <w:tc>
          <w:tcPr>
            <w:tcW w:w="2339" w:type="dxa"/>
          </w:tcPr>
          <w:p w14:paraId="4AF4FC39"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10</w:t>
            </w:r>
          </w:p>
        </w:tc>
        <w:tc>
          <w:tcPr>
            <w:tcW w:w="2339" w:type="dxa"/>
          </w:tcPr>
          <w:p w14:paraId="337CF6D7"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Ochiq savollar</w:t>
            </w:r>
          </w:p>
        </w:tc>
      </w:tr>
      <w:tr w:rsidR="00DB353C" w:rsidRPr="00D72020" w14:paraId="220352E5" w14:textId="77777777">
        <w:trPr>
          <w:jc w:val="center"/>
        </w:trPr>
        <w:tc>
          <w:tcPr>
            <w:tcW w:w="2339" w:type="dxa"/>
          </w:tcPr>
          <w:p w14:paraId="6413859C"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Argumentlarni baholash</w:t>
            </w:r>
          </w:p>
        </w:tc>
        <w:tc>
          <w:tcPr>
            <w:tcW w:w="2339" w:type="dxa"/>
          </w:tcPr>
          <w:p w14:paraId="5BF99F5E"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Kuchli va zaif argumentlarni ajratish</w:t>
            </w:r>
          </w:p>
        </w:tc>
        <w:tc>
          <w:tcPr>
            <w:tcW w:w="2339" w:type="dxa"/>
          </w:tcPr>
          <w:p w14:paraId="1263AFFE"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10</w:t>
            </w:r>
          </w:p>
        </w:tc>
        <w:tc>
          <w:tcPr>
            <w:tcW w:w="2339" w:type="dxa"/>
          </w:tcPr>
          <w:p w14:paraId="15636AC2" w14:textId="77777777" w:rsidR="00DB353C" w:rsidRPr="00D72020" w:rsidRDefault="00000000" w:rsidP="00D72020">
            <w:pPr>
              <w:spacing w:line="360" w:lineRule="auto"/>
              <w:jc w:val="both"/>
              <w:rPr>
                <w:rFonts w:ascii="Times New Roman" w:hAnsi="Times New Roman" w:cs="Times New Roman"/>
                <w:sz w:val="28"/>
                <w:szCs w:val="28"/>
              </w:rPr>
            </w:pPr>
            <w:r w:rsidRPr="00D72020">
              <w:rPr>
                <w:rFonts w:ascii="Times New Roman" w:eastAsia="Times New Roman" w:hAnsi="Times New Roman" w:cs="Times New Roman"/>
                <w:sz w:val="28"/>
                <w:szCs w:val="28"/>
              </w:rPr>
              <w:t>Test + kuzatuv</w:t>
            </w:r>
          </w:p>
        </w:tc>
      </w:tr>
    </w:tbl>
    <w:p w14:paraId="2DC916C4" w14:textId="40764122" w:rsidR="005A1CB8" w:rsidRPr="005A1CB8" w:rsidRDefault="005A1CB8" w:rsidP="005A1CB8">
      <w:p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rPr>
        <w:tab/>
      </w:r>
      <w:r w:rsidR="00706582">
        <w:rPr>
          <w:rFonts w:ascii="Times New Roman" w:hAnsi="Times New Roman" w:cs="Times New Roman"/>
          <w:sz w:val="28"/>
          <w:szCs w:val="28"/>
        </w:rPr>
        <w:t>B</w:t>
      </w:r>
      <w:proofErr w:type="spellStart"/>
      <w:r w:rsidRPr="005A1CB8">
        <w:rPr>
          <w:rFonts w:ascii="Times New Roman" w:hAnsi="Times New Roman" w:cs="Times New Roman"/>
          <w:sz w:val="28"/>
          <w:szCs w:val="28"/>
          <w:lang w:val="uz-Latn-UZ"/>
        </w:rPr>
        <w:t>ackend</w:t>
      </w:r>
      <w:proofErr w:type="spellEnd"/>
      <w:r w:rsidRPr="005A1CB8">
        <w:rPr>
          <w:rFonts w:ascii="Times New Roman" w:hAnsi="Times New Roman" w:cs="Times New Roman"/>
          <w:sz w:val="28"/>
          <w:szCs w:val="28"/>
          <w:lang w:val="uz-Latn-UZ"/>
        </w:rPr>
        <w:t>/</w:t>
      </w:r>
    </w:p>
    <w:p w14:paraId="167B31BA"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config</w:t>
      </w:r>
      <w:proofErr w:type="spellEnd"/>
      <w:r w:rsidRPr="005A1CB8">
        <w:rPr>
          <w:rFonts w:ascii="Times New Roman" w:hAnsi="Times New Roman" w:cs="Times New Roman"/>
          <w:sz w:val="28"/>
          <w:szCs w:val="28"/>
          <w:lang w:val="uz-Latn-UZ"/>
        </w:rPr>
        <w:t xml:space="preserve">/          # </w:t>
      </w:r>
      <w:proofErr w:type="spellStart"/>
      <w:r w:rsidRPr="005A1CB8">
        <w:rPr>
          <w:rFonts w:ascii="Times New Roman" w:hAnsi="Times New Roman" w:cs="Times New Roman"/>
          <w:sz w:val="28"/>
          <w:szCs w:val="28"/>
          <w:lang w:val="uz-Latn-UZ"/>
        </w:rPr>
        <w:t>Django</w:t>
      </w:r>
      <w:proofErr w:type="spellEnd"/>
      <w:r w:rsidRPr="005A1CB8">
        <w:rPr>
          <w:rFonts w:ascii="Times New Roman" w:hAnsi="Times New Roman" w:cs="Times New Roman"/>
          <w:sz w:val="28"/>
          <w:szCs w:val="28"/>
          <w:lang w:val="uz-Latn-UZ"/>
        </w:rPr>
        <w:t xml:space="preserve"> proyekt </w:t>
      </w:r>
      <w:proofErr w:type="spellStart"/>
      <w:r w:rsidRPr="005A1CB8">
        <w:rPr>
          <w:rFonts w:ascii="Times New Roman" w:hAnsi="Times New Roman" w:cs="Times New Roman"/>
          <w:sz w:val="28"/>
          <w:szCs w:val="28"/>
          <w:lang w:val="uz-Latn-UZ"/>
        </w:rPr>
        <w:t>sozlamalari</w:t>
      </w:r>
      <w:proofErr w:type="spellEnd"/>
    </w:p>
    <w:p w14:paraId="0F2F5BDA"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 settings.py  # </w:t>
      </w:r>
      <w:proofErr w:type="spellStart"/>
      <w:r w:rsidRPr="005A1CB8">
        <w:rPr>
          <w:rFonts w:ascii="Times New Roman" w:hAnsi="Times New Roman" w:cs="Times New Roman"/>
          <w:sz w:val="28"/>
          <w:szCs w:val="28"/>
          <w:lang w:val="uz-Latn-UZ"/>
        </w:rPr>
        <w:t>env</w:t>
      </w:r>
      <w:proofErr w:type="spellEnd"/>
      <w:r w:rsidRPr="005A1CB8">
        <w:rPr>
          <w:rFonts w:ascii="Times New Roman" w:hAnsi="Times New Roman" w:cs="Times New Roman"/>
          <w:sz w:val="28"/>
          <w:szCs w:val="28"/>
          <w:lang w:val="uz-Latn-UZ"/>
        </w:rPr>
        <w:t>-bilan sozlangan</w:t>
      </w:r>
    </w:p>
    <w:p w14:paraId="26E38546"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 env.py       # </w:t>
      </w:r>
      <w:proofErr w:type="spellStart"/>
      <w:r w:rsidRPr="005A1CB8">
        <w:rPr>
          <w:rFonts w:ascii="Times New Roman" w:hAnsi="Times New Roman" w:cs="Times New Roman"/>
          <w:sz w:val="28"/>
          <w:szCs w:val="28"/>
          <w:lang w:val="uz-Latn-UZ"/>
        </w:rPr>
        <w:t>env</w:t>
      </w:r>
      <w:proofErr w:type="spellEnd"/>
      <w:r w:rsidRPr="005A1CB8">
        <w:rPr>
          <w:rFonts w:ascii="Times New Roman" w:hAnsi="Times New Roman" w:cs="Times New Roman"/>
          <w:sz w:val="28"/>
          <w:szCs w:val="28"/>
          <w:lang w:val="uz-Latn-UZ"/>
        </w:rPr>
        <w:t xml:space="preserve"> o'qish </w:t>
      </w:r>
      <w:proofErr w:type="spellStart"/>
      <w:r w:rsidRPr="005A1CB8">
        <w:rPr>
          <w:rFonts w:ascii="Times New Roman" w:hAnsi="Times New Roman" w:cs="Times New Roman"/>
          <w:sz w:val="28"/>
          <w:szCs w:val="28"/>
          <w:lang w:val="uz-Latn-UZ"/>
        </w:rPr>
        <w:t>helperlari</w:t>
      </w:r>
      <w:proofErr w:type="spellEnd"/>
    </w:p>
    <w:p w14:paraId="017CA86C"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 urls.py      #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 marshrutlari</w:t>
      </w:r>
    </w:p>
    <w:p w14:paraId="2655F07B"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apps</w:t>
      </w:r>
      <w:proofErr w:type="spellEnd"/>
      <w:r w:rsidRPr="005A1CB8">
        <w:rPr>
          <w:rFonts w:ascii="Times New Roman" w:hAnsi="Times New Roman" w:cs="Times New Roman"/>
          <w:sz w:val="28"/>
          <w:szCs w:val="28"/>
          <w:lang w:val="uz-Latn-UZ"/>
        </w:rPr>
        <w:t>/            # biznes modullar</w:t>
      </w:r>
    </w:p>
    <w:p w14:paraId="49F76FD5"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 </w:t>
      </w:r>
      <w:proofErr w:type="spellStart"/>
      <w:r w:rsidRPr="005A1CB8">
        <w:rPr>
          <w:rFonts w:ascii="Times New Roman" w:hAnsi="Times New Roman" w:cs="Times New Roman"/>
          <w:sz w:val="28"/>
          <w:szCs w:val="28"/>
          <w:lang w:val="uz-Latn-UZ"/>
        </w:rPr>
        <w:t>health</w:t>
      </w:r>
      <w:proofErr w:type="spellEnd"/>
      <w:r w:rsidRPr="005A1CB8">
        <w:rPr>
          <w:rFonts w:ascii="Times New Roman" w:hAnsi="Times New Roman" w:cs="Times New Roman"/>
          <w:sz w:val="28"/>
          <w:szCs w:val="28"/>
          <w:lang w:val="uz-Latn-UZ"/>
        </w:rPr>
        <w:t xml:space="preserve">/      # </w:t>
      </w:r>
      <w:proofErr w:type="spellStart"/>
      <w:r w:rsidRPr="005A1CB8">
        <w:rPr>
          <w:rFonts w:ascii="Times New Roman" w:hAnsi="Times New Roman" w:cs="Times New Roman"/>
          <w:sz w:val="28"/>
          <w:szCs w:val="28"/>
          <w:lang w:val="uz-Latn-UZ"/>
        </w:rPr>
        <w:t>health-check</w:t>
      </w:r>
      <w:proofErr w:type="spellEnd"/>
      <w:r w:rsidRPr="005A1CB8">
        <w:rPr>
          <w:rFonts w:ascii="Times New Roman" w:hAnsi="Times New Roman" w:cs="Times New Roman"/>
          <w:sz w:val="28"/>
          <w:szCs w:val="28"/>
          <w:lang w:val="uz-Latn-UZ"/>
        </w:rPr>
        <w:t xml:space="preserve"> (Faza 0)</w:t>
      </w:r>
    </w:p>
    <w:p w14:paraId="348A18DB"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lastRenderedPageBreak/>
        <w:t>├── manage.py</w:t>
      </w:r>
    </w:p>
    <w:p w14:paraId="30E85CE1"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requirements.txt</w:t>
      </w:r>
    </w:p>
    <w:p w14:paraId="5D3FFCFA"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pytest.ini</w:t>
      </w:r>
    </w:p>
    <w:p w14:paraId="586F8C42" w14:textId="77777777" w:rsidR="005A1CB8" w:rsidRPr="005A1CB8" w:rsidRDefault="005A1CB8" w:rsidP="005A1CB8">
      <w:pPr>
        <w:spacing w:after="0" w:line="360" w:lineRule="auto"/>
        <w:ind w:firstLine="720"/>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Core</w:t>
      </w:r>
      <w:proofErr w:type="spellEnd"/>
    </w:p>
    <w:p w14:paraId="4A64A55B"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Django</w:t>
      </w:r>
      <w:proofErr w:type="spellEnd"/>
      <w:r w:rsidRPr="005A1CB8">
        <w:rPr>
          <w:rFonts w:ascii="Times New Roman" w:hAnsi="Times New Roman" w:cs="Times New Roman"/>
          <w:sz w:val="28"/>
          <w:szCs w:val="28"/>
          <w:lang w:val="uz-Latn-UZ"/>
        </w:rPr>
        <w:t>==5.0.6</w:t>
      </w:r>
    </w:p>
    <w:p w14:paraId="122864AF"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djangorestframework</w:t>
      </w:r>
      <w:proofErr w:type="spellEnd"/>
      <w:r w:rsidRPr="005A1CB8">
        <w:rPr>
          <w:rFonts w:ascii="Times New Roman" w:hAnsi="Times New Roman" w:cs="Times New Roman"/>
          <w:sz w:val="28"/>
          <w:szCs w:val="28"/>
          <w:lang w:val="uz-Latn-UZ"/>
        </w:rPr>
        <w:t>==3.15.2</w:t>
      </w:r>
    </w:p>
    <w:p w14:paraId="32AB5222"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django-cors-headers</w:t>
      </w:r>
      <w:proofErr w:type="spellEnd"/>
      <w:r w:rsidRPr="005A1CB8">
        <w:rPr>
          <w:rFonts w:ascii="Times New Roman" w:hAnsi="Times New Roman" w:cs="Times New Roman"/>
          <w:sz w:val="28"/>
          <w:szCs w:val="28"/>
          <w:lang w:val="uz-Latn-UZ"/>
        </w:rPr>
        <w:t>==4.4.0</w:t>
      </w:r>
    </w:p>
    <w:p w14:paraId="0DBA8828" w14:textId="77777777" w:rsidR="005A1CB8" w:rsidRPr="005A1CB8" w:rsidRDefault="005A1CB8" w:rsidP="005A1CB8">
      <w:pPr>
        <w:spacing w:after="0" w:line="360" w:lineRule="auto"/>
        <w:ind w:firstLine="720"/>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Config</w:t>
      </w:r>
      <w:proofErr w:type="spellEnd"/>
      <w:r w:rsidRPr="005A1CB8">
        <w:rPr>
          <w:rFonts w:ascii="Times New Roman" w:hAnsi="Times New Roman" w:cs="Times New Roman"/>
          <w:sz w:val="28"/>
          <w:szCs w:val="28"/>
          <w:lang w:val="uz-Latn-UZ"/>
        </w:rPr>
        <w:t xml:space="preserve"> / DB / </w:t>
      </w:r>
      <w:proofErr w:type="spellStart"/>
      <w:r w:rsidRPr="005A1CB8">
        <w:rPr>
          <w:rFonts w:ascii="Times New Roman" w:hAnsi="Times New Roman" w:cs="Times New Roman"/>
          <w:sz w:val="28"/>
          <w:szCs w:val="28"/>
          <w:lang w:val="uz-Latn-UZ"/>
        </w:rPr>
        <w:t>static</w:t>
      </w:r>
      <w:proofErr w:type="spellEnd"/>
      <w:r w:rsidRPr="005A1CB8">
        <w:rPr>
          <w:rFonts w:ascii="Times New Roman" w:hAnsi="Times New Roman" w:cs="Times New Roman"/>
          <w:sz w:val="28"/>
          <w:szCs w:val="28"/>
          <w:lang w:val="uz-Latn-UZ"/>
        </w:rPr>
        <w:t xml:space="preserve"> / server</w:t>
      </w:r>
    </w:p>
    <w:p w14:paraId="48061729"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dj-database-url</w:t>
      </w:r>
      <w:proofErr w:type="spellEnd"/>
      <w:r w:rsidRPr="005A1CB8">
        <w:rPr>
          <w:rFonts w:ascii="Times New Roman" w:hAnsi="Times New Roman" w:cs="Times New Roman"/>
          <w:sz w:val="28"/>
          <w:szCs w:val="28"/>
          <w:lang w:val="uz-Latn-UZ"/>
        </w:rPr>
        <w:t>==2.2.0</w:t>
      </w:r>
    </w:p>
    <w:p w14:paraId="2CB35550" w14:textId="7777777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psycopg2-binary==2.9.9</w:t>
      </w:r>
    </w:p>
    <w:p w14:paraId="76DCBA99"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python-dotenv</w:t>
      </w:r>
      <w:proofErr w:type="spellEnd"/>
      <w:r w:rsidRPr="005A1CB8">
        <w:rPr>
          <w:rFonts w:ascii="Times New Roman" w:hAnsi="Times New Roman" w:cs="Times New Roman"/>
          <w:sz w:val="28"/>
          <w:szCs w:val="28"/>
          <w:lang w:val="uz-Latn-UZ"/>
        </w:rPr>
        <w:t>==1.0.1</w:t>
      </w:r>
    </w:p>
    <w:p w14:paraId="0CEF65F0"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whitenoise</w:t>
      </w:r>
      <w:proofErr w:type="spellEnd"/>
      <w:r w:rsidRPr="005A1CB8">
        <w:rPr>
          <w:rFonts w:ascii="Times New Roman" w:hAnsi="Times New Roman" w:cs="Times New Roman"/>
          <w:sz w:val="28"/>
          <w:szCs w:val="28"/>
          <w:lang w:val="uz-Latn-UZ"/>
        </w:rPr>
        <w:t>==6.7.0</w:t>
      </w:r>
    </w:p>
    <w:p w14:paraId="57266075"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gunicorn</w:t>
      </w:r>
      <w:proofErr w:type="spellEnd"/>
      <w:r w:rsidRPr="005A1CB8">
        <w:rPr>
          <w:rFonts w:ascii="Times New Roman" w:hAnsi="Times New Roman" w:cs="Times New Roman"/>
          <w:sz w:val="28"/>
          <w:szCs w:val="28"/>
          <w:lang w:val="uz-Latn-UZ"/>
        </w:rPr>
        <w:t>==22.0.0</w:t>
      </w:r>
    </w:p>
    <w:p w14:paraId="5C0F805A" w14:textId="77777777" w:rsidR="005A1CB8" w:rsidRPr="005A1CB8" w:rsidRDefault="005A1CB8" w:rsidP="005A1CB8">
      <w:pPr>
        <w:spacing w:after="0" w:line="360" w:lineRule="auto"/>
        <w:ind w:firstLine="720"/>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Tests</w:t>
      </w:r>
      <w:proofErr w:type="spellEnd"/>
    </w:p>
    <w:p w14:paraId="59BBE2F9"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pytest</w:t>
      </w:r>
      <w:proofErr w:type="spellEnd"/>
      <w:r w:rsidRPr="005A1CB8">
        <w:rPr>
          <w:rFonts w:ascii="Times New Roman" w:hAnsi="Times New Roman" w:cs="Times New Roman"/>
          <w:sz w:val="28"/>
          <w:szCs w:val="28"/>
          <w:lang w:val="uz-Latn-UZ"/>
        </w:rPr>
        <w:t>==8.3.2</w:t>
      </w:r>
    </w:p>
    <w:p w14:paraId="17FF41FA" w14:textId="77777777" w:rsidR="005A1CB8" w:rsidRPr="005A1CB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pytest-django</w:t>
      </w:r>
      <w:proofErr w:type="spellEnd"/>
      <w:r w:rsidRPr="005A1CB8">
        <w:rPr>
          <w:rFonts w:ascii="Times New Roman" w:hAnsi="Times New Roman" w:cs="Times New Roman"/>
          <w:sz w:val="28"/>
          <w:szCs w:val="28"/>
          <w:lang w:val="uz-Latn-UZ"/>
        </w:rPr>
        <w:t>==4.8.0</w:t>
      </w:r>
    </w:p>
    <w:p w14:paraId="748FDA6E" w14:textId="3692CD4B" w:rsidR="00CF5DD8" w:rsidRDefault="005A1CB8" w:rsidP="005A1CB8">
      <w:pPr>
        <w:spacing w:after="0" w:line="360" w:lineRule="auto"/>
        <w:jc w:val="both"/>
        <w:rPr>
          <w:rFonts w:ascii="Times New Roman" w:hAnsi="Times New Roman" w:cs="Times New Roman"/>
          <w:sz w:val="28"/>
          <w:szCs w:val="28"/>
          <w:lang w:val="uz-Latn-UZ"/>
        </w:rPr>
      </w:pPr>
      <w:proofErr w:type="spellStart"/>
      <w:r w:rsidRPr="005A1CB8">
        <w:rPr>
          <w:rFonts w:ascii="Times New Roman" w:hAnsi="Times New Roman" w:cs="Times New Roman"/>
          <w:sz w:val="28"/>
          <w:szCs w:val="28"/>
          <w:lang w:val="uz-Latn-UZ"/>
        </w:rPr>
        <w:t>pytest-cov</w:t>
      </w:r>
      <w:proofErr w:type="spellEnd"/>
      <w:r w:rsidRPr="005A1CB8">
        <w:rPr>
          <w:rFonts w:ascii="Times New Roman" w:hAnsi="Times New Roman" w:cs="Times New Roman"/>
          <w:sz w:val="28"/>
          <w:szCs w:val="28"/>
          <w:lang w:val="uz-Latn-UZ"/>
        </w:rPr>
        <w:t>==5.0.0</w:t>
      </w:r>
    </w:p>
    <w:p w14:paraId="5A96B5C9" w14:textId="77777777" w:rsidR="005A1CB8" w:rsidRPr="005A1CB8" w:rsidRDefault="005A1CB8" w:rsidP="005A1CB8">
      <w:pPr>
        <w:spacing w:after="0" w:line="360" w:lineRule="auto"/>
        <w:ind w:firstLine="720"/>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 xml:space="preserve">API </w:t>
      </w:r>
      <w:proofErr w:type="spellStart"/>
      <w:r w:rsidRPr="005A1CB8">
        <w:rPr>
          <w:rFonts w:ascii="Times New Roman" w:hAnsi="Times New Roman" w:cs="Times New Roman"/>
          <w:sz w:val="28"/>
          <w:szCs w:val="28"/>
          <w:lang w:val="uz-Latn-UZ"/>
        </w:rPr>
        <w:t>endpointlar</w:t>
      </w:r>
      <w:proofErr w:type="spellEnd"/>
      <w:r w:rsidRPr="005A1CB8">
        <w:rPr>
          <w:rFonts w:ascii="Times New Roman" w:hAnsi="Times New Roman" w:cs="Times New Roman"/>
          <w:sz w:val="28"/>
          <w:szCs w:val="28"/>
          <w:lang w:val="uz-Latn-UZ"/>
        </w:rPr>
        <w:t xml:space="preserve"> (DRF, taxminiy)</w:t>
      </w:r>
    </w:p>
    <w:p w14:paraId="311DF5B9" w14:textId="122DAAB9"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POST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students</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 </w:t>
      </w:r>
      <w:r w:rsidRPr="005A1CB8">
        <w:rPr>
          <w:rFonts w:ascii="Times New Roman" w:hAnsi="Times New Roman" w:cs="Times New Roman"/>
          <w:sz w:val="28"/>
          <w:szCs w:val="28"/>
          <w:lang w:val="uz-Latn-UZ"/>
        </w:rPr>
        <w:t>profil yaratish/kirish (kod bilan)</w:t>
      </w:r>
    </w:p>
    <w:p w14:paraId="656879AB" w14:textId="3DD8AAF0"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GET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tests</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type</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critical</w:t>
      </w:r>
      <w:proofErr w:type="spellEnd"/>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test + savollarni olish</w:t>
      </w:r>
    </w:p>
    <w:p w14:paraId="74108F8D" w14:textId="16C95C3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POST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attempts</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test boshlash (student, test, bosqich)</w:t>
      </w:r>
    </w:p>
    <w:p w14:paraId="3A600CC8" w14:textId="5475C7B2"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POST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attempts</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id</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submit</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javoblarni yuborish → </w:t>
      </w:r>
      <w:proofErr w:type="spellStart"/>
      <w:r w:rsidRPr="005A1CB8">
        <w:rPr>
          <w:rFonts w:ascii="Times New Roman" w:hAnsi="Times New Roman" w:cs="Times New Roman"/>
          <w:sz w:val="28"/>
          <w:szCs w:val="28"/>
          <w:lang w:val="uz-Latn-UZ"/>
        </w:rPr>
        <w:t>backend</w:t>
      </w:r>
      <w:proofErr w:type="spellEnd"/>
      <w:r w:rsidRPr="005A1CB8">
        <w:rPr>
          <w:rFonts w:ascii="Times New Roman" w:hAnsi="Times New Roman" w:cs="Times New Roman"/>
          <w:sz w:val="28"/>
          <w:szCs w:val="28"/>
          <w:lang w:val="uz-Latn-UZ"/>
        </w:rPr>
        <w:t xml:space="preserve"> baholaydi</w:t>
      </w:r>
    </w:p>
    <w:p w14:paraId="11D7388A" w14:textId="18A4B117"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GET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attempts</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id</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result</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natija + ball</w:t>
      </w:r>
    </w:p>
    <w:p w14:paraId="08A0BE7C" w14:textId="6793C8CD"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POST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socratic</w:t>
      </w:r>
      <w:proofErr w:type="spellEnd"/>
      <w:r w:rsidRPr="005A1CB8">
        <w:rPr>
          <w:rFonts w:ascii="Times New Roman" w:hAnsi="Times New Roman" w:cs="Times New Roman"/>
          <w:sz w:val="28"/>
          <w:szCs w:val="28"/>
          <w:lang w:val="uz-Latn-UZ"/>
        </w:rPr>
        <w:t>/start/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muammo tanlab sessiya boshlash</w:t>
      </w:r>
    </w:p>
    <w:p w14:paraId="19B83EF1" w14:textId="005E39D2"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POST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socratic</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id</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reply</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talaba javobi → keyingi savol</w:t>
      </w:r>
    </w:p>
    <w:p w14:paraId="4C535740" w14:textId="159F10B3"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GET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profile</w:t>
      </w:r>
      <w:proofErr w:type="spellEnd"/>
      <w:r w:rsidRPr="005A1CB8">
        <w:rPr>
          <w:rFonts w:ascii="Times New Roman" w:hAnsi="Times New Roman" w:cs="Times New Roman"/>
          <w:sz w:val="28"/>
          <w:szCs w:val="28"/>
          <w:lang w:val="uz-Latn-UZ"/>
        </w:rPr>
        <w:t>/{student}/</w:t>
      </w:r>
      <w:r w:rsidR="00706582">
        <w:rPr>
          <w:rFonts w:ascii="Times New Roman" w:hAnsi="Times New Roman" w:cs="Times New Roman"/>
          <w:sz w:val="28"/>
          <w:szCs w:val="28"/>
          <w:lang w:val="uz-Latn-UZ"/>
        </w:rPr>
        <w:t xml:space="preserve"> - </w:t>
      </w:r>
      <w:r w:rsidRPr="005A1CB8">
        <w:rPr>
          <w:rFonts w:ascii="Times New Roman" w:hAnsi="Times New Roman" w:cs="Times New Roman"/>
          <w:sz w:val="28"/>
          <w:szCs w:val="28"/>
          <w:lang w:val="uz-Latn-UZ"/>
        </w:rPr>
        <w:t>fikrlash-profil (</w:t>
      </w:r>
      <w:proofErr w:type="spellStart"/>
      <w:r w:rsidRPr="005A1CB8">
        <w:rPr>
          <w:rFonts w:ascii="Times New Roman" w:hAnsi="Times New Roman" w:cs="Times New Roman"/>
          <w:sz w:val="28"/>
          <w:szCs w:val="28"/>
          <w:lang w:val="uz-Latn-UZ"/>
        </w:rPr>
        <w:t>radar</w:t>
      </w:r>
      <w:proofErr w:type="spellEnd"/>
      <w:r w:rsidRPr="005A1CB8">
        <w:rPr>
          <w:rFonts w:ascii="Times New Roman" w:hAnsi="Times New Roman" w:cs="Times New Roman"/>
          <w:sz w:val="28"/>
          <w:szCs w:val="28"/>
          <w:lang w:val="uz-Latn-UZ"/>
        </w:rPr>
        <w:t xml:space="preserve"> uchun)</w:t>
      </w:r>
    </w:p>
    <w:p w14:paraId="344718D4" w14:textId="1250560E" w:rsidR="005A1CB8" w:rsidRPr="005A1CB8" w:rsidRDefault="005A1CB8" w:rsidP="005A1CB8">
      <w:pPr>
        <w:spacing w:after="0" w:line="360" w:lineRule="auto"/>
        <w:jc w:val="both"/>
        <w:rPr>
          <w:rFonts w:ascii="Times New Roman" w:hAnsi="Times New Roman" w:cs="Times New Roman"/>
          <w:sz w:val="28"/>
          <w:szCs w:val="28"/>
          <w:lang w:val="uz-Latn-UZ"/>
        </w:rPr>
      </w:pPr>
      <w:r w:rsidRPr="005A1CB8">
        <w:rPr>
          <w:rFonts w:ascii="Times New Roman" w:hAnsi="Times New Roman" w:cs="Times New Roman"/>
          <w:sz w:val="28"/>
          <w:szCs w:val="28"/>
          <w:lang w:val="uz-Latn-UZ"/>
        </w:rPr>
        <w:t>GET  /</w:t>
      </w:r>
      <w:proofErr w:type="spellStart"/>
      <w:r w:rsidRPr="005A1CB8">
        <w:rPr>
          <w:rFonts w:ascii="Times New Roman" w:hAnsi="Times New Roman" w:cs="Times New Roman"/>
          <w:sz w:val="28"/>
          <w:szCs w:val="28"/>
          <w:lang w:val="uz-Latn-UZ"/>
        </w:rPr>
        <w:t>api</w:t>
      </w:r>
      <w:proofErr w:type="spellEnd"/>
      <w:r w:rsidRPr="005A1CB8">
        <w:rPr>
          <w:rFonts w:ascii="Times New Roman" w:hAnsi="Times New Roman" w:cs="Times New Roman"/>
          <w:sz w:val="28"/>
          <w:szCs w:val="28"/>
          <w:lang w:val="uz-Latn-UZ"/>
        </w:rPr>
        <w:t>/</w:t>
      </w:r>
      <w:proofErr w:type="spellStart"/>
      <w:r w:rsidRPr="005A1CB8">
        <w:rPr>
          <w:rFonts w:ascii="Times New Roman" w:hAnsi="Times New Roman" w:cs="Times New Roman"/>
          <w:sz w:val="28"/>
          <w:szCs w:val="28"/>
          <w:lang w:val="uz-Latn-UZ"/>
        </w:rPr>
        <w:t>dashboard</w:t>
      </w:r>
      <w:proofErr w:type="spellEnd"/>
      <w:r w:rsidRPr="005A1CB8">
        <w:rPr>
          <w:rFonts w:ascii="Times New Roman" w:hAnsi="Times New Roman" w:cs="Times New Roman"/>
          <w:sz w:val="28"/>
          <w:szCs w:val="28"/>
          <w:lang w:val="uz-Latn-UZ"/>
        </w:rPr>
        <w:t>/</w:t>
      </w:r>
      <w:r w:rsidR="00706582">
        <w:rPr>
          <w:rFonts w:ascii="Times New Roman" w:hAnsi="Times New Roman" w:cs="Times New Roman"/>
          <w:sz w:val="28"/>
          <w:szCs w:val="28"/>
          <w:lang w:val="uz-Latn-UZ"/>
        </w:rPr>
        <w:t xml:space="preserve"> -</w:t>
      </w:r>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eksp</w:t>
      </w:r>
      <w:proofErr w:type="spellEnd"/>
      <w:r w:rsidRPr="005A1CB8">
        <w:rPr>
          <w:rFonts w:ascii="Times New Roman" w:hAnsi="Times New Roman" w:cs="Times New Roman"/>
          <w:sz w:val="28"/>
          <w:szCs w:val="28"/>
          <w:lang w:val="uz-Latn-UZ"/>
        </w:rPr>
        <w:t xml:space="preserve"> </w:t>
      </w:r>
      <w:proofErr w:type="spellStart"/>
      <w:r w:rsidRPr="005A1CB8">
        <w:rPr>
          <w:rFonts w:ascii="Times New Roman" w:hAnsi="Times New Roman" w:cs="Times New Roman"/>
          <w:sz w:val="28"/>
          <w:szCs w:val="28"/>
          <w:lang w:val="uz-Latn-UZ"/>
        </w:rPr>
        <w:t>vs</w:t>
      </w:r>
      <w:proofErr w:type="spellEnd"/>
      <w:r w:rsidRPr="005A1CB8">
        <w:rPr>
          <w:rFonts w:ascii="Times New Roman" w:hAnsi="Times New Roman" w:cs="Times New Roman"/>
          <w:sz w:val="28"/>
          <w:szCs w:val="28"/>
          <w:lang w:val="uz-Latn-UZ"/>
        </w:rPr>
        <w:t xml:space="preserve"> nazorat agregat (grafik uchun)</w:t>
      </w:r>
    </w:p>
    <w:p w14:paraId="2FEB3ACD" w14:textId="77777777" w:rsidR="005A1CB8" w:rsidRPr="005A1CB8" w:rsidRDefault="005A1CB8" w:rsidP="005A1CB8">
      <w:pPr>
        <w:spacing w:after="0" w:line="360" w:lineRule="auto"/>
        <w:jc w:val="both"/>
        <w:rPr>
          <w:rFonts w:ascii="Times New Roman" w:hAnsi="Times New Roman" w:cs="Times New Roman"/>
          <w:sz w:val="28"/>
          <w:szCs w:val="28"/>
          <w:lang w:val="uz-Latn-UZ"/>
        </w:rPr>
      </w:pPr>
    </w:p>
    <w:sectPr w:rsidR="005A1CB8" w:rsidRPr="005A1CB8" w:rsidSect="002A4096">
      <w:footerReference w:type="default" r:id="rId23"/>
      <w:pgSz w:w="11906" w:h="16838"/>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E827B" w14:textId="77777777" w:rsidR="00787740" w:rsidRDefault="00787740" w:rsidP="004D53E2">
      <w:pPr>
        <w:spacing w:after="0" w:line="240" w:lineRule="auto"/>
      </w:pPr>
      <w:r>
        <w:separator/>
      </w:r>
    </w:p>
  </w:endnote>
  <w:endnote w:type="continuationSeparator" w:id="0">
    <w:p w14:paraId="68FC6B11" w14:textId="77777777" w:rsidR="00787740" w:rsidRDefault="00787740" w:rsidP="004D5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961958"/>
      <w:docPartObj>
        <w:docPartGallery w:val="Page Numbers (Bottom of Page)"/>
        <w:docPartUnique/>
      </w:docPartObj>
    </w:sdtPr>
    <w:sdtEndPr>
      <w:rPr>
        <w:rFonts w:ascii="Times New Roman" w:hAnsi="Times New Roman" w:cs="Times New Roman"/>
        <w:noProof/>
        <w:sz w:val="28"/>
        <w:szCs w:val="28"/>
      </w:rPr>
    </w:sdtEndPr>
    <w:sdtContent>
      <w:p w14:paraId="57AAE7BB" w14:textId="057A0C2E" w:rsidR="001F37E2" w:rsidRPr="002A4096" w:rsidRDefault="002A4096" w:rsidP="002A4096">
        <w:pPr>
          <w:pStyle w:val="Footer"/>
          <w:jc w:val="center"/>
          <w:rPr>
            <w:rFonts w:ascii="Times New Roman" w:hAnsi="Times New Roman" w:cs="Times New Roman"/>
            <w:sz w:val="28"/>
            <w:szCs w:val="28"/>
          </w:rPr>
        </w:pPr>
        <w:r w:rsidRPr="002A4096">
          <w:rPr>
            <w:rFonts w:ascii="Times New Roman" w:hAnsi="Times New Roman" w:cs="Times New Roman"/>
            <w:sz w:val="28"/>
            <w:szCs w:val="28"/>
          </w:rPr>
          <w:fldChar w:fldCharType="begin"/>
        </w:r>
        <w:r w:rsidRPr="002A4096">
          <w:rPr>
            <w:rFonts w:ascii="Times New Roman" w:hAnsi="Times New Roman" w:cs="Times New Roman"/>
            <w:sz w:val="28"/>
            <w:szCs w:val="28"/>
          </w:rPr>
          <w:instrText xml:space="preserve"> PAGE   \* MERGEFORMAT </w:instrText>
        </w:r>
        <w:r w:rsidRPr="002A4096">
          <w:rPr>
            <w:rFonts w:ascii="Times New Roman" w:hAnsi="Times New Roman" w:cs="Times New Roman"/>
            <w:sz w:val="28"/>
            <w:szCs w:val="28"/>
          </w:rPr>
          <w:fldChar w:fldCharType="separate"/>
        </w:r>
        <w:r w:rsidRPr="002A4096">
          <w:rPr>
            <w:rFonts w:ascii="Times New Roman" w:hAnsi="Times New Roman" w:cs="Times New Roman"/>
            <w:noProof/>
            <w:sz w:val="28"/>
            <w:szCs w:val="28"/>
          </w:rPr>
          <w:t>2</w:t>
        </w:r>
        <w:r w:rsidRPr="002A4096">
          <w:rPr>
            <w:rFonts w:ascii="Times New Roman" w:hAnsi="Times New Roman" w:cs="Times New Roman"/>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C8F74" w14:textId="77777777" w:rsidR="00787740" w:rsidRDefault="00787740" w:rsidP="004D53E2">
      <w:pPr>
        <w:spacing w:after="0" w:line="240" w:lineRule="auto"/>
      </w:pPr>
      <w:r>
        <w:separator/>
      </w:r>
    </w:p>
  </w:footnote>
  <w:footnote w:type="continuationSeparator" w:id="0">
    <w:p w14:paraId="38DC4B23" w14:textId="77777777" w:rsidR="00787740" w:rsidRDefault="00787740" w:rsidP="004D5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72AC8"/>
    <w:multiLevelType w:val="hybridMultilevel"/>
    <w:tmpl w:val="4A3C3A08"/>
    <w:lvl w:ilvl="0" w:tplc="041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03910E7"/>
    <w:multiLevelType w:val="hybridMultilevel"/>
    <w:tmpl w:val="3536ABB4"/>
    <w:lvl w:ilvl="0" w:tplc="04430001">
      <w:start w:val="1"/>
      <w:numFmt w:val="bullet"/>
      <w:lvlText w:val=""/>
      <w:lvlJc w:val="left"/>
      <w:pPr>
        <w:ind w:left="862" w:hanging="360"/>
      </w:pPr>
      <w:rPr>
        <w:rFonts w:ascii="Symbol" w:hAnsi="Symbol" w:hint="default"/>
      </w:rPr>
    </w:lvl>
    <w:lvl w:ilvl="1" w:tplc="04430003" w:tentative="1">
      <w:start w:val="1"/>
      <w:numFmt w:val="bullet"/>
      <w:lvlText w:val="o"/>
      <w:lvlJc w:val="left"/>
      <w:pPr>
        <w:ind w:left="1582" w:hanging="360"/>
      </w:pPr>
      <w:rPr>
        <w:rFonts w:ascii="Courier New" w:hAnsi="Courier New" w:cs="Courier New" w:hint="default"/>
      </w:rPr>
    </w:lvl>
    <w:lvl w:ilvl="2" w:tplc="04430005" w:tentative="1">
      <w:start w:val="1"/>
      <w:numFmt w:val="bullet"/>
      <w:lvlText w:val=""/>
      <w:lvlJc w:val="left"/>
      <w:pPr>
        <w:ind w:left="2302" w:hanging="360"/>
      </w:pPr>
      <w:rPr>
        <w:rFonts w:ascii="Wingdings" w:hAnsi="Wingdings" w:hint="default"/>
      </w:rPr>
    </w:lvl>
    <w:lvl w:ilvl="3" w:tplc="04430001" w:tentative="1">
      <w:start w:val="1"/>
      <w:numFmt w:val="bullet"/>
      <w:lvlText w:val=""/>
      <w:lvlJc w:val="left"/>
      <w:pPr>
        <w:ind w:left="3022" w:hanging="360"/>
      </w:pPr>
      <w:rPr>
        <w:rFonts w:ascii="Symbol" w:hAnsi="Symbol" w:hint="default"/>
      </w:rPr>
    </w:lvl>
    <w:lvl w:ilvl="4" w:tplc="04430003" w:tentative="1">
      <w:start w:val="1"/>
      <w:numFmt w:val="bullet"/>
      <w:lvlText w:val="o"/>
      <w:lvlJc w:val="left"/>
      <w:pPr>
        <w:ind w:left="3742" w:hanging="360"/>
      </w:pPr>
      <w:rPr>
        <w:rFonts w:ascii="Courier New" w:hAnsi="Courier New" w:cs="Courier New" w:hint="default"/>
      </w:rPr>
    </w:lvl>
    <w:lvl w:ilvl="5" w:tplc="04430005" w:tentative="1">
      <w:start w:val="1"/>
      <w:numFmt w:val="bullet"/>
      <w:lvlText w:val=""/>
      <w:lvlJc w:val="left"/>
      <w:pPr>
        <w:ind w:left="4462" w:hanging="360"/>
      </w:pPr>
      <w:rPr>
        <w:rFonts w:ascii="Wingdings" w:hAnsi="Wingdings" w:hint="default"/>
      </w:rPr>
    </w:lvl>
    <w:lvl w:ilvl="6" w:tplc="04430001" w:tentative="1">
      <w:start w:val="1"/>
      <w:numFmt w:val="bullet"/>
      <w:lvlText w:val=""/>
      <w:lvlJc w:val="left"/>
      <w:pPr>
        <w:ind w:left="5182" w:hanging="360"/>
      </w:pPr>
      <w:rPr>
        <w:rFonts w:ascii="Symbol" w:hAnsi="Symbol" w:hint="default"/>
      </w:rPr>
    </w:lvl>
    <w:lvl w:ilvl="7" w:tplc="04430003" w:tentative="1">
      <w:start w:val="1"/>
      <w:numFmt w:val="bullet"/>
      <w:lvlText w:val="o"/>
      <w:lvlJc w:val="left"/>
      <w:pPr>
        <w:ind w:left="5902" w:hanging="360"/>
      </w:pPr>
      <w:rPr>
        <w:rFonts w:ascii="Courier New" w:hAnsi="Courier New" w:cs="Courier New" w:hint="default"/>
      </w:rPr>
    </w:lvl>
    <w:lvl w:ilvl="8" w:tplc="04430005" w:tentative="1">
      <w:start w:val="1"/>
      <w:numFmt w:val="bullet"/>
      <w:lvlText w:val=""/>
      <w:lvlJc w:val="left"/>
      <w:pPr>
        <w:ind w:left="6622" w:hanging="360"/>
      </w:pPr>
      <w:rPr>
        <w:rFonts w:ascii="Wingdings" w:hAnsi="Wingdings" w:hint="default"/>
      </w:rPr>
    </w:lvl>
  </w:abstractNum>
  <w:abstractNum w:abstractNumId="11" w15:restartNumberingAfterBreak="0">
    <w:nsid w:val="255905A3"/>
    <w:multiLevelType w:val="hybridMultilevel"/>
    <w:tmpl w:val="D1428592"/>
    <w:lvl w:ilvl="0" w:tplc="90661946">
      <w:start w:val="1"/>
      <w:numFmt w:val="decimal"/>
      <w:lvlText w:val="%1."/>
      <w:lvlJc w:val="left"/>
      <w:pPr>
        <w:ind w:left="1081" w:hanging="372"/>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46421D9"/>
    <w:multiLevelType w:val="hybridMultilevel"/>
    <w:tmpl w:val="14CE78D4"/>
    <w:lvl w:ilvl="0" w:tplc="A850807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802233082">
    <w:abstractNumId w:val="8"/>
  </w:num>
  <w:num w:numId="2" w16cid:durableId="255095289">
    <w:abstractNumId w:val="6"/>
  </w:num>
  <w:num w:numId="3" w16cid:durableId="569118728">
    <w:abstractNumId w:val="5"/>
  </w:num>
  <w:num w:numId="4" w16cid:durableId="382413792">
    <w:abstractNumId w:val="4"/>
  </w:num>
  <w:num w:numId="5" w16cid:durableId="1541936247">
    <w:abstractNumId w:val="7"/>
  </w:num>
  <w:num w:numId="6" w16cid:durableId="845097014">
    <w:abstractNumId w:val="3"/>
  </w:num>
  <w:num w:numId="7" w16cid:durableId="1854495251">
    <w:abstractNumId w:val="2"/>
  </w:num>
  <w:num w:numId="8" w16cid:durableId="1346050751">
    <w:abstractNumId w:val="1"/>
  </w:num>
  <w:num w:numId="9" w16cid:durableId="1161503681">
    <w:abstractNumId w:val="0"/>
  </w:num>
  <w:num w:numId="10" w16cid:durableId="1433237842">
    <w:abstractNumId w:val="10"/>
  </w:num>
  <w:num w:numId="11" w16cid:durableId="482114641">
    <w:abstractNumId w:val="11"/>
  </w:num>
  <w:num w:numId="12" w16cid:durableId="175729840">
    <w:abstractNumId w:val="9"/>
  </w:num>
  <w:num w:numId="13" w16cid:durableId="9937994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E2"/>
    <w:rsid w:val="0029639D"/>
    <w:rsid w:val="002A4096"/>
    <w:rsid w:val="00326F90"/>
    <w:rsid w:val="003B3D33"/>
    <w:rsid w:val="004D3F6F"/>
    <w:rsid w:val="004D53E2"/>
    <w:rsid w:val="00550175"/>
    <w:rsid w:val="005A1CB8"/>
    <w:rsid w:val="00677164"/>
    <w:rsid w:val="00706582"/>
    <w:rsid w:val="00787740"/>
    <w:rsid w:val="007B564A"/>
    <w:rsid w:val="00865F34"/>
    <w:rsid w:val="008A3717"/>
    <w:rsid w:val="00A73862"/>
    <w:rsid w:val="00AA1D8D"/>
    <w:rsid w:val="00B47730"/>
    <w:rsid w:val="00CB0664"/>
    <w:rsid w:val="00CF5DD8"/>
    <w:rsid w:val="00D72020"/>
    <w:rsid w:val="00D81AA0"/>
    <w:rsid w:val="00DB35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20F4"/>
  <w14:defaultImageDpi w14:val="300"/>
  <w15:docId w15:val="{BEBC21C0-E8A6-4297-845E-8510F064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hAnsi="Times New Roman"/>
      <w:b/>
      <w:sz w:val="28"/>
    </w:rPr>
  </w:style>
  <w:style w:type="paragraph" w:customStyle="1" w:styleId="TOC21">
    <w:name w:val="TOC 21"/>
    <w:rPr>
      <w:rFonts w:ascii="Times New Roman" w:hAnsi="Times New Roman"/>
      <w:sz w:val="28"/>
    </w:rPr>
  </w:style>
  <w:style w:type="paragraph" w:styleId="TOC1">
    <w:name w:val="toc 1"/>
    <w:basedOn w:val="Normal"/>
    <w:next w:val="Normal"/>
    <w:autoRedefine/>
    <w:uiPriority w:val="39"/>
    <w:unhideWhenUsed/>
    <w:rsid w:val="00A73862"/>
    <w:pPr>
      <w:tabs>
        <w:tab w:val="right" w:leader="dot" w:pos="9344"/>
      </w:tabs>
      <w:spacing w:after="100"/>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D72020"/>
    <w:pPr>
      <w:spacing w:after="100"/>
      <w:ind w:left="220"/>
    </w:pPr>
  </w:style>
  <w:style w:type="character" w:styleId="Hyperlink">
    <w:name w:val="Hyperlink"/>
    <w:basedOn w:val="DefaultParagraphFont"/>
    <w:uiPriority w:val="99"/>
    <w:unhideWhenUsed/>
    <w:rsid w:val="00D72020"/>
    <w:rPr>
      <w:color w:val="0000FF" w:themeColor="hyperlink"/>
      <w:u w:val="single"/>
    </w:rPr>
  </w:style>
  <w:style w:type="paragraph" w:styleId="Bibliography">
    <w:name w:val="Bibliography"/>
    <w:basedOn w:val="Normal"/>
    <w:next w:val="Normal"/>
    <w:uiPriority w:val="37"/>
    <w:unhideWhenUsed/>
    <w:rsid w:val="00550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59055">
      <w:bodyDiv w:val="1"/>
      <w:marLeft w:val="0"/>
      <w:marRight w:val="0"/>
      <w:marTop w:val="0"/>
      <w:marBottom w:val="0"/>
      <w:divBdr>
        <w:top w:val="none" w:sz="0" w:space="0" w:color="auto"/>
        <w:left w:val="none" w:sz="0" w:space="0" w:color="auto"/>
        <w:bottom w:val="none" w:sz="0" w:space="0" w:color="auto"/>
        <w:right w:val="none" w:sz="0" w:space="0" w:color="auto"/>
      </w:divBdr>
    </w:div>
    <w:div w:id="367146646">
      <w:bodyDiv w:val="1"/>
      <w:marLeft w:val="0"/>
      <w:marRight w:val="0"/>
      <w:marTop w:val="0"/>
      <w:marBottom w:val="0"/>
      <w:divBdr>
        <w:top w:val="none" w:sz="0" w:space="0" w:color="auto"/>
        <w:left w:val="none" w:sz="0" w:space="0" w:color="auto"/>
        <w:bottom w:val="none" w:sz="0" w:space="0" w:color="auto"/>
        <w:right w:val="none" w:sz="0" w:space="0" w:color="auto"/>
      </w:divBdr>
    </w:div>
    <w:div w:id="462969590">
      <w:bodyDiv w:val="1"/>
      <w:marLeft w:val="0"/>
      <w:marRight w:val="0"/>
      <w:marTop w:val="0"/>
      <w:marBottom w:val="0"/>
      <w:divBdr>
        <w:top w:val="none" w:sz="0" w:space="0" w:color="auto"/>
        <w:left w:val="none" w:sz="0" w:space="0" w:color="auto"/>
        <w:bottom w:val="none" w:sz="0" w:space="0" w:color="auto"/>
        <w:right w:val="none" w:sz="0" w:space="0" w:color="auto"/>
      </w:divBdr>
      <w:divsChild>
        <w:div w:id="1879194959">
          <w:marLeft w:val="0"/>
          <w:marRight w:val="0"/>
          <w:marTop w:val="0"/>
          <w:marBottom w:val="0"/>
          <w:divBdr>
            <w:top w:val="none" w:sz="0" w:space="0" w:color="auto"/>
            <w:left w:val="none" w:sz="0" w:space="0" w:color="auto"/>
            <w:bottom w:val="none" w:sz="0" w:space="0" w:color="auto"/>
            <w:right w:val="none" w:sz="0" w:space="0" w:color="auto"/>
          </w:divBdr>
          <w:divsChild>
            <w:div w:id="735785022">
              <w:marLeft w:val="0"/>
              <w:marRight w:val="0"/>
              <w:marTop w:val="0"/>
              <w:marBottom w:val="0"/>
              <w:divBdr>
                <w:top w:val="none" w:sz="0" w:space="0" w:color="auto"/>
                <w:left w:val="none" w:sz="0" w:space="0" w:color="auto"/>
                <w:bottom w:val="none" w:sz="0" w:space="0" w:color="auto"/>
                <w:right w:val="none" w:sz="0" w:space="0" w:color="auto"/>
              </w:divBdr>
            </w:div>
            <w:div w:id="1126655079">
              <w:marLeft w:val="0"/>
              <w:marRight w:val="0"/>
              <w:marTop w:val="0"/>
              <w:marBottom w:val="0"/>
              <w:divBdr>
                <w:top w:val="none" w:sz="0" w:space="0" w:color="auto"/>
                <w:left w:val="none" w:sz="0" w:space="0" w:color="auto"/>
                <w:bottom w:val="none" w:sz="0" w:space="0" w:color="auto"/>
                <w:right w:val="none" w:sz="0" w:space="0" w:color="auto"/>
              </w:divBdr>
            </w:div>
            <w:div w:id="1571161274">
              <w:marLeft w:val="0"/>
              <w:marRight w:val="0"/>
              <w:marTop w:val="0"/>
              <w:marBottom w:val="0"/>
              <w:divBdr>
                <w:top w:val="none" w:sz="0" w:space="0" w:color="auto"/>
                <w:left w:val="none" w:sz="0" w:space="0" w:color="auto"/>
                <w:bottom w:val="none" w:sz="0" w:space="0" w:color="auto"/>
                <w:right w:val="none" w:sz="0" w:space="0" w:color="auto"/>
              </w:divBdr>
            </w:div>
            <w:div w:id="1647204334">
              <w:marLeft w:val="0"/>
              <w:marRight w:val="0"/>
              <w:marTop w:val="0"/>
              <w:marBottom w:val="0"/>
              <w:divBdr>
                <w:top w:val="none" w:sz="0" w:space="0" w:color="auto"/>
                <w:left w:val="none" w:sz="0" w:space="0" w:color="auto"/>
                <w:bottom w:val="none" w:sz="0" w:space="0" w:color="auto"/>
                <w:right w:val="none" w:sz="0" w:space="0" w:color="auto"/>
              </w:divBdr>
            </w:div>
            <w:div w:id="1851411718">
              <w:marLeft w:val="0"/>
              <w:marRight w:val="0"/>
              <w:marTop w:val="0"/>
              <w:marBottom w:val="0"/>
              <w:divBdr>
                <w:top w:val="none" w:sz="0" w:space="0" w:color="auto"/>
                <w:left w:val="none" w:sz="0" w:space="0" w:color="auto"/>
                <w:bottom w:val="none" w:sz="0" w:space="0" w:color="auto"/>
                <w:right w:val="none" w:sz="0" w:space="0" w:color="auto"/>
              </w:divBdr>
            </w:div>
            <w:div w:id="266472801">
              <w:marLeft w:val="0"/>
              <w:marRight w:val="0"/>
              <w:marTop w:val="0"/>
              <w:marBottom w:val="0"/>
              <w:divBdr>
                <w:top w:val="none" w:sz="0" w:space="0" w:color="auto"/>
                <w:left w:val="none" w:sz="0" w:space="0" w:color="auto"/>
                <w:bottom w:val="none" w:sz="0" w:space="0" w:color="auto"/>
                <w:right w:val="none" w:sz="0" w:space="0" w:color="auto"/>
              </w:divBdr>
            </w:div>
            <w:div w:id="1195658479">
              <w:marLeft w:val="0"/>
              <w:marRight w:val="0"/>
              <w:marTop w:val="0"/>
              <w:marBottom w:val="0"/>
              <w:divBdr>
                <w:top w:val="none" w:sz="0" w:space="0" w:color="auto"/>
                <w:left w:val="none" w:sz="0" w:space="0" w:color="auto"/>
                <w:bottom w:val="none" w:sz="0" w:space="0" w:color="auto"/>
                <w:right w:val="none" w:sz="0" w:space="0" w:color="auto"/>
              </w:divBdr>
            </w:div>
            <w:div w:id="509760499">
              <w:marLeft w:val="0"/>
              <w:marRight w:val="0"/>
              <w:marTop w:val="0"/>
              <w:marBottom w:val="0"/>
              <w:divBdr>
                <w:top w:val="none" w:sz="0" w:space="0" w:color="auto"/>
                <w:left w:val="none" w:sz="0" w:space="0" w:color="auto"/>
                <w:bottom w:val="none" w:sz="0" w:space="0" w:color="auto"/>
                <w:right w:val="none" w:sz="0" w:space="0" w:color="auto"/>
              </w:divBdr>
            </w:div>
            <w:div w:id="640615491">
              <w:marLeft w:val="0"/>
              <w:marRight w:val="0"/>
              <w:marTop w:val="0"/>
              <w:marBottom w:val="0"/>
              <w:divBdr>
                <w:top w:val="none" w:sz="0" w:space="0" w:color="auto"/>
                <w:left w:val="none" w:sz="0" w:space="0" w:color="auto"/>
                <w:bottom w:val="none" w:sz="0" w:space="0" w:color="auto"/>
                <w:right w:val="none" w:sz="0" w:space="0" w:color="auto"/>
              </w:divBdr>
            </w:div>
            <w:div w:id="1862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1956">
      <w:bodyDiv w:val="1"/>
      <w:marLeft w:val="0"/>
      <w:marRight w:val="0"/>
      <w:marTop w:val="0"/>
      <w:marBottom w:val="0"/>
      <w:divBdr>
        <w:top w:val="none" w:sz="0" w:space="0" w:color="auto"/>
        <w:left w:val="none" w:sz="0" w:space="0" w:color="auto"/>
        <w:bottom w:val="none" w:sz="0" w:space="0" w:color="auto"/>
        <w:right w:val="none" w:sz="0" w:space="0" w:color="auto"/>
      </w:divBdr>
    </w:div>
    <w:div w:id="943659320">
      <w:bodyDiv w:val="1"/>
      <w:marLeft w:val="0"/>
      <w:marRight w:val="0"/>
      <w:marTop w:val="0"/>
      <w:marBottom w:val="0"/>
      <w:divBdr>
        <w:top w:val="none" w:sz="0" w:space="0" w:color="auto"/>
        <w:left w:val="none" w:sz="0" w:space="0" w:color="auto"/>
        <w:bottom w:val="none" w:sz="0" w:space="0" w:color="auto"/>
        <w:right w:val="none" w:sz="0" w:space="0" w:color="auto"/>
      </w:divBdr>
      <w:divsChild>
        <w:div w:id="1203596681">
          <w:marLeft w:val="0"/>
          <w:marRight w:val="0"/>
          <w:marTop w:val="0"/>
          <w:marBottom w:val="0"/>
          <w:divBdr>
            <w:top w:val="none" w:sz="0" w:space="0" w:color="auto"/>
            <w:left w:val="none" w:sz="0" w:space="0" w:color="auto"/>
            <w:bottom w:val="none" w:sz="0" w:space="0" w:color="auto"/>
            <w:right w:val="none" w:sz="0" w:space="0" w:color="auto"/>
          </w:divBdr>
          <w:divsChild>
            <w:div w:id="950433702">
              <w:marLeft w:val="0"/>
              <w:marRight w:val="0"/>
              <w:marTop w:val="0"/>
              <w:marBottom w:val="0"/>
              <w:divBdr>
                <w:top w:val="none" w:sz="0" w:space="0" w:color="auto"/>
                <w:left w:val="none" w:sz="0" w:space="0" w:color="auto"/>
                <w:bottom w:val="none" w:sz="0" w:space="0" w:color="auto"/>
                <w:right w:val="none" w:sz="0" w:space="0" w:color="auto"/>
              </w:divBdr>
            </w:div>
            <w:div w:id="1211764585">
              <w:marLeft w:val="0"/>
              <w:marRight w:val="0"/>
              <w:marTop w:val="0"/>
              <w:marBottom w:val="0"/>
              <w:divBdr>
                <w:top w:val="none" w:sz="0" w:space="0" w:color="auto"/>
                <w:left w:val="none" w:sz="0" w:space="0" w:color="auto"/>
                <w:bottom w:val="none" w:sz="0" w:space="0" w:color="auto"/>
                <w:right w:val="none" w:sz="0" w:space="0" w:color="auto"/>
              </w:divBdr>
            </w:div>
            <w:div w:id="734356283">
              <w:marLeft w:val="0"/>
              <w:marRight w:val="0"/>
              <w:marTop w:val="0"/>
              <w:marBottom w:val="0"/>
              <w:divBdr>
                <w:top w:val="none" w:sz="0" w:space="0" w:color="auto"/>
                <w:left w:val="none" w:sz="0" w:space="0" w:color="auto"/>
                <w:bottom w:val="none" w:sz="0" w:space="0" w:color="auto"/>
                <w:right w:val="none" w:sz="0" w:space="0" w:color="auto"/>
              </w:divBdr>
            </w:div>
            <w:div w:id="1874683000">
              <w:marLeft w:val="0"/>
              <w:marRight w:val="0"/>
              <w:marTop w:val="0"/>
              <w:marBottom w:val="0"/>
              <w:divBdr>
                <w:top w:val="none" w:sz="0" w:space="0" w:color="auto"/>
                <w:left w:val="none" w:sz="0" w:space="0" w:color="auto"/>
                <w:bottom w:val="none" w:sz="0" w:space="0" w:color="auto"/>
                <w:right w:val="none" w:sz="0" w:space="0" w:color="auto"/>
              </w:divBdr>
            </w:div>
            <w:div w:id="1667247038">
              <w:marLeft w:val="0"/>
              <w:marRight w:val="0"/>
              <w:marTop w:val="0"/>
              <w:marBottom w:val="0"/>
              <w:divBdr>
                <w:top w:val="none" w:sz="0" w:space="0" w:color="auto"/>
                <w:left w:val="none" w:sz="0" w:space="0" w:color="auto"/>
                <w:bottom w:val="none" w:sz="0" w:space="0" w:color="auto"/>
                <w:right w:val="none" w:sz="0" w:space="0" w:color="auto"/>
              </w:divBdr>
            </w:div>
            <w:div w:id="840049497">
              <w:marLeft w:val="0"/>
              <w:marRight w:val="0"/>
              <w:marTop w:val="0"/>
              <w:marBottom w:val="0"/>
              <w:divBdr>
                <w:top w:val="none" w:sz="0" w:space="0" w:color="auto"/>
                <w:left w:val="none" w:sz="0" w:space="0" w:color="auto"/>
                <w:bottom w:val="none" w:sz="0" w:space="0" w:color="auto"/>
                <w:right w:val="none" w:sz="0" w:space="0" w:color="auto"/>
              </w:divBdr>
            </w:div>
            <w:div w:id="500508402">
              <w:marLeft w:val="0"/>
              <w:marRight w:val="0"/>
              <w:marTop w:val="0"/>
              <w:marBottom w:val="0"/>
              <w:divBdr>
                <w:top w:val="none" w:sz="0" w:space="0" w:color="auto"/>
                <w:left w:val="none" w:sz="0" w:space="0" w:color="auto"/>
                <w:bottom w:val="none" w:sz="0" w:space="0" w:color="auto"/>
                <w:right w:val="none" w:sz="0" w:space="0" w:color="auto"/>
              </w:divBdr>
            </w:div>
            <w:div w:id="573048342">
              <w:marLeft w:val="0"/>
              <w:marRight w:val="0"/>
              <w:marTop w:val="0"/>
              <w:marBottom w:val="0"/>
              <w:divBdr>
                <w:top w:val="none" w:sz="0" w:space="0" w:color="auto"/>
                <w:left w:val="none" w:sz="0" w:space="0" w:color="auto"/>
                <w:bottom w:val="none" w:sz="0" w:space="0" w:color="auto"/>
                <w:right w:val="none" w:sz="0" w:space="0" w:color="auto"/>
              </w:divBdr>
            </w:div>
            <w:div w:id="101657077">
              <w:marLeft w:val="0"/>
              <w:marRight w:val="0"/>
              <w:marTop w:val="0"/>
              <w:marBottom w:val="0"/>
              <w:divBdr>
                <w:top w:val="none" w:sz="0" w:space="0" w:color="auto"/>
                <w:left w:val="none" w:sz="0" w:space="0" w:color="auto"/>
                <w:bottom w:val="none" w:sz="0" w:space="0" w:color="auto"/>
                <w:right w:val="none" w:sz="0" w:space="0" w:color="auto"/>
              </w:divBdr>
            </w:div>
            <w:div w:id="779228535">
              <w:marLeft w:val="0"/>
              <w:marRight w:val="0"/>
              <w:marTop w:val="0"/>
              <w:marBottom w:val="0"/>
              <w:divBdr>
                <w:top w:val="none" w:sz="0" w:space="0" w:color="auto"/>
                <w:left w:val="none" w:sz="0" w:space="0" w:color="auto"/>
                <w:bottom w:val="none" w:sz="0" w:space="0" w:color="auto"/>
                <w:right w:val="none" w:sz="0" w:space="0" w:color="auto"/>
              </w:divBdr>
            </w:div>
            <w:div w:id="349139898">
              <w:marLeft w:val="0"/>
              <w:marRight w:val="0"/>
              <w:marTop w:val="0"/>
              <w:marBottom w:val="0"/>
              <w:divBdr>
                <w:top w:val="none" w:sz="0" w:space="0" w:color="auto"/>
                <w:left w:val="none" w:sz="0" w:space="0" w:color="auto"/>
                <w:bottom w:val="none" w:sz="0" w:space="0" w:color="auto"/>
                <w:right w:val="none" w:sz="0" w:space="0" w:color="auto"/>
              </w:divBdr>
            </w:div>
            <w:div w:id="14823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7185">
      <w:bodyDiv w:val="1"/>
      <w:marLeft w:val="0"/>
      <w:marRight w:val="0"/>
      <w:marTop w:val="0"/>
      <w:marBottom w:val="0"/>
      <w:divBdr>
        <w:top w:val="none" w:sz="0" w:space="0" w:color="auto"/>
        <w:left w:val="none" w:sz="0" w:space="0" w:color="auto"/>
        <w:bottom w:val="none" w:sz="0" w:space="0" w:color="auto"/>
        <w:right w:val="none" w:sz="0" w:space="0" w:color="auto"/>
      </w:divBdr>
    </w:div>
    <w:div w:id="1673797021">
      <w:bodyDiv w:val="1"/>
      <w:marLeft w:val="0"/>
      <w:marRight w:val="0"/>
      <w:marTop w:val="0"/>
      <w:marBottom w:val="0"/>
      <w:divBdr>
        <w:top w:val="none" w:sz="0" w:space="0" w:color="auto"/>
        <w:left w:val="none" w:sz="0" w:space="0" w:color="auto"/>
        <w:bottom w:val="none" w:sz="0" w:space="0" w:color="auto"/>
        <w:right w:val="none" w:sz="0" w:space="0" w:color="auto"/>
      </w:divBdr>
      <w:divsChild>
        <w:div w:id="1445610854">
          <w:marLeft w:val="0"/>
          <w:marRight w:val="0"/>
          <w:marTop w:val="0"/>
          <w:marBottom w:val="0"/>
          <w:divBdr>
            <w:top w:val="none" w:sz="0" w:space="0" w:color="auto"/>
            <w:left w:val="none" w:sz="0" w:space="0" w:color="auto"/>
            <w:bottom w:val="none" w:sz="0" w:space="0" w:color="auto"/>
            <w:right w:val="none" w:sz="0" w:space="0" w:color="auto"/>
          </w:divBdr>
          <w:divsChild>
            <w:div w:id="255283985">
              <w:marLeft w:val="0"/>
              <w:marRight w:val="0"/>
              <w:marTop w:val="0"/>
              <w:marBottom w:val="0"/>
              <w:divBdr>
                <w:top w:val="none" w:sz="0" w:space="0" w:color="auto"/>
                <w:left w:val="none" w:sz="0" w:space="0" w:color="auto"/>
                <w:bottom w:val="none" w:sz="0" w:space="0" w:color="auto"/>
                <w:right w:val="none" w:sz="0" w:space="0" w:color="auto"/>
              </w:divBdr>
            </w:div>
            <w:div w:id="1420371081">
              <w:marLeft w:val="0"/>
              <w:marRight w:val="0"/>
              <w:marTop w:val="0"/>
              <w:marBottom w:val="0"/>
              <w:divBdr>
                <w:top w:val="none" w:sz="0" w:space="0" w:color="auto"/>
                <w:left w:val="none" w:sz="0" w:space="0" w:color="auto"/>
                <w:bottom w:val="none" w:sz="0" w:space="0" w:color="auto"/>
                <w:right w:val="none" w:sz="0" w:space="0" w:color="auto"/>
              </w:divBdr>
            </w:div>
            <w:div w:id="771705399">
              <w:marLeft w:val="0"/>
              <w:marRight w:val="0"/>
              <w:marTop w:val="0"/>
              <w:marBottom w:val="0"/>
              <w:divBdr>
                <w:top w:val="none" w:sz="0" w:space="0" w:color="auto"/>
                <w:left w:val="none" w:sz="0" w:space="0" w:color="auto"/>
                <w:bottom w:val="none" w:sz="0" w:space="0" w:color="auto"/>
                <w:right w:val="none" w:sz="0" w:space="0" w:color="auto"/>
              </w:divBdr>
            </w:div>
            <w:div w:id="1050109475">
              <w:marLeft w:val="0"/>
              <w:marRight w:val="0"/>
              <w:marTop w:val="0"/>
              <w:marBottom w:val="0"/>
              <w:divBdr>
                <w:top w:val="none" w:sz="0" w:space="0" w:color="auto"/>
                <w:left w:val="none" w:sz="0" w:space="0" w:color="auto"/>
                <w:bottom w:val="none" w:sz="0" w:space="0" w:color="auto"/>
                <w:right w:val="none" w:sz="0" w:space="0" w:color="auto"/>
              </w:divBdr>
            </w:div>
            <w:div w:id="1886331337">
              <w:marLeft w:val="0"/>
              <w:marRight w:val="0"/>
              <w:marTop w:val="0"/>
              <w:marBottom w:val="0"/>
              <w:divBdr>
                <w:top w:val="none" w:sz="0" w:space="0" w:color="auto"/>
                <w:left w:val="none" w:sz="0" w:space="0" w:color="auto"/>
                <w:bottom w:val="none" w:sz="0" w:space="0" w:color="auto"/>
                <w:right w:val="none" w:sz="0" w:space="0" w:color="auto"/>
              </w:divBdr>
            </w:div>
            <w:div w:id="696276638">
              <w:marLeft w:val="0"/>
              <w:marRight w:val="0"/>
              <w:marTop w:val="0"/>
              <w:marBottom w:val="0"/>
              <w:divBdr>
                <w:top w:val="none" w:sz="0" w:space="0" w:color="auto"/>
                <w:left w:val="none" w:sz="0" w:space="0" w:color="auto"/>
                <w:bottom w:val="none" w:sz="0" w:space="0" w:color="auto"/>
                <w:right w:val="none" w:sz="0" w:space="0" w:color="auto"/>
              </w:divBdr>
            </w:div>
            <w:div w:id="55401589">
              <w:marLeft w:val="0"/>
              <w:marRight w:val="0"/>
              <w:marTop w:val="0"/>
              <w:marBottom w:val="0"/>
              <w:divBdr>
                <w:top w:val="none" w:sz="0" w:space="0" w:color="auto"/>
                <w:left w:val="none" w:sz="0" w:space="0" w:color="auto"/>
                <w:bottom w:val="none" w:sz="0" w:space="0" w:color="auto"/>
                <w:right w:val="none" w:sz="0" w:space="0" w:color="auto"/>
              </w:divBdr>
            </w:div>
            <w:div w:id="296884544">
              <w:marLeft w:val="0"/>
              <w:marRight w:val="0"/>
              <w:marTop w:val="0"/>
              <w:marBottom w:val="0"/>
              <w:divBdr>
                <w:top w:val="none" w:sz="0" w:space="0" w:color="auto"/>
                <w:left w:val="none" w:sz="0" w:space="0" w:color="auto"/>
                <w:bottom w:val="none" w:sz="0" w:space="0" w:color="auto"/>
                <w:right w:val="none" w:sz="0" w:space="0" w:color="auto"/>
              </w:divBdr>
            </w:div>
            <w:div w:id="1011907587">
              <w:marLeft w:val="0"/>
              <w:marRight w:val="0"/>
              <w:marTop w:val="0"/>
              <w:marBottom w:val="0"/>
              <w:divBdr>
                <w:top w:val="none" w:sz="0" w:space="0" w:color="auto"/>
                <w:left w:val="none" w:sz="0" w:space="0" w:color="auto"/>
                <w:bottom w:val="none" w:sz="0" w:space="0" w:color="auto"/>
                <w:right w:val="none" w:sz="0" w:space="0" w:color="auto"/>
              </w:divBdr>
            </w:div>
            <w:div w:id="526993823">
              <w:marLeft w:val="0"/>
              <w:marRight w:val="0"/>
              <w:marTop w:val="0"/>
              <w:marBottom w:val="0"/>
              <w:divBdr>
                <w:top w:val="none" w:sz="0" w:space="0" w:color="auto"/>
                <w:left w:val="none" w:sz="0" w:space="0" w:color="auto"/>
                <w:bottom w:val="none" w:sz="0" w:space="0" w:color="auto"/>
                <w:right w:val="none" w:sz="0" w:space="0" w:color="auto"/>
              </w:divBdr>
            </w:div>
            <w:div w:id="2095474506">
              <w:marLeft w:val="0"/>
              <w:marRight w:val="0"/>
              <w:marTop w:val="0"/>
              <w:marBottom w:val="0"/>
              <w:divBdr>
                <w:top w:val="none" w:sz="0" w:space="0" w:color="auto"/>
                <w:left w:val="none" w:sz="0" w:space="0" w:color="auto"/>
                <w:bottom w:val="none" w:sz="0" w:space="0" w:color="auto"/>
                <w:right w:val="none" w:sz="0" w:space="0" w:color="auto"/>
              </w:divBdr>
            </w:div>
            <w:div w:id="6801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2306">
      <w:bodyDiv w:val="1"/>
      <w:marLeft w:val="0"/>
      <w:marRight w:val="0"/>
      <w:marTop w:val="0"/>
      <w:marBottom w:val="0"/>
      <w:divBdr>
        <w:top w:val="none" w:sz="0" w:space="0" w:color="auto"/>
        <w:left w:val="none" w:sz="0" w:space="0" w:color="auto"/>
        <w:bottom w:val="none" w:sz="0" w:space="0" w:color="auto"/>
        <w:right w:val="none" w:sz="0" w:space="0" w:color="auto"/>
      </w:divBdr>
      <w:divsChild>
        <w:div w:id="1229464901">
          <w:marLeft w:val="0"/>
          <w:marRight w:val="0"/>
          <w:marTop w:val="0"/>
          <w:marBottom w:val="0"/>
          <w:divBdr>
            <w:top w:val="none" w:sz="0" w:space="0" w:color="auto"/>
            <w:left w:val="none" w:sz="0" w:space="0" w:color="auto"/>
            <w:bottom w:val="none" w:sz="0" w:space="0" w:color="auto"/>
            <w:right w:val="none" w:sz="0" w:space="0" w:color="auto"/>
          </w:divBdr>
          <w:divsChild>
            <w:div w:id="121653495">
              <w:marLeft w:val="0"/>
              <w:marRight w:val="0"/>
              <w:marTop w:val="0"/>
              <w:marBottom w:val="0"/>
              <w:divBdr>
                <w:top w:val="none" w:sz="0" w:space="0" w:color="auto"/>
                <w:left w:val="none" w:sz="0" w:space="0" w:color="auto"/>
                <w:bottom w:val="none" w:sz="0" w:space="0" w:color="auto"/>
                <w:right w:val="none" w:sz="0" w:space="0" w:color="auto"/>
              </w:divBdr>
            </w:div>
            <w:div w:id="1152986865">
              <w:marLeft w:val="0"/>
              <w:marRight w:val="0"/>
              <w:marTop w:val="0"/>
              <w:marBottom w:val="0"/>
              <w:divBdr>
                <w:top w:val="none" w:sz="0" w:space="0" w:color="auto"/>
                <w:left w:val="none" w:sz="0" w:space="0" w:color="auto"/>
                <w:bottom w:val="none" w:sz="0" w:space="0" w:color="auto"/>
                <w:right w:val="none" w:sz="0" w:space="0" w:color="auto"/>
              </w:divBdr>
            </w:div>
            <w:div w:id="1676614135">
              <w:marLeft w:val="0"/>
              <w:marRight w:val="0"/>
              <w:marTop w:val="0"/>
              <w:marBottom w:val="0"/>
              <w:divBdr>
                <w:top w:val="none" w:sz="0" w:space="0" w:color="auto"/>
                <w:left w:val="none" w:sz="0" w:space="0" w:color="auto"/>
                <w:bottom w:val="none" w:sz="0" w:space="0" w:color="auto"/>
                <w:right w:val="none" w:sz="0" w:space="0" w:color="auto"/>
              </w:divBdr>
            </w:div>
            <w:div w:id="757751527">
              <w:marLeft w:val="0"/>
              <w:marRight w:val="0"/>
              <w:marTop w:val="0"/>
              <w:marBottom w:val="0"/>
              <w:divBdr>
                <w:top w:val="none" w:sz="0" w:space="0" w:color="auto"/>
                <w:left w:val="none" w:sz="0" w:space="0" w:color="auto"/>
                <w:bottom w:val="none" w:sz="0" w:space="0" w:color="auto"/>
                <w:right w:val="none" w:sz="0" w:space="0" w:color="auto"/>
              </w:divBdr>
            </w:div>
            <w:div w:id="1450053476">
              <w:marLeft w:val="0"/>
              <w:marRight w:val="0"/>
              <w:marTop w:val="0"/>
              <w:marBottom w:val="0"/>
              <w:divBdr>
                <w:top w:val="none" w:sz="0" w:space="0" w:color="auto"/>
                <w:left w:val="none" w:sz="0" w:space="0" w:color="auto"/>
                <w:bottom w:val="none" w:sz="0" w:space="0" w:color="auto"/>
                <w:right w:val="none" w:sz="0" w:space="0" w:color="auto"/>
              </w:divBdr>
            </w:div>
            <w:div w:id="2007590413">
              <w:marLeft w:val="0"/>
              <w:marRight w:val="0"/>
              <w:marTop w:val="0"/>
              <w:marBottom w:val="0"/>
              <w:divBdr>
                <w:top w:val="none" w:sz="0" w:space="0" w:color="auto"/>
                <w:left w:val="none" w:sz="0" w:space="0" w:color="auto"/>
                <w:bottom w:val="none" w:sz="0" w:space="0" w:color="auto"/>
                <w:right w:val="none" w:sz="0" w:space="0" w:color="auto"/>
              </w:divBdr>
            </w:div>
            <w:div w:id="534001098">
              <w:marLeft w:val="0"/>
              <w:marRight w:val="0"/>
              <w:marTop w:val="0"/>
              <w:marBottom w:val="0"/>
              <w:divBdr>
                <w:top w:val="none" w:sz="0" w:space="0" w:color="auto"/>
                <w:left w:val="none" w:sz="0" w:space="0" w:color="auto"/>
                <w:bottom w:val="none" w:sz="0" w:space="0" w:color="auto"/>
                <w:right w:val="none" w:sz="0" w:space="0" w:color="auto"/>
              </w:divBdr>
            </w:div>
            <w:div w:id="681475894">
              <w:marLeft w:val="0"/>
              <w:marRight w:val="0"/>
              <w:marTop w:val="0"/>
              <w:marBottom w:val="0"/>
              <w:divBdr>
                <w:top w:val="none" w:sz="0" w:space="0" w:color="auto"/>
                <w:left w:val="none" w:sz="0" w:space="0" w:color="auto"/>
                <w:bottom w:val="none" w:sz="0" w:space="0" w:color="auto"/>
                <w:right w:val="none" w:sz="0" w:space="0" w:color="auto"/>
              </w:divBdr>
            </w:div>
            <w:div w:id="1536112627">
              <w:marLeft w:val="0"/>
              <w:marRight w:val="0"/>
              <w:marTop w:val="0"/>
              <w:marBottom w:val="0"/>
              <w:divBdr>
                <w:top w:val="none" w:sz="0" w:space="0" w:color="auto"/>
                <w:left w:val="none" w:sz="0" w:space="0" w:color="auto"/>
                <w:bottom w:val="none" w:sz="0" w:space="0" w:color="auto"/>
                <w:right w:val="none" w:sz="0" w:space="0" w:color="auto"/>
              </w:divBdr>
            </w:div>
            <w:div w:id="20723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5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34E1CE-0918-47EB-9A4F-D2EB373CD223}">
  <we:reference id="wa200010453" version="1.0.0.1" store="en-US" storeType="OMEX"/>
  <we:alternateReferences>
    <we:reference id="wa200010453" version="1.0.0.1" store="" storeType="OMEX"/>
  </we:alternateReferences>
  <we:properties>
    <we:property name="claude.fileId" value="&quot;076dd8d7-563e-4b8c-9c57-5825ef8166a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IEEE.XSL" StyleName="IEEE">
  <b:Source>
    <b:Tag>PF6079</b:Tag>
    <b:SourceType>Report</b:SourceType>
    <b:Title>O'zbekiston Respublikasi Prezidentining 2021 yil 6 noyabrdagi PF-6079-sonli Farmoni</b:Title>
    <b:Year>2021</b:Year>
    <b:City>Toshkent</b:City>
    <b:RefOrder>1</b:RefOrder>
  </b:Source>
  <b:Source>
    <b:Tag>RaqamliOzbekiston</b:Tag>
    <b:SourceType>Report</b:SourceType>
    <b:Title>Raqamli O'zbekiston — 2030 strategiyasi</b:Title>
    <b:Year>2022</b:Year>
    <b:City>Toshkent</b:City>
    <b:RefOrder>2</b:RefOrder>
  </b:Source>
  <b:Source>
    <b:Tag>Mirziyoyev2022</b:Tag>
    <b:SourceType>Book</b:SourceType>
    <b:Title>Yangi O'zbekiston: rivojlanish strategiyasi</b:Title>
    <b:Year>2022</b:Year>
    <b:Author>
      <b:Author>
        <b:NameList>
          <b:Person>
            <b:Last>Mirziyoyev</b:Last>
            <b:First>Shavkat</b:First>
          </b:Person>
        </b:NameList>
      </b:Author>
    </b:Author>
    <b:Publisher>O'zbekiston</b:Publisher>
    <b:City>Toshkent</b:City>
    <b:RefOrder>3</b:RefOrder>
  </b:Source>
  <b:Source>
    <b:Tag>Bloom1956</b:Tag>
    <b:SourceType>Book</b:SourceType>
    <b:Title>Taxonomy of Educational Objectives: Cognitive Domain</b:Title>
    <b:Year>1956</b:Year>
    <b:Author>
      <b:Author>
        <b:NameList>
          <b:Person>
            <b:Last>Bloom</b:Last>
            <b:First>B.S.</b:First>
          </b:Person>
        </b:NameList>
      </b:Author>
    </b:Author>
    <b:Publisher>David McKay Company</b:Publisher>
    <b:City>New York</b:City>
    <b:RefOrder>4</b:RefOrder>
  </b:Source>
  <b:Source>
    <b:Tag>Vygotsky1978</b:Tag>
    <b:SourceType>Book</b:SourceType>
    <b:Title>Mind in Society: The Development of Higher Psychological Processes</b:Title>
    <b:Year>1978</b:Year>
    <b:Author>
      <b:Author>
        <b:NameList>
          <b:Person>
            <b:Last>Vygotsky</b:Last>
            <b:First>L.S.</b:First>
          </b:Person>
        </b:NameList>
      </b:Author>
    </b:Author>
    <b:Publisher>Harvard University Press</b:Publisher>
    <b:City>Cambridge</b:City>
    <b:RefOrder>5</b:RefOrder>
  </b:Source>
  <b:Source>
    <b:Tag>Piaget1972</b:Tag>
    <b:SourceType>Book</b:SourceType>
    <b:Title>The Psychology of Intelligence</b:Title>
    <b:Year>1972</b:Year>
    <b:Author>
      <b:Author>
        <b:NameList>
          <b:Person>
            <b:Last>Piaget</b:Last>
            <b:First>J.</b:First>
          </b:Person>
        </b:NameList>
      </b:Author>
    </b:Author>
    <b:Publisher>Littlefield Adams</b:Publisher>
    <b:City>New Jersey</b:City>
    <b:RefOrder>6</b:RefOrder>
  </b:Source>
  <b:Source>
    <b:Tag>Halpern2014</b:Tag>
    <b:SourceType>Book</b:SourceType>
    <b:Title>Thought and Knowledge: An Introduction to Critical Thinking, 5th ed.</b:Title>
    <b:Year>2014</b:Year>
    <b:Author>
      <b:Author>
        <b:NameList>
          <b:Person>
            <b:Last>Halpern</b:Last>
            <b:First>D.F.</b:First>
          </b:Person>
        </b:NameList>
      </b:Author>
    </b:Author>
    <b:Publisher>Psychology Press</b:Publisher>
    <b:City>New York</b:City>
    <b:RefOrder>7</b:RefOrder>
  </b:Source>
  <b:Source>
    <b:Tag>Hattie2009</b:Tag>
    <b:SourceType>Book</b:SourceType>
    <b:Title>Visible Learning: A Synthesis of Over 800 Meta-Analyses Relating to Achievement</b:Title>
    <b:Year>2009</b:Year>
    <b:Author>
      <b:Author>
        <b:NameList>
          <b:Person>
            <b:Last>Hattie</b:Last>
            <b:First>J.</b:First>
          </b:Person>
        </b:NameList>
      </b:Author>
    </b:Author>
    <b:Publisher>Routledge</b:Publisher>
    <b:City>London</b:City>
    <b:RefOrder>8</b:RefOrder>
  </b:Source>
  <b:Source>
    <b:Tag>Siemens2005</b:Tag>
    <b:SourceType>JournalArticle</b:SourceType>
    <b:Title>Connectivism: A Learning Theory for the Digital Age</b:Title>
    <b:Year>2005</b:Year>
    <b:Author>
      <b:Author>
        <b:NameList>
          <b:Person>
            <b:Last>Siemens</b:Last>
            <b:First>G.</b:First>
          </b:Person>
        </b:NameList>
      </b:Author>
    </b:Author>
    <b:PeriodicalTitle>International Journal of Instructional Technology and Distance Learning</b:PeriodicalTitle>
    <b:Volume>2(1)</b:Volume>
    <b:Pages>3-10</b:Pages>
    <b:RefOrder>9</b:RefOrder>
  </b:Source>
  <b:Source>
    <b:Tag>Ertmer2005</b:Tag>
    <b:SourceType>JournalArticle</b:SourceType>
    <b:Title>Teacher Pedagogical Beliefs: The Final Frontier in Our Quest for Technology Integration?</b:Title>
    <b:Year>2005</b:Year>
    <b:Author>
      <b:Author>
        <b:NameList>
          <b:Person>
            <b:Last>Ertmer</b:Last>
            <b:First>P.A.</b:First>
          </b:Person>
        </b:NameList>
      </b:Author>
    </b:Author>
    <b:PeriodicalTitle>Educational Technology Research and Development</b:PeriodicalTitle>
    <b:Volume>53(4)</b:Volume>
    <b:Pages>25-39</b:Pages>
    <b:RefOrder>10</b:RefOrder>
  </b:Source>
  <b:Source>
    <b:Tag>MishraKoehler2006</b:Tag>
    <b:SourceType>JournalArticle</b:SourceType>
    <b:Title>Technological Pedagogical Content Knowledge: A Framework for Teacher Knowledge</b:Title>
    <b:Year>2006</b:Year>
    <b:Author>
      <b:Author>
        <b:NameList>
          <b:Person>
            <b:Last>Mishra</b:Last>
            <b:First>P.</b:First>
          </b:Person>
          <b:Person>
            <b:Last>Koehler</b:Last>
            <b:First>M.J.</b:First>
          </b:Person>
        </b:NameList>
      </b:Author>
    </b:Author>
    <b:PeriodicalTitle>Teachers College Record</b:PeriodicalTitle>
    <b:Volume>108(6)</b:Volume>
    <b:Pages>1017-1054</b:Pages>
    <b:RefOrder>11</b:RefOrder>
  </b:Source>
  <b:Source>
    <b:Tag>BlackWiliam1998</b:Tag>
    <b:SourceType>JournalArticle</b:SourceType>
    <b:Title>Assessment and Classroom Learning</b:Title>
    <b:Year>1998</b:Year>
    <b:Author>
      <b:Author>
        <b:NameList>
          <b:Person>
            <b:Last>Black</b:Last>
            <b:First>P.</b:First>
          </b:Person>
          <b:Person>
            <b:Last>Wiliam</b:Last>
            <b:First>D.</b:First>
          </b:Person>
        </b:NameList>
      </b:Author>
    </b:Author>
    <b:PeriodicalTitle>Assessment in Education</b:PeriodicalTitle>
    <b:Volume>5(1)</b:Volume>
    <b:Pages>7-74</b:Pages>
    <b:RefOrder>12</b:RefOrder>
  </b:Source>
  <b:Source>
    <b:Tag>Nicol2006</b:Tag>
    <b:SourceType>JournalArticle</b:SourceType>
    <b:Title>Formative Assessment and Self-Regulated Learning</b:Title>
    <b:Year>2006</b:Year>
    <b:Author>
      <b:Author>
        <b:NameList>
          <b:Person>
            <b:Last>Nicol</b:Last>
            <b:First>D.J.</b:First>
          </b:Person>
          <b:Person>
            <b:Last>Macfarlane-Dick</b:Last>
            <b:First>D.</b:First>
          </b:Person>
        </b:NameList>
      </b:Author>
    </b:Author>
    <b:PeriodicalTitle>Studies in Higher Education</b:PeriodicalTitle>
    <b:Volume>31(2)</b:Volume>
    <b:Pages>199-218</b:Pages>
    <b:RefOrder>13</b:RefOrder>
  </b:Source>
  <b:Source>
    <b:Tag>Flavell1979</b:Tag>
    <b:SourceType>JournalArticle</b:SourceType>
    <b:Title>Metacognition and Cognitive Monitoring</b:Title>
    <b:Year>1979</b:Year>
    <b:Author>
      <b:Author>
        <b:NameList>
          <b:Person>
            <b:Last>Flavell</b:Last>
            <b:First>J.H.</b:First>
          </b:Person>
        </b:NameList>
      </b:Author>
    </b:Author>
    <b:PeriodicalTitle>American Psychologist</b:PeriodicalTitle>
    <b:Volume>34(10)</b:Volume>
    <b:Pages>906-911</b:Pages>
    <b:RefOrder>14</b:RefOrder>
  </b:Source>
  <b:Source>
    <b:Tag>Blekhman2019</b:Tag>
    <b:SourceType>JournalArticle</b:SourceType>
    <b:Title>Critical Thinking in the Age of Digital Technologies</b:Title>
    <b:Year>2019</b:Year>
    <b:Author>
      <b:Author>
        <b:NameList>
          <b:Person>
            <b:Last>Blekhman</b:Last>
            <b:First>D.</b:First>
          </b:Person>
        </b:NameList>
      </b:Author>
    </b:Author>
    <b:PeriodicalTitle>Journal of Educational Technology</b:PeriodicalTitle>
    <b:Volume>48(3)</b:Volume>
    <b:Pages>112-128</b:Pages>
    <b:RefOrder>15</b:RefOrder>
  </b:Source>
  <b:Source>
    <b:Tag>Haydarov2018</b:Tag>
    <b:SourceType>Book</b:SourceType>
    <b:Title>O'quvchilarning mustaqil kognitiv faoliyatini rivojlantirish</b:Title>
    <b:Year>2018</b:Year>
    <b:Author>
      <b:Author>
        <b:NameList>
          <b:Person>
            <b:Last>Haydarov</b:Last>
            <b:First>M.M.</b:First>
          </b:Person>
        </b:NameList>
      </b:Author>
    </b:Author>
    <b:Publisher>Fan</b:Publisher>
    <b:City>Toshkent</b:City>
    <b:RefOrder>16</b:RefOrder>
  </b:Source>
  <b:Source>
    <b:Tag>UNESCO2021</b:Tag>
    <b:SourceType>Report</b:SourceType>
    <b:Title>Reimagining Our Futures Together: A New Social Contract for Education</b:Title>
    <b:Year>2021</b:Year>
    <b:Publisher>UNESCO</b:Publisher>
    <b:City>Paris</b:City>
    <b:RefOrder>17</b:RefOrder>
  </b:Source>
  <b:Source>
    <b:Tag>OECD2019</b:Tag>
    <b:SourceType>Report</b:SourceType>
    <b:Title>OECD Learning Compass 2030</b:Title>
    <b:Year>2019</b:Year>
    <b:Publisher>OECD Publishing</b:Publisher>
    <b:City>Paris</b:City>
    <b:RefOrder>18</b:RefOrder>
  </b:Source>
  <b:Source>
    <b:Tag>Smith2021</b:Tag>
    <b:SourceType>JournalArticle</b:SourceType>
    <b:Title>Interactive Platforms and Student Engagement: A Meta-Analysis</b:Title>
    <b:Year>2021</b:Year>
    <b:Author>
      <b:Author>
        <b:NameList>
          <b:Person>
            <b:Last>Smith</b:Last>
            <b:First>J.</b:First>
          </b:Person>
          <b:Person>
            <b:Last>Jones</b:Last>
            <b:First>A.</b:First>
          </b:Person>
        </b:NameList>
      </b:Author>
    </b:Author>
    <b:PeriodicalTitle>Educational Research Review</b:PeriodicalTitle>
    <b:Volume>34</b:Volume>
    <b:Pages>100-115</b:Pages>
    <b:RefOrder>19</b:RefOrder>
  </b:Source>
  <b:Source>
    <b:Tag>Prensky2010</b:Tag>
    <b:SourceType>Book</b:SourceType>
    <b:Title>Teaching Digital Natives: Partnering for Real Learning</b:Title>
    <b:Year>2010</b:Year>
    <b:Author>
      <b:Author>
        <b:NameList>
          <b:Person>
            <b:Last>Prensky</b:Last>
            <b:First>M.</b:First>
          </b:Person>
        </b:NameList>
      </b:Author>
    </b:Author>
    <b:Publisher>Corwin Press</b:Publisher>
    <b:City>Thousand Oaks</b:City>
    <b:RefOrder>20</b:RefOrder>
  </b:Source>
  <b:Source>
    <b:Tag>Jonassen2000</b:Tag>
    <b:SourceType>Book</b:SourceType>
    <b:Title>Computers as Mindtools for Schools: Engaging Critical Thinking</b:Title>
    <b:Year>2000</b:Year>
    <b:Author>
      <b:Author>
        <b:NameList>
          <b:Person>
            <b:Last>Jonassen</b:Last>
            <b:First>D.H.</b:First>
          </b:Person>
        </b:NameList>
      </b:Author>
    </b:Author>
    <b:Publisher>Prentice Hall</b:Publisher>
    <b:City>New Jersey</b:City>
    <b:RefOrder>21</b:RefOrder>
  </b:Source>
  <b:Source>
    <b:Tag>Murodxo2021</b:Tag>
    <b:SourceType>Book</b:SourceType>
    <b:Title>Ta'limda yangi axborot texnologiyalari</b:Title>
    <b:Year>2021</b:Year>
    <b:Author>
      <b:Author>
        <b:NameList>
          <b:Person>
            <b:Last>Murodxo'jayev</b:Last>
            <b:First>N.T.</b:First>
          </b:Person>
        </b:NameList>
      </b:Author>
    </b:Author>
    <b:Publisher>O'zbekiston</b:Publisher>
    <b:City>Toshkent</b:City>
    <b:RefOrder>22</b:RefOrder>
  </b:Source>
  <b:Source>
    <b:Tag>Xo2020</b:Tag>
    <b:SourceType>Book</b:SourceType>
    <b:Title>Pedagogik texnologiyalar va ta'lim sifati</b:Title>
    <b:Year>2020</b:Year>
    <b:Author>
      <b:Author>
        <b:NameList>
          <b:Person>
            <b:Last>Xo'jayev</b:Last>
            <b:First>B.X.</b:First>
          </b:Person>
        </b:NameList>
      </b:Author>
    </b:Author>
    <b:Publisher>TDPU</b:Publisher>
    <b:City>Toshkent</b:City>
    <b:RefOrder>23</b:RefOrder>
  </b:Source>
  <b:Source>
    <b:Tag>Qodirov2023</b:Tag>
    <b:SourceType>Book</b:SourceType>
    <b:Title>Zamonaviy ta'limda axborot kommunikatsiya texnologiyalari</b:Title>
    <b:Year>2023</b:Year>
    <b:Author>
      <b:Author>
        <b:NameList>
          <b:Person>
            <b:Last>Qodirov</b:Last>
            <b:First>M.M.</b:First>
          </b:Person>
        </b:NameList>
      </b:Author>
    </b:Author>
    <b:Publisher>FarDTU</b:Publisher>
    <b:City>Farg'ona</b:City>
    <b:RefOrder>24</b:RefOrder>
  </b:Source>
  <b:Source>
    <b:Tag>WEF2023</b:Tag>
    <b:SourceType>Report</b:SourceType>
    <b:Title>The Future of Jobs Report 2023</b:Title>
    <b:Year>2023</b:Year>
    <b:Publisher>World Economic Forum</b:Publisher>
    <b:City>Geneva</b:City>
    <b:RefOrder>25</b:RefOrder>
  </b:Source>
  <b:Source>
    <b:Tag>Turdiyeva2022</b:Tag>
    <b:SourceType>JournalArticle</b:SourceType>
    <b:Title>Maktab ta'limida kreativ fikrlashni rivojlantirish metodlari</b:Title>
    <b:Year>2022</b:Year>
    <b:Author>
      <b:Author>
        <b:NameList>
          <b:Person>
            <b:Last>Turdiyeva</b:Last>
            <b:First>N.R.</b:First>
          </b:Person>
        </b:NameList>
      </b:Author>
    </b:Author>
    <b:PeriodicalTitle>Pedagogika va psixologiya</b:PeriodicalTitle>
    <b:Volume>4</b:Volume>
    <b:Pages>67-75</b:Pages>
    <b:RefOrder>26</b:RefOrder>
  </b:Source>
  <b:Source>
    <b:Tag>Rashidova2023</b:Tag>
    <b:SourceType>JournalArticle</b:SourceType>
    <b:Title>Axborot texnologiyalari yordamida o'quvchilar bilimini baholash</b:Title>
    <b:Year>2023</b:Year>
    <b:Author>
      <b:Author>
        <b:NameList>
          <b:Person>
            <b:Last>Rashidova</b:Last>
            <b:First>Z.A.</b:First>
          </b:Person>
        </b:NameList>
      </b:Author>
    </b:Author>
    <b:PeriodicalTitle>Ta'lim va rivojlanish tahlili</b:PeriodicalTitle>
    <b:Volume>2</b:Volume>
    <b:Pages>45-52</b:Pages>
    <b:RefOrder>27</b:RefOrder>
  </b:Source>
  <b:Source>
    <b:Tag>Marzano2007</b:Tag>
    <b:SourceType>Book</b:SourceType>
    <b:Title>The Art and Science of Teaching</b:Title>
    <b:Year>2007</b:Year>
    <b:Author>
      <b:Author>
        <b:NameList>
          <b:Person>
            <b:Last>Marzano</b:Last>
            <b:First>R.J.</b:First>
          </b:Person>
        </b:NameList>
      </b:Author>
    </b:Author>
    <b:Publisher>ASCD</b:Publisher>
    <b:City>Alexandria</b:City>
    <b:RefOrder>28</b:RefOrder>
  </b:Source>
  <b:Source>
    <b:Tag>Spitzer2012</b:Tag>
    <b:SourceType>Book</b:SourceType>
    <b:Title>Digital Dementia: What We and Our Children Are Doing to Our Minds</b:Title>
    <b:Year>2012</b:Year>
    <b:Author>
      <b:Author>
        <b:NameList>
          <b:Person>
            <b:Last>Spitzer</b:Last>
            <b:First>M.</b:First>
          </b:Person>
        </b:NameList>
      </b:Author>
    </b:Author>
    <b:Publisher>Droemer Verlag</b:Publisher>
    <b:City>Munich</b:City>
    <b:RefOrder>29</b:RefOrder>
  </b:Source>
  <b:Source>
    <b:Tag>KhAcademy</b:Tag>
    <b:SourceType>InternetSite</b:SourceType>
    <b:Title>Khan Academy — Effectiveness Research Summary</b:Title>
    <b:Year>2022</b:Year>
    <b:URL>https://khanacademy.org/research</b:URL>
    <b:RefOrder>30</b:RefOrder>
  </b:Source>
  <b:Source>
    <b:Tag>Coggle</b:Tag>
    <b:SourceType>InternetSite</b:SourceType>
    <b:Title>Coggle — Digital Mind Mapping Tool</b:Title>
    <b:Year>2025</b:Year>
    <b:URL>https://coggle.it</b:URL>
    <b:RefOrder>31</b:RefOrder>
  </b:Source>
  <b:Source>
    <b:Tag>Kahoot</b:Tag>
    <b:SourceType>InternetSite</b:SourceType>
    <b:Title>Kahoot! Learning Platform</b:Title>
    <b:Year>2025</b:Year>
    <b:URL>https://kahoot.com</b:URL>
    <b:RefOrder>32</b:RefOrder>
  </b:Source>
  <b:Source>
    <b:Tag>Mentimeter</b:Tag>
    <b:SourceType>InternetSite</b:SourceType>
    <b:Title>Mentimeter Interactive Presentation Software</b:Title>
    <b:Year>2025</b:Year>
    <b:URL>https://www.mentimeter.com</b:URL>
    <b:RefOrder>33</b:RefOrder>
  </b:Source>
  <b:Source>
    <b:Tag>Nearpod</b:Tag>
    <b:SourceType>InternetSite</b:SourceType>
    <b:Title>Nearpod Interactive Learning Platform</b:Title>
    <b:Year>2025</b:Year>
    <b:URL>https://nearpod.com</b:URL>
    <b:RefOrder>34</b:RefOrder>
  </b:Source>
  <b:Source>
    <b:Tag>Socrative</b:Tag>
    <b:SourceType>InternetSite</b:SourceType>
    <b:Title>Socrative Student Response System</b:Title>
    <b:Year>2025</b:Year>
    <b:URL>https://www.socrative.com</b:URL>
    <b:RefOrder>35</b:RefOrder>
  </b:Source>
  <b:Source>
    <b:Tag>PF5712</b:Tag>
    <b:SourceType>Report</b:SourceType>
    <b:Title>O'zbekiston Respublikasi Prezidentining PF-5712-sonli Farmoni</b:Title>
    <b:Year>2019</b:Year>
    <b:City>Toshkent</b:City>
    <b:RefOrder>36</b:RefOrder>
  </b:Source>
  <b:Source>
    <b:Tag>TaLimQonun</b:Tag>
    <b:SourceType>Report</b:SourceType>
    <b:Title>O'zbekiston Respublikasining 'Ta'lim to'g'risida'gi Qonuni</b:Title>
    <b:Year>2020</b:Year>
    <b:Publisher>O'zbekiston</b:Publisher>
    <b:City>Toshkent</b:City>
    <b:RefOrder>37</b:RefOrder>
  </b:Source>
  <b:Source>
    <b:Tag>PF4947</b:Tag>
    <b:SourceType>Report</b:SourceType>
    <b:Title>O'zbekiston Respublikasini yanada rivojlantirish bo'yicha Harakatlar strategiyasi, PF-4947</b:Title>
    <b:Year>2017</b:Year>
    <b:City>Toshkent</b:City>
    <b:RefOrder>38</b:RefOrder>
  </b:Source>
  <b:Source>
    <b:Tag>Mirziyoyev2019</b:Tag>
    <b:SourceType>Book</b:SourceType>
    <b:Title>Milliy taraqqiyot yo'limizni qat'iyat bilan davom ettirib, yangi bosqichga ko'taramiz</b:Title>
    <b:Year>2019</b:Year>
    <b:Author>
      <b:Author>
        <b:NameList>
          <b:Person>
            <b:Last>Mirziyoyev</b:Last>
            <b:First>Sh.M.</b:First>
          </b:Person>
        </b:NameList>
      </b:Author>
    </b:Author>
    <b:Publisher>O'zbekiston</b:Publisher>
    <b:City>Toshkent</b:City>
    <b:RefOrder>39</b:RefOrder>
  </b:Source>
  <b:Source>
    <b:Tag>GoogleEdu2022</b:Tag>
    <b:SourceType>Report</b:SourceType>
    <b:Title>Research on Google Classroom and Student Outcomes</b:Title>
    <b:Year>2022</b:Year>
    <b:Publisher>Google LLC</b:Publisher>
    <b:City>Mountain View</b:City>
    <b:RefOrder>40</b:RefOrder>
  </b:Source>
  <b:Source>
    <b:Tag>MsEdu2023</b:Tag>
    <b:SourceType>Report</b:SourceType>
    <b:Title>Research on Technology-Enhanced Learning</b:Title>
    <b:Year>2023</b:Year>
    <b:Publisher>Microsoft Corporation</b:Publisher>
    <b:City>Redmond</b:City>
    <b:RefOrder>41</b:RefOrder>
  </b:Source>
</b:Sources>
</file>

<file path=customXml/item2.xml><?xml version="1.0" encoding="utf-8"?>
<b:Sources xmlns:b="http://schemas.openxmlformats.org/officeDocument/2006/bibliography" SelectedStyle="\IEEE.XSL" StyleName="IEEE">
  <b:Source>
    <b:Tag>PF6079</b:Tag>
    <b:SourceType>Report</b:SourceType>
    <b:Title>O'zbekiston Respublikasi Prezidentining 2021 yil 6 noyabrdagi PF-6079-sonli Farmoni</b:Title>
    <b:Year>2021</b:Year>
    <b:City>Toshkent</b:City>
    <b:RefOrder>1</b:RefOrder>
  </b:Source>
  <b:Source>
    <b:Tag>RaqamliOzbekiston</b:Tag>
    <b:SourceType>Report</b:SourceType>
    <b:Title>Raqamli O'zbekiston — 2030 strategiyasi</b:Title>
    <b:Year>2022</b:Year>
    <b:City>Toshkent</b:City>
    <b:RefOrder>2</b:RefOrder>
  </b:Source>
  <b:Source>
    <b:Tag>Mirziyoyev2022</b:Tag>
    <b:SourceType>Book</b:SourceType>
    <b:Title>Yangi O'zbekiston: rivojlanish strategiyasi</b:Title>
    <b:Year>2022</b:Year>
    <b:Author>
      <b:Author>
        <b:NameList>
          <b:Person>
            <b:Last>Mirziyoyev</b:Last>
            <b:First>Shavkat</b:First>
          </b:Person>
        </b:NameList>
      </b:Author>
    </b:Author>
    <b:Publisher>O'zbekiston</b:Publisher>
    <b:City>Toshkent</b:City>
    <b:RefOrder>3</b:RefOrder>
  </b:Source>
  <b:Source>
    <b:Tag>Bloom1956</b:Tag>
    <b:SourceType>Book</b:SourceType>
    <b:Title>Taxonomy of Educational Objectives: Cognitive Domain</b:Title>
    <b:Year>1956</b:Year>
    <b:Author>
      <b:Author>
        <b:NameList>
          <b:Person>
            <b:Last>Bloom</b:Last>
            <b:First>B.S.</b:First>
          </b:Person>
        </b:NameList>
      </b:Author>
    </b:Author>
    <b:Publisher>David McKay Company</b:Publisher>
    <b:City>New York</b:City>
    <b:RefOrder>4</b:RefOrder>
  </b:Source>
  <b:Source>
    <b:Tag>Vygotsky1978</b:Tag>
    <b:SourceType>Book</b:SourceType>
    <b:Title>Mind in Society: The Development of Higher Psychological Processes</b:Title>
    <b:Year>1978</b:Year>
    <b:Author>
      <b:Author>
        <b:NameList>
          <b:Person>
            <b:Last>Vygotsky</b:Last>
            <b:First>L.S.</b:First>
          </b:Person>
        </b:NameList>
      </b:Author>
    </b:Author>
    <b:Publisher>Harvard University Press</b:Publisher>
    <b:City>Cambridge</b:City>
    <b:RefOrder>5</b:RefOrder>
  </b:Source>
  <b:Source>
    <b:Tag>Piaget1972</b:Tag>
    <b:SourceType>Book</b:SourceType>
    <b:Title>The Psychology of Intelligence</b:Title>
    <b:Year>1972</b:Year>
    <b:Author>
      <b:Author>
        <b:NameList>
          <b:Person>
            <b:Last>Piaget</b:Last>
            <b:First>J.</b:First>
          </b:Person>
        </b:NameList>
      </b:Author>
    </b:Author>
    <b:Publisher>Littlefield Adams</b:Publisher>
    <b:City>New Jersey</b:City>
    <b:RefOrder>6</b:RefOrder>
  </b:Source>
  <b:Source>
    <b:Tag>Halpern2014</b:Tag>
    <b:SourceType>Book</b:SourceType>
    <b:Title>Thought and Knowledge: An Introduction to Critical Thinking, 5th ed.</b:Title>
    <b:Year>2014</b:Year>
    <b:Author>
      <b:Author>
        <b:NameList>
          <b:Person>
            <b:Last>Halpern</b:Last>
            <b:First>D.F.</b:First>
          </b:Person>
        </b:NameList>
      </b:Author>
    </b:Author>
    <b:Publisher>Psychology Press</b:Publisher>
    <b:City>New York</b:City>
    <b:RefOrder>7</b:RefOrder>
  </b:Source>
  <b:Source>
    <b:Tag>Hattie2009</b:Tag>
    <b:SourceType>Book</b:SourceType>
    <b:Title>Visible Learning: A Synthesis of Over 800 Meta-Analyses Relating to Achievement</b:Title>
    <b:Year>2009</b:Year>
    <b:Author>
      <b:Author>
        <b:NameList>
          <b:Person>
            <b:Last>Hattie</b:Last>
            <b:First>J.</b:First>
          </b:Person>
        </b:NameList>
      </b:Author>
    </b:Author>
    <b:Publisher>Routledge</b:Publisher>
    <b:City>London</b:City>
    <b:RefOrder>8</b:RefOrder>
  </b:Source>
  <b:Source>
    <b:Tag>Siemens2005</b:Tag>
    <b:SourceType>JournalArticle</b:SourceType>
    <b:Title>Connectivism: A Learning Theory for the Digital Age</b:Title>
    <b:Year>2005</b:Year>
    <b:Author>
      <b:Author>
        <b:NameList>
          <b:Person>
            <b:Last>Siemens</b:Last>
            <b:First>G.</b:First>
          </b:Person>
        </b:NameList>
      </b:Author>
    </b:Author>
    <b:PeriodicalTitle>International Journal of Instructional Technology and Distance Learning</b:PeriodicalTitle>
    <b:Volume>2(1)</b:Volume>
    <b:Pages>3-10</b:Pages>
    <b:RefOrder>9</b:RefOrder>
  </b:Source>
  <b:Source>
    <b:Tag>Ertmer2005</b:Tag>
    <b:SourceType>JournalArticle</b:SourceType>
    <b:Title>Teacher Pedagogical Beliefs: The Final Frontier in Our Quest for Technology Integration?</b:Title>
    <b:Year>2005</b:Year>
    <b:Author>
      <b:Author>
        <b:NameList>
          <b:Person>
            <b:Last>Ertmer</b:Last>
            <b:First>P.A.</b:First>
          </b:Person>
        </b:NameList>
      </b:Author>
    </b:Author>
    <b:PeriodicalTitle>Educational Technology Research and Development</b:PeriodicalTitle>
    <b:Volume>53(4)</b:Volume>
    <b:Pages>25-39</b:Pages>
    <b:RefOrder>10</b:RefOrder>
  </b:Source>
  <b:Source>
    <b:Tag>MishraKoehler2006</b:Tag>
    <b:SourceType>JournalArticle</b:SourceType>
    <b:Title>Technological Pedagogical Content Knowledge: A Framework for Teacher Knowledge</b:Title>
    <b:Year>2006</b:Year>
    <b:Author>
      <b:Author>
        <b:NameList>
          <b:Person>
            <b:Last>Mishra</b:Last>
            <b:First>P.</b:First>
          </b:Person>
          <b:Person>
            <b:Last>Koehler</b:Last>
            <b:First>M.J.</b:First>
          </b:Person>
        </b:NameList>
      </b:Author>
    </b:Author>
    <b:PeriodicalTitle>Teachers College Record</b:PeriodicalTitle>
    <b:Volume>108(6)</b:Volume>
    <b:Pages>1017-1054</b:Pages>
    <b:RefOrder>11</b:RefOrder>
  </b:Source>
  <b:Source>
    <b:Tag>BlackWiliam1998</b:Tag>
    <b:SourceType>JournalArticle</b:SourceType>
    <b:Title>Assessment and Classroom Learning</b:Title>
    <b:Year>1998</b:Year>
    <b:Author>
      <b:Author>
        <b:NameList>
          <b:Person>
            <b:Last>Black</b:Last>
            <b:First>P.</b:First>
          </b:Person>
          <b:Person>
            <b:Last>Wiliam</b:Last>
            <b:First>D.</b:First>
          </b:Person>
        </b:NameList>
      </b:Author>
    </b:Author>
    <b:PeriodicalTitle>Assessment in Education</b:PeriodicalTitle>
    <b:Volume>5(1)</b:Volume>
    <b:Pages>7-74</b:Pages>
    <b:RefOrder>12</b:RefOrder>
  </b:Source>
  <b:Source>
    <b:Tag>Nicol2006</b:Tag>
    <b:SourceType>JournalArticle</b:SourceType>
    <b:Title>Formative Assessment and Self-Regulated Learning</b:Title>
    <b:Year>2006</b:Year>
    <b:Author>
      <b:Author>
        <b:NameList>
          <b:Person>
            <b:Last>Nicol</b:Last>
            <b:First>D.J.</b:First>
          </b:Person>
          <b:Person>
            <b:Last>Macfarlane-Dick</b:Last>
            <b:First>D.</b:First>
          </b:Person>
        </b:NameList>
      </b:Author>
    </b:Author>
    <b:PeriodicalTitle>Studies in Higher Education</b:PeriodicalTitle>
    <b:Volume>31(2)</b:Volume>
    <b:Pages>199-218</b:Pages>
    <b:RefOrder>13</b:RefOrder>
  </b:Source>
  <b:Source>
    <b:Tag>Flavell1979</b:Tag>
    <b:SourceType>JournalArticle</b:SourceType>
    <b:Title>Metacognition and Cognitive Monitoring</b:Title>
    <b:Year>1979</b:Year>
    <b:Author>
      <b:Author>
        <b:NameList>
          <b:Person>
            <b:Last>Flavell</b:Last>
            <b:First>J.H.</b:First>
          </b:Person>
        </b:NameList>
      </b:Author>
    </b:Author>
    <b:PeriodicalTitle>American Psychologist</b:PeriodicalTitle>
    <b:Volume>34(10)</b:Volume>
    <b:Pages>906-911</b:Pages>
    <b:RefOrder>14</b:RefOrder>
  </b:Source>
  <b:Source>
    <b:Tag>Blekhman2019</b:Tag>
    <b:SourceType>JournalArticle</b:SourceType>
    <b:Title>Critical Thinking in the Age of Digital Technologies</b:Title>
    <b:Year>2019</b:Year>
    <b:Author>
      <b:Author>
        <b:NameList>
          <b:Person>
            <b:Last>Blekhman</b:Last>
            <b:First>D.</b:First>
          </b:Person>
        </b:NameList>
      </b:Author>
    </b:Author>
    <b:PeriodicalTitle>Journal of Educational Technology</b:PeriodicalTitle>
    <b:Volume>48(3)</b:Volume>
    <b:Pages>112-128</b:Pages>
    <b:RefOrder>15</b:RefOrder>
  </b:Source>
  <b:Source>
    <b:Tag>Haydarov2018</b:Tag>
    <b:SourceType>Book</b:SourceType>
    <b:Title>O'quvchilarning mustaqil kognitiv faoliyatini rivojlantirish</b:Title>
    <b:Year>2018</b:Year>
    <b:Author>
      <b:Author>
        <b:NameList>
          <b:Person>
            <b:Last>Haydarov</b:Last>
            <b:First>M.M.</b:First>
          </b:Person>
        </b:NameList>
      </b:Author>
    </b:Author>
    <b:Publisher>Fan</b:Publisher>
    <b:City>Toshkent</b:City>
    <b:RefOrder>16</b:RefOrder>
  </b:Source>
  <b:Source>
    <b:Tag>UNESCO2021</b:Tag>
    <b:SourceType>Report</b:SourceType>
    <b:Title>Reimagining Our Futures Together: A New Social Contract for Education</b:Title>
    <b:Year>2021</b:Year>
    <b:Publisher>UNESCO</b:Publisher>
    <b:City>Paris</b:City>
    <b:RefOrder>17</b:RefOrder>
  </b:Source>
  <b:Source>
    <b:Tag>OECD2019</b:Tag>
    <b:SourceType>Report</b:SourceType>
    <b:Title>OECD Learning Compass 2030</b:Title>
    <b:Year>2019</b:Year>
    <b:Publisher>OECD Publishing</b:Publisher>
    <b:City>Paris</b:City>
    <b:RefOrder>18</b:RefOrder>
  </b:Source>
  <b:Source>
    <b:Tag>Smith2021</b:Tag>
    <b:SourceType>JournalArticle</b:SourceType>
    <b:Title>Interactive Platforms and Student Engagement: A Meta-Analysis</b:Title>
    <b:Year>2021</b:Year>
    <b:Author>
      <b:Author>
        <b:NameList>
          <b:Person>
            <b:Last>Smith</b:Last>
            <b:First>J.</b:First>
          </b:Person>
          <b:Person>
            <b:Last>Jones</b:Last>
            <b:First>A.</b:First>
          </b:Person>
        </b:NameList>
      </b:Author>
    </b:Author>
    <b:PeriodicalTitle>Educational Research Review</b:PeriodicalTitle>
    <b:Volume>34</b:Volume>
    <b:Pages>100-115</b:Pages>
    <b:RefOrder>19</b:RefOrder>
  </b:Source>
  <b:Source>
    <b:Tag>Prensky2010</b:Tag>
    <b:SourceType>Book</b:SourceType>
    <b:Title>Teaching Digital Natives: Partnering for Real Learning</b:Title>
    <b:Year>2010</b:Year>
    <b:Author>
      <b:Author>
        <b:NameList>
          <b:Person>
            <b:Last>Prensky</b:Last>
            <b:First>M.</b:First>
          </b:Person>
        </b:NameList>
      </b:Author>
    </b:Author>
    <b:Publisher>Corwin Press</b:Publisher>
    <b:City>Thousand Oaks</b:City>
    <b:RefOrder>20</b:RefOrder>
  </b:Source>
  <b:Source>
    <b:Tag>Jonassen2000</b:Tag>
    <b:SourceType>Book</b:SourceType>
    <b:Title>Computers as Mindtools for Schools: Engaging Critical Thinking</b:Title>
    <b:Year>2000</b:Year>
    <b:Author>
      <b:Author>
        <b:NameList>
          <b:Person>
            <b:Last>Jonassen</b:Last>
            <b:First>D.H.</b:First>
          </b:Person>
        </b:NameList>
      </b:Author>
    </b:Author>
    <b:Publisher>Prentice Hall</b:Publisher>
    <b:City>New Jersey</b:City>
    <b:RefOrder>21</b:RefOrder>
  </b:Source>
  <b:Source>
    <b:Tag>Murodxo2021</b:Tag>
    <b:SourceType>Book</b:SourceType>
    <b:Title>Ta'limda yangi axborot texnologiyalari</b:Title>
    <b:Year>2021</b:Year>
    <b:Author>
      <b:Author>
        <b:NameList>
          <b:Person>
            <b:Last>Murodxo'jayev</b:Last>
            <b:First>N.T.</b:First>
          </b:Person>
        </b:NameList>
      </b:Author>
    </b:Author>
    <b:Publisher>O'zbekiston</b:Publisher>
    <b:City>Toshkent</b:City>
    <b:RefOrder>22</b:RefOrder>
  </b:Source>
  <b:Source>
    <b:Tag>Xo2020</b:Tag>
    <b:SourceType>Book</b:SourceType>
    <b:Title>Pedagogik texnologiyalar va ta'lim sifati</b:Title>
    <b:Year>2020</b:Year>
    <b:Author>
      <b:Author>
        <b:NameList>
          <b:Person>
            <b:Last>Xo'jayev</b:Last>
            <b:First>B.X.</b:First>
          </b:Person>
        </b:NameList>
      </b:Author>
    </b:Author>
    <b:Publisher>TDPU</b:Publisher>
    <b:City>Toshkent</b:City>
    <b:RefOrder>23</b:RefOrder>
  </b:Source>
  <b:Source>
    <b:Tag>Qodirov2023</b:Tag>
    <b:SourceType>Book</b:SourceType>
    <b:Title>Zamonaviy ta'limda axborot kommunikatsiya texnologiyalari</b:Title>
    <b:Year>2023</b:Year>
    <b:Author>
      <b:Author>
        <b:NameList>
          <b:Person>
            <b:Last>Qodirov</b:Last>
            <b:First>M.M.</b:First>
          </b:Person>
        </b:NameList>
      </b:Author>
    </b:Author>
    <b:Publisher>FarDTU</b:Publisher>
    <b:City>Farg'ona</b:City>
    <b:RefOrder>24</b:RefOrder>
  </b:Source>
  <b:Source>
    <b:Tag>WEF2023</b:Tag>
    <b:SourceType>Report</b:SourceType>
    <b:Title>The Future of Jobs Report 2023</b:Title>
    <b:Year>2023</b:Year>
    <b:Publisher>World Economic Forum</b:Publisher>
    <b:City>Geneva</b:City>
    <b:RefOrder>25</b:RefOrder>
  </b:Source>
  <b:Source>
    <b:Tag>Turdiyeva2022</b:Tag>
    <b:SourceType>JournalArticle</b:SourceType>
    <b:Title>Maktab ta'limida kreativ fikrlashni rivojlantirish metodlari</b:Title>
    <b:Year>2022</b:Year>
    <b:Author>
      <b:Author>
        <b:NameList>
          <b:Person>
            <b:Last>Turdiyeva</b:Last>
            <b:First>N.R.</b:First>
          </b:Person>
        </b:NameList>
      </b:Author>
    </b:Author>
    <b:PeriodicalTitle>Pedagogika va psixologiya</b:PeriodicalTitle>
    <b:Volume>4</b:Volume>
    <b:Pages>67-75</b:Pages>
    <b:RefOrder>26</b:RefOrder>
  </b:Source>
  <b:Source>
    <b:Tag>Rashidova2023</b:Tag>
    <b:SourceType>JournalArticle</b:SourceType>
    <b:Title>Axborot texnologiyalari yordamida o'quvchilar bilimini baholash</b:Title>
    <b:Year>2023</b:Year>
    <b:Author>
      <b:Author>
        <b:NameList>
          <b:Person>
            <b:Last>Rashidova</b:Last>
            <b:First>Z.A.</b:First>
          </b:Person>
        </b:NameList>
      </b:Author>
    </b:Author>
    <b:PeriodicalTitle>Ta'lim va rivojlanish tahlili</b:PeriodicalTitle>
    <b:Volume>2</b:Volume>
    <b:Pages>45-52</b:Pages>
    <b:RefOrder>27</b:RefOrder>
  </b:Source>
  <b:Source>
    <b:Tag>Marzano2007</b:Tag>
    <b:SourceType>Book</b:SourceType>
    <b:Title>The Art and Science of Teaching</b:Title>
    <b:Year>2007</b:Year>
    <b:Author>
      <b:Author>
        <b:NameList>
          <b:Person>
            <b:Last>Marzano</b:Last>
            <b:First>R.J.</b:First>
          </b:Person>
        </b:NameList>
      </b:Author>
    </b:Author>
    <b:Publisher>ASCD</b:Publisher>
    <b:City>Alexandria</b:City>
    <b:RefOrder>28</b:RefOrder>
  </b:Source>
  <b:Source>
    <b:Tag>Spitzer2012</b:Tag>
    <b:SourceType>Book</b:SourceType>
    <b:Title>Digital Dementia: What We and Our Children Are Doing to Our Minds</b:Title>
    <b:Year>2012</b:Year>
    <b:Author>
      <b:Author>
        <b:NameList>
          <b:Person>
            <b:Last>Spitzer</b:Last>
            <b:First>M.</b:First>
          </b:Person>
        </b:NameList>
      </b:Author>
    </b:Author>
    <b:Publisher>Droemer Verlag</b:Publisher>
    <b:City>Munich</b:City>
    <b:RefOrder>29</b:RefOrder>
  </b:Source>
  <b:Source>
    <b:Tag>KhAcademy</b:Tag>
    <b:SourceType>InternetSite</b:SourceType>
    <b:Title>Khan Academy — Effectiveness Research Summary</b:Title>
    <b:Year>2022</b:Year>
    <b:URL>https://khanacademy.org/research</b:URL>
    <b:RefOrder>30</b:RefOrder>
  </b:Source>
  <b:Source>
    <b:Tag>Coggle</b:Tag>
    <b:SourceType>InternetSite</b:SourceType>
    <b:Title>Coggle — Digital Mind Mapping Tool</b:Title>
    <b:Year>2025</b:Year>
    <b:URL>https://coggle.it</b:URL>
    <b:RefOrder>31</b:RefOrder>
  </b:Source>
  <b:Source>
    <b:Tag>Kahoot</b:Tag>
    <b:SourceType>InternetSite</b:SourceType>
    <b:Title>Kahoot! Learning Platform</b:Title>
    <b:Year>2025</b:Year>
    <b:URL>https://kahoot.com</b:URL>
    <b:RefOrder>32</b:RefOrder>
  </b:Source>
  <b:Source>
    <b:Tag>Mentimeter</b:Tag>
    <b:SourceType>InternetSite</b:SourceType>
    <b:Title>Mentimeter Interactive Presentation Software</b:Title>
    <b:Year>2025</b:Year>
    <b:URL>https://www.mentimeter.com</b:URL>
    <b:RefOrder>33</b:RefOrder>
  </b:Source>
  <b:Source>
    <b:Tag>Nearpod</b:Tag>
    <b:SourceType>InternetSite</b:SourceType>
    <b:Title>Nearpod Interactive Learning Platform</b:Title>
    <b:Year>2025</b:Year>
    <b:URL>https://nearpod.com</b:URL>
    <b:RefOrder>34</b:RefOrder>
  </b:Source>
  <b:Source>
    <b:Tag>Socrative</b:Tag>
    <b:SourceType>InternetSite</b:SourceType>
    <b:Title>Socrative Student Response System</b:Title>
    <b:Year>2025</b:Year>
    <b:URL>https://www.socrative.com</b:URL>
    <b:RefOrder>35</b:RefOrder>
  </b:Source>
  <b:Source>
    <b:Tag>PF5712</b:Tag>
    <b:SourceType>Report</b:SourceType>
    <b:Title>O'zbekiston Respublikasi Prezidentining PF-5712-sonli Farmoni</b:Title>
    <b:Year>2019</b:Year>
    <b:City>Toshkent</b:City>
    <b:RefOrder>36</b:RefOrder>
  </b:Source>
  <b:Source>
    <b:Tag>TaLimQonun</b:Tag>
    <b:SourceType>Report</b:SourceType>
    <b:Title>O'zbekiston Respublikasining 'Ta'lim to'g'risida'gi Qonuni</b:Title>
    <b:Year>2020</b:Year>
    <b:Publisher>O'zbekiston</b:Publisher>
    <b:City>Toshkent</b:City>
    <b:RefOrder>37</b:RefOrder>
  </b:Source>
  <b:Source>
    <b:Tag>PF4947</b:Tag>
    <b:SourceType>Report</b:SourceType>
    <b:Title>O'zbekiston Respublikasini yanada rivojlantirish bo'yicha Harakatlar strategiyasi, PF-4947</b:Title>
    <b:Year>2017</b:Year>
    <b:City>Toshkent</b:City>
    <b:RefOrder>38</b:RefOrder>
  </b:Source>
  <b:Source>
    <b:Tag>Mirziyoyev2019</b:Tag>
    <b:SourceType>Book</b:SourceType>
    <b:Title>Milliy taraqqiyot yo'limizni qat'iyat bilan davom ettirib, yangi bosqichga ko'taramiz</b:Title>
    <b:Year>2019</b:Year>
    <b:Author>
      <b:Author>
        <b:NameList>
          <b:Person>
            <b:Last>Mirziyoyev</b:Last>
            <b:First>Sh.M.</b:First>
          </b:Person>
        </b:NameList>
      </b:Author>
    </b:Author>
    <b:Publisher>O'zbekiston</b:Publisher>
    <b:City>Toshkent</b:City>
    <b:RefOrder>39</b:RefOrder>
  </b:Source>
  <b:Source>
    <b:Tag>GoogleEdu2022</b:Tag>
    <b:SourceType>Report</b:SourceType>
    <b:Title>Research on Google Classroom and Student Outcomes</b:Title>
    <b:Year>2022</b:Year>
    <b:Publisher>Google LLC</b:Publisher>
    <b:City>Mountain View</b:City>
    <b:RefOrder>40</b:RefOrder>
  </b:Source>
  <b:Source>
    <b:Tag>MsEdu2023</b:Tag>
    <b:SourceType>Report</b:SourceType>
    <b:Title>Research on Technology-Enhanced Learning</b:Title>
    <b:Year>2023</b:Year>
    <b:Publisher>Microsoft Corporation</b:Publisher>
    <b:City>Redmond</b:City>
    <b:RefOrder>41</b:RefOrder>
  </b:Source>
</b:Sources>
</file>

<file path=customXml/itemProps1.xml><?xml version="1.0" encoding="utf-8"?>
<ds:datastoreItem xmlns:ds="http://schemas.openxmlformats.org/officeDocument/2006/customXml" ds:itemID="{4CA35631-8418-4BF6-AA60-E794E06DD5FB}">
  <ds:schemaRefs>
    <ds:schemaRef ds:uri="http://schemas.openxmlformats.org/officeDocument/2006/bibliography"/>
  </ds:schemaRefs>
</ds:datastoreItem>
</file>

<file path=customXml/itemProps2.xml><?xml version="1.0" encoding="utf-8"?>
<ds:datastoreItem xmlns:ds="http://schemas.openxmlformats.org/officeDocument/2006/customXml" ds:itemID="{8A9B8099-C9D9-42D9-90F3-9EF07389A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73</Pages>
  <Words>19845</Words>
  <Characters>113123</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cirius</dc:creator>
  <cp:keywords/>
  <dc:description>generated by python-docx</dc:description>
  <cp:lastModifiedBy>Azizbek Tojidinov</cp:lastModifiedBy>
  <cp:revision>5</cp:revision>
  <cp:lastPrinted>2026-06-10T13:22:00Z</cp:lastPrinted>
  <dcterms:created xsi:type="dcterms:W3CDTF">2013-12-23T23:15:00Z</dcterms:created>
  <dcterms:modified xsi:type="dcterms:W3CDTF">2026-06-10T13:23:00Z</dcterms:modified>
  <cp:category/>
</cp:coreProperties>
</file>